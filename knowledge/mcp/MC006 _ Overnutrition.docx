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Overnutrition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Over-nutrition, Dietary excess / Positive energy balance, Excess-nutrient malnutrition, ‘Overfeeding’, Hypernutrition; the WHO malnutrition category comprising overweight, obesity and diet-related noncommunicable diseases; also encompasses nutrient over-supply / micronutrient excess (hypervitaminosis, excess sodium, iron overload)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Overnutrition is a form of malnutrition arising from a chronic excess or imbalance in the intake of dietary energy and/or specific nutrients relative to the body’s requirements. WHO classifies malnutrition into undernutrition, micronutrient-related malnutrition, and overweight/obesity plus diet-related noncommunicable diseases — the last two constituting overnutrition. In its commonest form it reflects a sustained positive energy balance (calorie intake exceeding expenditure) that manifests as overweight and obesity and drives type 2 diabetes, hypertension, dyslipidaemia, fatty liver, cardiovascular disease and several cancers; it can also involve over-supply of individual nutrients (e.g., excess sodium, added sugar, saturated fat, or nutrient/vitamin toxicity). In India, energy-dense but micronutrient-poor diets mean overnutrition and ‘hidden hunger’ frequently coexist, and overnutrition now forms one arm of the country’s ‘double burden of malnutrition’.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Overnutrition has become one of India’s dominant nutritional problems and a core component of its double burden of malnutrition. By NFHS-5 (2019–21) about 24% of women and 23% of men aged 15–49 are overweight or obese (BMI ≥ 25 kg/m²), up from roughly 20.6% and 18.9% in NFHS-4, and overweight among under-five children rose from 2.1% to 3.4%. The nationally representative ICMR-INDIAB study estimates generalized obesity at 28.6% (about 254 million adults) and abdominal obesity at 39.5% (about 351 million), with Indian diets deriving about 62% of energy from carbohydrate and added sugar exceeding safe limits in 19 states. Globally, WHO counted about 2.5 billion overweight adults and more than 1 billion people living with obesity in 2022 — roughly one in eight people.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Overnutrition is a nutritional-status diagnosis that combines anthropometry, an assessment of habitual dietary energy/nutrient excess, and its metabolic consequences. Using ethnicity-specific (Asian-Indian) cut-offs it is identified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Excess adiposity by anthropometry — Asian-Indian BMI ≥ 23 kg/m² (overweight) and ≥ 25 kg/m² (obesity), and/or raised waist circumference ≥ 90 cm (men) / ≥ 80 cm (women) and waist-to-height ratio ≥ 0.5 indicating central adiposity;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Documented positive energy balance — habitual dietary energy intake persistently exceeding estimated requirement with progressive weight gain, assessed by diet history, 24-hour recall or food-frequency questionnaire against ICMR-NIN Recommended Dietary Allowances / Estimated Energy Requirements;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Dietary imbalance / nutrient over-supply — carbohydrate share &gt; 60% of energy (refined-carb dominant), added (free) sugars &gt; 5–10% of energy, high saturated fat and salt, and low protein (&lt; 15% energy) and fibre, screened against ICMR-NIN Dietary Guidelines for Indians (2024);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 children/adolescents — weight-for-height / BMI-for-age above the WHO growth-standard cut-offs (&gt; +2 SD overweight, &gt; +3 SD obese) or IAP/ICMR growth references;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Metabolic footprint of overnutrition — impaired fasting glucose / raised HbA1c, atherogenic dyslipidaemia (high triglycerides, low HDL), raised blood pressure, hepatic steatosis (NAFLD/MASLD) and hyperuricaemia support the diagnosis and stratify risk;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secondary causes of weight gain (hypothyroidism, Cushing’s syndrome, drug-induced) and, where nutrient toxicity is suspected, targeted levels (e.g., serum vitamin D/A, ferritin).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Overnutrition can be framed by the WHO malnutrition scheme, by the nutrient in excess, and by clinical manifestation and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WHO malnutrition category — Overnutrition comprises the ‘overweight, obesity and diet-related noncommunicable disease’ arm of malnutrition, distinct from undernutrition and from micronutrient deficiency; when energy-dense diets are also micronutrient-poor, overnutrition and micronutrient deficiency (‘hidden hunger’) coexist in the same individual.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nutrient in excess — Energy (macronutrient) overnutrition, a sustained calorie surplus producing overweight/obesity; and specific-nutrient over-supply, such as excess added sugar and refined carbohydrate, excess saturated/trans fat, excess sodium, and true micronutrient toxicity (e.g., hypervitaminosis A or D, iron overload) from over-supplementation or fortification.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clinical manifestation — Overweight (Asian-Indian BMI 23–24.9 kg/m²), Obesity (BMI ≥ 25 kg/m²) including class I/II/III and the central/‘thin-fat’ phenotype, and diet-related noncommunicable diseases (type 2 diabetes, hypertension, dyslipidaemia, NAFLD, cardiovascular disease, some cancers) as downstream outcomes.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population level and context — Individual-level overnutrition versus population-level over-nutrition driven by the ‘nutrition transition’ (shift to energy-dense, ultra-processed, high-sugar/fat diets with falling physical activity); and the ‘double burden of malnutrition’, in which overnutrition coexists with undernutrition within the same household, community or nation.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By life-stage — Childhood/adolescent overnutrition (rising in India and strongly predictive of adult obesity), adult overnutrition, and overnutrition in pregnancy (excess gestational weight gain), each with distinct assessment and management priorities.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Positive energy balance: A sustained excess of calorie intake over expenditure — the fundamental cause per WHO — stores surplus energy as body fat; energy-dense foods, large portions and low physical activity together create the surplus.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Nutrition transition &amp; ultra-processed foods: Rising incomes and urbanisation have shifted Indian diets toward energy-dense, refined-carbohydrate, high-sugar, high-fat, aggressively marketed ultra-processed foods, whose retail sales rose roughly 40-fold between 2006 and 2019.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Dietary imbalance: Indian diets are carbohydrate-heavy (≈ 62% of energy), refined-grain and added-sugar rich, high in saturated fat and salt, yet low in protein (≈ 12% of energy) and fibre — a pattern that promotes weight gain and dysglycaemia.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Physical inactivity &amp; sedentary living: Motorised transport, desk-based work, screen time and domestic help lower energy expenditure; nearly half of Indian adults are insufficiently active, widening the energy surplus.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Obesogenic environment &amp; socioeconomic change: Easy availability and low relative cost of calorie-dense foods, sugar-sweetened beverages, food advertising and affluence (in India, higher wealth tracks with more overnutrition) drive overconsumption.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Asian-Indian ‘thin-fat’ biology &amp; developmental programming: A limited subcutaneous fat-storage capacity plus fetal programming (low birth weight followed by later calorie abundance — the ‘thrifty phenotype’) mean Indians accumulate metabolic risk from dietary excess at a lower BMI.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Behavioural &amp; psychosocial factors: Chronic stress, disturbed or short sleep, emotional/night eating, heavy alcohol use, and, occasionally, over-supplementation or secondary causes (hypothyroidism, hypercortisolism, drugs) contribute to excess intake or storage.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(30–54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Mid-adult life combines peak calorie-dense consumption, falling occupational and leisure activity and a declining metabolic rate, producing a chronic energy surplus. In Indians the surplus is stored disproportionately as visceral fat, so overnutrition translates into cardiometabolic disease at comparatively modest weight gain.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By NFHS-5 about 24% of women and 23% of men aged 15–49 are overweight or obese (up from ~20.6% and 18.9% in NFHS-4); ICMR-INDIAB estimates generalized obesity at 28.6% (~254 million adults).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— lessons learnt from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#overnutrition  #energybalance  #midlife  #visceralfat  #nutritiontransition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reduces muscle mass and resting energy expenditure, so even unchanged intake can tip into surplus, while fat redistributes to the abdomen (sarcopenic obesity). Continued energy-dense eating with low activity amplifies insulin resistance, frailty and cardiovascular risk in older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Overweight/obesity and metabolic syndrome prevalence peak in the 50–59-year band in Indian pooled data; metabolic syndrome affects roughly 30% of adults overall.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PLOS ONE — metabolic syndrome in India (meta-analysis)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#sarcopenicobesity  #visceralfat  #frailty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(especially peri-/post-menopausal)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women show higher rates of overweight/obesity and abdominal fat than men, reflecting lower waist cut-offs, homemaker sedentism, repeated pregnancies with retained gestational weight, and the menopausal fall in oestrogen that redirects fat to the abdomen.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NFHS-5: about 24% of women are overweight or obese; women are also markedly more physically inactive than men (about 57% vs 42% insufficiently active).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 TV — Lancet inactivity study (women 57%)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#womenshealth  #menopause  #inactivity  #androidfat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Affluent &amp; urban higher-income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high-income Western countries, in India rising income and urban living raise overnutrition risk: greater purchasing power for calorie-dense and ultra-processed foods, eating out, motorised transport and domestic help all promote a calorie surplus. Overnutrition is now also spreading into middle- and lower-income strata.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Overweight/obesity prevalence rises with wealth quintile in NFHS data; ultra-processed food retail sales in India grew from about US$0.9 billion (2006) to nearly US$38 billion (2019), roughly a 40-fold rise.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Drishti IAS — surge in India’s UPF market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#affluence  #urbanisation  #ultraprocessed  #obesogenic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Indian / South Asian (‘thin-fat’ phenotype)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Asians have limited subcutaneous fat-storage capacity, so excess dietary energy ‘overflows’ into visceral, hepatic and pancreatic depots, producing high body fat and insulin resistance even at a normal BMI. Overnutrition therefore harms Indians at lower absolute intakes and weights than other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obesity cut-offs are lower (BMI ≥ 23 overweight, ≥ 25 obese; waist ≥ 90 cm men / ≥ 80 cm women) precisely because metabolic risk from dietary excess appears at a lower BMI.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— obesity &amp; overweight (BMI, energy imbalance)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#thinfat  #asianindian  #ectopicfat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peri-urban and high-prevalence states (Delhi, Punjab, Kerala, Tamil Nadu, Goa)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and economically advanced states concentrate the drivers of overnutrition — ultra-processed food access, sedentary jobs, motorised commuting and disrupted routines — so overweight, obesity and diet-related NCDs are highest there, though rural rates are catching up fast.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found wide interstate variation, with generalized obesity and diabetes markedly higher in urban and richer states; obesity reaches the highest bands in southern and northern high-income states.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— ICMR-INDIAB interstate variation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#regionalvariation  #nutritiontransition  #sedentary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/ office workers, drivers, homemakers, students, 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daily movement reduces total energy expenditure, so ordinary or high calorie intakes become a surplus that is stored as fat; prolonged sitting also lowers muscle glucose and fat uptake. Physical inactivity is a leading modifiable driver of overnutrition’s consequences.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Nearly half of Indian adults (about 49.4%) are insufficiently physically active, a figure projected to reach about 60% by 2030 on current trends.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Lancet Global Health — insufficient physical activity trends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#inactivity  #deskjob  #screentime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Indians (BMI 23–24.9 kg/m², Asian cut-off)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Indians store little fat subcutaneously, even ‘overweight’ by Asian cut-offs (or normal-weight ‘thin-fat’ individuals) commonly carry excess visceral fat and early metabolic derangement from continued dietary excess — the metabolically-obese-normal-weight pattern.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Asian-Indian overweight begins at BMI ≥ 23 kg/m²; a large share of non-obese-BMI Indians nonetheless carry high body fat and central adiposity.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— overweight/obesity BMI cut-offs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#thinfat  #asianbmi  #earlyrisk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generalized/central obesity (BMI ≥ 25 kg/m²)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obesity is the visible endpoint of chronic overnutrition; excess visceral fat delivers free fatty acids and inflammatory adipokines that drive insulin resistance, dysglycaemia, hypertension, dyslipidaemia and fatty liver, so risk is highest in this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estimates generalized obesity at 28.6% (~254 million) and abdominal obesity at 39.5% (~351 million) of Indian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— ICMR-INDIAB obesity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#visceralfat  #insulinresistance  #metabolicsyndrome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/ smokeless-tobacco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Although nicotine can suppress appetite and lower body weight, tobacco use shifts fat toward the visceral abdomen and worsens insulin resistance; on cessation, compensatory overeating and weight gain are common unless diet and activity are managed.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increases abdominal/visceral adiposity and insulin resistance despite little or no rise in overall body weight, complicating the overnutrition–cardiometabolic link.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#nicotine  #visceralfat  #tobacco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frequent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energy-dense (7 kcal/g), stimulates appetite, adds ‘empty’ calories often on top of full meals, and promotes hepatic and truncal fat — a direct route to energy overnutrition and fatty liver independent of food intake.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is consistently linked to greater visceral-fat accumulation, larger waist circumference and fatty-liver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#emptycalories  #fattyliver  #beerbelly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refined-carbohydrate / high-glycaemic diets (polished rice, refined wheat)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dominated by polished rice and refined wheat with low protein cause repeated glucose–insulin spikes and promote fat storage and hunger, sustaining a calorie surplus. This is the archetypal Indian overnutrition pattern even where total food volume seems modest.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ICMR-INDIAB-21 found Indian diets derive about 62.3% of energy from carbohydrate and only ~12% from protein; the highest-versus-lowest carbohydrate intake carried ~22% higher odds of general obesity (OR 1.22) and ~15% higher odds of abdominal obesity (OR 1.15).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 Medicine — ICMR-INDIAB-21 dietary profiles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#refinedcarbs  #highGI  #whiterice  #lowprotein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Added sugar, sugar-sweetened beverages &amp; ultra-processed foods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Sugary drinks and ultra-processed snacks deliver rapidly absorbed, energy-dense calories with weak satiety, driving overconsumption, hepatic and visceral fat, and weight gain — a defining vector of modern overnutrition.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ICMR-INDIAB-21 reported added-sugar intake exceeding the safe 5% of energy in 19 states, Delhi and Puducherry, with several states above 10% of energy.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 Medicine — ICMR-INDIAB-21 added sugar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#sugar  #SSB  #ultraprocessed  #fructose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saturated-fat, fried and high-salt foods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Deep-fried snacks, bakery items, ghee/vanaspati-rich preparations and high-salt processed foods add concentrated energy and sodium, promoting a calorie surplus, dyslipidaemia and raised blood pressure alongside weight gain.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ICMR-INDIAB-21 found mean saturated-fat intake around 8.9% of energy with total fat ~25%, and salt intake commonly above WHO limits, compounding diet-related cardiometabolic risk.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Business Standard — ICMR-INDIAB-21 diet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#saturatedfat  #friedfood  #saltintake  #dyslipidaemia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Life-stage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 (school-age, urban)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consumption of ultra-processed snacks and sugary drinks, screen time and falling physical activity are producing childhood overnutrition, which tracks strongly into adult obesity and early diet-related disease. Maternal overnutrition and higher household wealth increase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among Indian under-five children rose from 2.1% (NFHS-4) to 3.4% (NFHS-5); a national analysis put under-five overweight around 4.0%, reaching 6.8% in the Northeast and 4.8% in urban areas.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Br J Nutr — overweight in under-five children (NFHS)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#childhoodobesity  #adolescents  #screentime  #junkfood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obesity /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Body-weight regulation and fat distribution are highly heritable, and families share obesogenic diet and activity patterns, so a parental history of obesity or diabetes markedly raises an individual’s susceptibility to overnutrition and its consequences.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overweight/obesity is one of the strongest correlates of childhood overweight in Indian NFHS analyses, reflecting combined genetic and shared-environment transmission.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Br J Nutr — maternal factors &amp; child overweight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#heritability  #sharedenvironment  #polygenic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Fetal programming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Low-birth-weight adults (‘thrifty phenotype’) &amp; double-burden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undernutrition and low birth weight programme a fat-preserving, muscle-sparing metabolism; when such individuals later meet calorie abundance, dietary excess is preferentially stored as abdominal fat with early insulin resistance — a key mechanism behind India’s double burden of malnutrition.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Overnutrition and undernutrition frequently coexist within the same Indian household (an overweight mother with an undernourished child), the defining ‘double burden of malnutrition’.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 — malnutrition (double burden)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#thriftyphenotype  #DOHaD  #doubleburden  #lowbirthweight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/ 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dysglycaemia or the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overnutrition is the principal driver of insulin resistance, the metabolic syndrome and type 2 diabetes; excess energy and refined-carbohydrate intake overload β-cells and the liver, and central fat sustains the inflammatory, insulin-resistant state.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estimates diabetes at 11.4% (~101 million) and prediabetes at 15.3% (~136 million) of adults; metabolic syndrome affects roughly 30% of Indian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— ICMR-INDIAB diabetes/prediabetes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#type2diabetes  #metabolicsyndrome  #insulinresistance  #prediabetes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 / MASLD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fatty liver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Overnutrition — especially excess added sugar, refined carbohydrate and saturated fat — drives hepatic fat accumulation, making non-alcoholic (metabolic-associated) fatty liver disease the hepatic manifestation of dietary excess, often present even at normal BMI in Indians.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Systematic-review estimates put NAFLD prevalence in India at roughly a third of adults (pooled estimates around 38%), rising sharply with obesity and diabetes.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35677499 — NAFLD prevalence in India (meta-analysis)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#NAFLD  #MASLD  #fattyliver  #addedsugar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/ dyslipidaemia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raised blood pressure or atherogenic lipids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energy, salt, saturated fat and refined carbohydrate raise blood pressure and produce the high-triglyceride/low-HDL ‘atherogenic dyslipidaemia’ typical of overnutrition, compounding cardiovascular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estimated hypertension at 35.5% (~315 million) and hypercholesterolaemia at 24.0% (~213 million) of Indian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— ICMR-INDIAB hypertension/lipids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#dyslipidaemia  #saltintake  #cardiovascular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a leading modifiable determinant of overnutrition: low expenditure converts ordinary intake into an energy surplus stored as fat. Nearly half of Indian adults (~49.4%) are insufficiently active; regular aerobic plus resistance activity restores energy balance and preferentially lowers visceral fat.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the direct cause of overnutrition. Energy-dense, refined-carbohydrate, high-sugar/fat, ultra-processed, low-protein/fibre diets create the calorie surplus; ICMR-INDIAB-21 links high carbohydrate intake to 15–30% higher odds of obesity, abdominal obesity, prediabetes and diabetes.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(&lt;7 h) and poor-quality sleep raise ghrelin and lower leptin, increase appetite and evening cortisol, and promote calorie surplus and visceral-fat storage; sleep loss and overnutrition reinforce each other, partly via obstructive sleep apnoea.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suppresses appetite and lowers weight but shifts fat to the abdomen; smoking cessation commonly triggers compensatory overeating and weight gain unless diet and activity are actively managed.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energy-dense (7 kcal/g), stimulates appetite and adds ‘empty’ calories on top of meals, promoting positive energy balance, truncal/visceral fat and fatty liver.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stress, depression and anxiety promote emotional and night-time overeating and raise cortisol, which favours energy intake and visceral-fat deposition; the relationship with overnutrition is bidirectional.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Replacing sugar-sweetened beverages with water reduces liquid-calorie intake and modestly supports energy balance and weight control, but direct effects on overnutrition are small and indirect.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Unsweetened coffee/tea has small, inconsistent effects on appetite and metabolism; any benefit is negated when taken with sugar, cream or as sweetened milk-tea, which add calories.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role in energy balance; overnutrition-related obesity does increase intertriginous skin infections, candidiasis and poor wound healing where skin hygiene matters.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energy balance (kcal intake vs requirement)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Intake ≈ estimated requirement (weight-stable)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surplus with progressive weight gain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Core definition of overnutrition; assess by diet history against ICMR-NIN EER/RDA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https://www.who.int/news-room/fact-sheets/detail/obesity-and-overweight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Carbohydrate share of energy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≈ 50–55% of energy, mostly unrefined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60% of energy, refined-carb dominant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ICMR-INDIAB-21 mean ≈ 62.3%; high load raises obesity/diabetes odds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https://www.nature.com/articles/s41591-025-03949-4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Added (free) sugar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&amp;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5% of energy (WHO); &lt; 25 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5–10% of energy / habitual SSBs &amp; sweets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Exceeded safe limits in 19 Indian states in ICMR-INDIAB-21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https://www.nature.com/articles/s41591-025-03949-4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 share of energy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≈ 15% of energy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12% of energy (low-protein, high-carb pattern)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protein worsens satiety and muscle mass; ICMR-INDIAB-21 mean ≈ 12%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https://www.business-standard.com/health/icmr-study-indian-diet-carbs-protein-diabetes-obesity-125100100657_1.html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fibre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25–40 g/day (ICMR-NIN)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Habitually low fibre / low vegetable-legume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fibre reduces satiety and promotes overconsumption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https://www.business-standard.com/health/icmr-study-indian-diet-carbs-protein-diabetes-obesity-125100100657_1.html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Anthropometric marker of chronic energy surplus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https://www.who.int/news-room/fact-sheets/detail/obesity-and-overweight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(Asian-Indian cut-off)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from dietary excess; measure midway between lowest rib and iliac crest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https://nmji.in/lessons-learnt-from-the-icmrindiab-study/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Waist-to-height ratio (WHtR)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&amp;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0.5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sex/ethnicity-independent screen — ‘keep waist to less than half your height’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150–300 min/week + resistance 2–3 d/wk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~49.4% of Indian adults insufficiently active; low expenditure sustains surplus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https://www.thelancet.com/journals/langlo/article/PIIS2214-109X(24)00150-5/fulltext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BMI-for-age / weight-for-height (children)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±2 SD (WHO growth standards)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+2 SD overweight; &gt; +3 SD obese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Under-five overweight rose from 2.1% to 3.4% (NFHS-4→5)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https://www.cambridge.org/core/journals/british-journal-of-nutrition/article/epidemiology-of-overweight-in-underfive-children-in-india-insights-from-national-family-health-survey/22903C0A7C3F48BFA83C2FF237FA11E9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 h (or highly irregular / shift)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raises appetite and promotes calorie surplus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frequent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Adds dense ‘empty’ calories and hepatic/visceral fat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plasma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70–99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100–125 (impaired); ≥ 126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the dysglycaemia driven by chronic overnutrition and insulin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 adults, thin-fat individuals, family history of DM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8-hour fast; confirm abnormal values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Glycated haemoglobin (HbA1c)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4.0–5.6%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5.7–6.4% (prediabetes); ≥ 6.5%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2–3-month glycaemia; overnutrition strongly predicts progression to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Overweight/obese, metabolic-syndrome,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by anaemia/haemoglobinopathies common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 (TG, HDL-C, LDL-C)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TG &lt; 150; HDL M ≥ 40, F ≥ 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TG ≥ 150; HDL M &lt; 40, F &lt; 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High-TG/low-HDL ‘atherogenic dyslipidaemia’ is the lipid signature of dietary excess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Overnutrition, high saturated-fat/sugar diets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Part of metabolic-syndrome criteria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enzymes (ALT/AST) + abdominal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LFTs &amp; USG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ALT/AST within lab range; no steatosis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ALT; fatty liver on USG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NAFLD/MASLD, the hepatic manifestation of overnutrition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Overweight/obese, high-sugar diets, diabetic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Steatosis can be present even at normal BMI (thin-fat)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uric acid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Uric acid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3.4–7.0; F 2.4–6.0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(hyperuricaemia)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Excess fructose/energy intake raises urate; marks overnutrition and gout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High-SSB/sugar diets, 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clusters with metabolic syndrome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TSH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≈ 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TSH (hypothyroidism)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hypothyroidism as a secondary cause of weight gain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recent weight gain, fatigue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and treatable secondary contributor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Micronutrient status (Vit D, B12, ferritin) where indicated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Micronutrient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(hidden hunger) or excess/toxicity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Energy-dense diets can be micronutrient-poor (coexisting deficiency) or, with over-supplementation, cause toxicity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Overnutrition with poor diet quality; over-supplement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the deficiency–excess paradox of overnutrition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 &amp; WHtR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Weight/height², abdominal girth vs Asian-Indian cut-offs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18–22.9; waist M &lt; 90 / F &lt; 80 cm; WHtR &lt; 0.5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 ≥ 23; waist M ≥ 90 / F ≥ 80 cm; WHtR ≥ 0.5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markers of chronic energy surplus and central adiposity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adults, especially normal-BMI thin-fat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non-stretch tape midway between lowest rib and iliac crest, end-expiration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 history / 24-hour recall / FFQ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Energy, carbohydrate, sugar, fat, protein, fibre, portion sizes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 intake matching requirement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Energy surplus, high refined-carb/sugar/fat, low protein/fibre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the dietary excess/imbalance defining overnutrition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Compare against ICMR-NIN Dietary Guidelines for Indians (2024)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Body habitus &amp; vitals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Android ‘apple-shaped’ habitus,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habitus; BP &lt; 130/85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Truncal ‘pot-belly’ habitus; BP ≥ 130/85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 adiposity with raised BP signals overnutrition-related metabolic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correctly sized cuff; recheck elevated readings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Insulin-resistance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Acanthosis nigricans, skin tags, striae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Velvety neck/axillary pigmentation; skin tags; broad striae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Cutaneous markers of hyperinsulinaemia from chronic overnutrition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Thin-fat, PCOS, prediabetic, obese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Purple/wide striae warrant excluding Cushing’s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Lifestyle &amp; behavioural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Activity, sleep, screen time, SSB/UPF intake, alcohol, tobacco, stress/eating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Active, adequate sleep, low UPF, no tobacco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Sedentary, short sleep, high SSB/UPF, emotional/night eating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drivers of the energy surplus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at-risk adults &amp;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Sleep; Food; Alcohol;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Anchors individualised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Family, reproductive &amp; developmental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obesity/DM, birth weight, gestational weight gain, menstrual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strong family history; normal birth weight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obesity/DM, low birth weight, excess gestational gain, oligomenorrhoea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genetic, developmental (thin-fat) and hormonal predisposition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Familial risk, low-birth-weight adults, PCOS, pregnancy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to the double-burden and thrifty-phenotype context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weight gain / clothes fitting tighter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most direct manifestation of a sustained calorie surplus.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Often asymptomatic / detected on screening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Overnutrition frequently causes no symptoms until anthropometric or metabolic changes appear.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resistance, poor diet quality and disturbed sleep reduce daytime energy.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on exertion / reduced exercise 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fat adds cardiorespiratory load and restricts diaphragm movement.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hunger and carbohydrate/sugar cravings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Refined-carb diets, low protein/fibre and leptin/insulin dysregulation drive overconsumption.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Loud snoring and daytime sleepiness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and neck fat predispose to obstructive sleep apnoea.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Heartburn / acid reflux (GERD)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intra-abdominal pressure and large/late meals promote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Low-back, knee and joint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weight increases mechanical load on the spine and weight-bearing joints.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Excessive sweating / heat intolerance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Greater metabolic and mechanical load; non-specific.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mood, anxiety or poor body image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 between overnutrition, stress hormones and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Menstrual irregularity / subfertility (women)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and insulin resistance disturb ovulation, often via PCOS.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libido / erectile dysfunction (men)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lowers testosterone and impairs vascular function.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BMI by Asian cut-off (≥ 23 / ≥ 25 kg/m²)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anthropometric sign of chronic energy surplus (may be normal in thin-fat).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waist circumference (≥ 90 cm men / ≥ 80 cm women)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from dietary excess using Asian-Indian cut-offs.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Android ‘apple-shaped’ / ‘pot-belly’ habitus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truncal fat predominance.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hyperpigmentation of neck/axillae — marker of hyperinsulinaemia.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tags (acrochordons)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skin tags accompany insulin resistance and overnutrition.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blood pressure (≥ 130/85 mmHg)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overnutrition/metabolic-syndrome cluster.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Hepatomegaly / fatty liver on ultrasound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steatosis (NAFLD/MASLD) reflects dietary energy and sugar excess.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Atherogenic dyslipidaemia on labs (high TG, low HDL)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biochemical footprint of dietary excess.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striae (stretch marks)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rapid fat expansion; broad purple striae warrant excluding Cushing’s.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coexisting micronutrient deficiency (e.g., pallor of anaemia)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 but nutrient-poor diets can produce ‘hidden hunger’ alongside overnutrition.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obesity (generalized and central)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hyperinsulinaemia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fasting glucose / impaired glucose tolerance (prediabetes)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Atherogenic dyslipidaemia (high triglycerides, low HDL)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blood pressure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Non-alcoholic fatty liver disease (NAFLD/MASLD)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micronutrient deficiency (‘hidden hunger’) or, with over-supplementation, nutrient toxicity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metabolic consequences of chronic positive energy balance and dietary imbalance, including the deficiency–excess paradox of energy-dense, nutrient-poor diets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mellitus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Coronary artery disease and myocardial infarction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stroke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Polycystic ovary syndrome and subfertility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Gallstones and GERD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Gout / hyperuricaemia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Osteoarthritis (knees, low back)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Obesity-related cancers (colorectal, breast, endometrial)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diet-related noncommunicable diseases arising from sustained overnutrition, insulin resistance, inflammation and dyslipidaemia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Heart failure and post-myocardial-infarction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Post-stroke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and hepatocellular carcinoma from progressive NASH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renal disease requiring dialysis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vision loss, neuropathy and lower-limb complications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cardiovascular and all-cause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end-organ outcomes of longstanding overnutrition-related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 / prediabetes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Overnutrition is the principal driver of insulin resistance and β-cell overload; diabetes and prediabetes affect about 11.4% and 15.3% of Indian adults.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~11.4% diabetes; ~15.3% prediabetes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obesity, dysglycaemia, dyslipidaemia and raised BP cluster as the direct metabolic expression of dietary excess.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~30% of adults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energy, salt and central fat raise blood pressure via insulin resistance, sympathetic and RAAS activation.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~35.5% (national)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Non-alcoholic fatty liver disease (NAFLD/MASLD)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added sugar, refined carbohydrate and saturated fat drive hepatic steatosis — the liver’s response to overnutrition.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~38% (pooled Indian estimate)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Atherogenic dyslipidaemia / hypercholesterolaemia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triglycerides with low HDL are typical of dietary excess; hypercholesterolaemia affects ~24% of adults.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~24% (national)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Overnutrition-driven obesity, diabetes, hypertension and dyslipidaemia converge to raise coronary and stroke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and neck fat narrow the upper airway and worsen nocturnal hypoxia and insulin resistance.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and insulin resistance amplify hyperandrogenism and anovulation in reproductive-age women.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Hyperuricaemia / gout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fructose and energy intake raise serum urate, clustering with the metabolic syndrome.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Coexisting micronutrient deficiency (‘hidden hunger’)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Energy-dense, nutrient-poor diets can leave individuals overnourished in calories yet deficient in iron, vitamin D, B12 or folate.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overnutrition as an excess/imbalance of calories and nutrients — not just ‘eating a lot’ — that can occur even at a near-normal weight in Indians (the ‘thin-fat’ pattern).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Match intake to need: recognise portion sizes, energy density and the calorie surplus that drives weight gain, using ICMR-NIN Dietary Guidelines for Indians (2024).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 ultra-processed foods, sugar-sweetened beverages, refined grains (polished rice, maida), fried and high-salt items that deliver excess energy with weak satiety.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Read food labels for added sugar, saturated fat and sodium; keep added sugar below ~5% of energy and prefer whole, minimally processed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your numbers — BMI (Asian cut-off ≥ 23), waist circumference (&lt; 90 cm men / &lt; 80 cm women) and waist-to-height ratio (&lt; 0.5) — and attend periodic screening for glucose, lipids, blood pressure and fatty liver.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Appreciate the double burden: an energy-rich diet can still be micronutrient-poor, so quality matters as much as quantity.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&amp;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Normal-weight (thin-fat)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&amp; sedentary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obesity/diabetes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Accumulate at least 150–300 minutes/week of moderate aerobic activity (brisk walking, cycling, swimming) to restore energy balance and reduce visceral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resistance/strength training on 2–3 days/week to preserve muscle, raise resting metabolic rate and improve glucose handling.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prolonged sitting with short movement every 30–60 minutes and take a 10–15-minute walk after meals to blunt post-meal glucose.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Target a gradual, sustainable 5–10% weight loss in those with overweight/obesity, focusing on central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 incidental activity — stairs, walking commutes, standing work, active play for children — to raise total daily energy expenditure.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desk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Thin-fat normal-BMI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Metabolic-syndrome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children &amp; 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total energy density: cut portions of refined grains (polished white rice, maida) and control overall carbohydrate load rather than only switching grain type.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 protein toward ~15% of energy with pulses, dals, low-fat dairy, eggs, fish or lean meat to improve satiety and protect muscle.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Fill half the plate with non-starchy vegetables and reach 25–40 g/day of fibre from vegetables, legumes, millets and whole fruit (not juices).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sugar-sweetened beverages and limit added sugar (&lt; 5% of energy); replace with water, unsweetened tea/coffee or buttermilk.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deep-fried, bakery, ultra-processed and high-salt foods; prefer healthy fats (nuts, seeds, mustard/olive oil) in moderation.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mindful eating — regular meal timing, no late-night heavy meals, and avoid eating while on screens — to prevent passive overconsumption.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 / rice-based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Sugar-sweetened-beverage &amp; UPF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metabolic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overweight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Create a modest, sustainable calorie deficit (about 500 kcal/day) through portion control and lower energy density rather than crash dieting.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structured balanced or lower-glycaemic pattern with adequate protein and fibre at each meal to maintain satiety during weight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coexisting micronutrient deficiencies (iron, vitamin D, B12, folate) while reducing calories, to avoid ‘hidden hunger’.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unsupervised megadose supplements to prevent nutrient toxicity; supplement only for documented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for medical nutrition therapy / dietitian support and consider structured programmes for those with obesity and diet-related NCDs.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/ prediabetes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NAFLD / dyslipidaemia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Over-supplement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on a regular schedule to support appetite hormones (leptin/ghrelin) and reduce overeating.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consistent sleep and wake times, including weekends, to protect circadian rhythm and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screens, heavy meals, caffeine and alcohol close to bedtime.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 (loud snoring, witnessed apnoea, daytime sleepiness) in those with obesity.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shift-work exposure with planned rest and light management where possible.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/ night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/ suspected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 urban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(cigarettes, bidis, smokeless tobacco); tobacco increases visceral fat and insulin resistance despite lower body weight.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Anticipate and manage post-cessation appetite increase with a structured diet and activity plan to prevent compensatory weight gain.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counselling and pharmacotherapy / nicotine replacement where appropriate.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quitlines and clinic-based cessation services for sustained support.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central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/ cardiovascular-risk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alcohol — it adds dense ‘empty’ calories, stimulates appetite and promotes truncal/visceral and hepatic fat.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consumed, keep intake low and infrequent and avoid binge drinking.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sugary and high-calorie mixers that add to the total energy load.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if fatty liver, raised triglycerides, hyperuricaemia or diabetes are present.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dependence where relevant.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frequent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fatty liver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Hypertriglyceridaemia / gout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regular stress-reduction (yoga, pranayama, mindfulness, physical activity) to lower cortisol-driven appetite and visceral-fat accumulation.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bidirectionally linked with overnutrition and emotional 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emotional and night-time eating through behavioural strategies, self-monitoring or professional counselling.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routines that improve sleep, movement and social support to break the stress–eating–fat cycle.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realistic, sustainable habit- and waist-based goals to maintain motivation and self-efficacy.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/ burnout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 or 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/ night eaters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mji.in/lessons-learnt-from-the-icmrindiab-study/" TargetMode="External"/><Relationship Id="rId10" Type="http://schemas.openxmlformats.org/officeDocument/2006/relationships/hyperlink" Target="https://journals.plos.org/plosone/article?id=10.1371%2Fjournal.pone.0240971" TargetMode="External"/><Relationship Id="rId11" Type="http://schemas.openxmlformats.org/officeDocument/2006/relationships/hyperlink" Target="https://www.indiatvnews.com/health/nearly-50-adults-in-india-insufficiently-physically-active-lancet-study-2024-06-26-938938" TargetMode="External"/><Relationship Id="rId12" Type="http://schemas.openxmlformats.org/officeDocument/2006/relationships/hyperlink" Target="https://www.drishtiias.com/daily-updates/daily-news-analysis/surge-in-india-s-ultra-processed-food-market" TargetMode="External"/><Relationship Id="rId13" Type="http://schemas.openxmlformats.org/officeDocument/2006/relationships/hyperlink" Target="https://www.who.int/news-room/fact-sheets/detail/obesity-and-overweight" TargetMode="External"/><Relationship Id="rId14" Type="http://schemas.openxmlformats.org/officeDocument/2006/relationships/hyperlink" Target="https://www.thelancet.com/journals/langlo/article/PIIS2214-109X(24)00150-5/fulltext" TargetMode="External"/><Relationship Id="rId15" Type="http://schemas.openxmlformats.org/officeDocument/2006/relationships/hyperlink" Target="https://www.nature.com/articles/s41591-025-03949-4" TargetMode="External"/><Relationship Id="rId16" Type="http://schemas.openxmlformats.org/officeDocument/2006/relationships/hyperlink" Target="https://www.business-standard.com/health/icmr-study-indian-diet-carbs-protein-diabetes-obesity-125100100657_1.html" TargetMode="External"/><Relationship Id="rId17" Type="http://schemas.openxmlformats.org/officeDocument/2006/relationships/hyperlink" Target="https://www.cambridge.org/core/journals/british-journal-of-nutrition/article/epidemiology-of-overweight-in-underfive-children-in-india-insights-from-national-family-health-survey/22903C0A7C3F48BFA83C2FF237FA11E9" TargetMode="External"/><Relationship Id="rId18" Type="http://schemas.openxmlformats.org/officeDocument/2006/relationships/hyperlink" Target="https://www.who.int/news-room/fact-sheets/detail/malnutrition" TargetMode="External"/><Relationship Id="rId19" Type="http://schemas.openxmlformats.org/officeDocument/2006/relationships/hyperlink" Target="https://pubmed.ncbi.nlm.nih.gov/356774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