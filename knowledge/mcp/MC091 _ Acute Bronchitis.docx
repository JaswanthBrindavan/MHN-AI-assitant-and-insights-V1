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Acute Bronchitis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Chest cold, Acute tracheobronchitis, Viral bronchitis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Acute bronchitis is a self-limiting inflammation of the large airways (bronchi) of the lower respiratory tract in a person without chronic lung disease. It is characterised by an acute cough, with or without sputum, usually lasting up to three weeks and typically following a viral upper respiratory infection. More than 90% of cases are viral, and it is one of the commonest reasons for primary-care visits and for inappropriate antibiotic prescribing worldwide.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Acute bronchitis is among the commonest respiratory presentations in Indian primary care. National surveys record acute respiratory infection (which includes acute bronchitis) in about 2.8% of under-five children in the two weeks preceding NFHS-5 (2019-21), having fallen from 5.6% in 2005-06; roughly 5% of adults report a physician-diagnosed episode each year. Cases surge in winter and during high-pollution periods, when Delhi hospitals report a 30-40% rise in respiratory presentations including bronchitis.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Acute bronchitis is primarily a clinical diagnosis whose central task is to exclude pneumonia; it rests on history, physical examination and vital signs, with testing reserved for red flags. Supportive criteria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 acute cough of less than three weeks' duration (with or without sputum), usually preceded by an upper respiratory infection, in a patient without chronic lung disease;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absence of pneumonia red flags — heart rate &lt; 100/min, respiratory rate &lt; 24/min, temperature &lt; 38 °C (100.4 °F) and no focal consolidation, crackles/rales or egophony on chest auscultation;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normal or near-normal chest examination (scattered wheezes or rhonchi that clear with coughing are acceptable);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chest radiograph — reserved for suspected pneumonia, age &gt; 75 years or new confusion — that is normal or shows only non-specific increased bronchial markings;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consideration of pertussis, influenza or COVID-19 by targeted PCR when clinically suspected (e.g., paroxysmal cough ≥ 2 weeks, known exposure, or an outbreak).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Acute bronchitis is classified pragmatically by cause, host and clinical course: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Uncomplicated (typical) acute bronchitis — a self-limiting, predominantly viral illness in an otherwise healthy person, resolving over one to three weeks with symptomatic care alone;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Bronchitis with wheeze / transient bronchial hyperresponsiveness — up to 40% of patients show reversible airflow limitation for up to six weeks, which must be distinguished from asthma;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Protracted or specific-pathogen bronchitis — cough persisting ≥ 2–3 weeks, in which Bordetella pertussis (about 10% of prolonged coughs), Mycoplasma pneumoniae or Chlamydophila pneumoniae may be implicated and pathogen-directed therapy is warranted;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Acute bronchitis in the context of chronic airway disease — an acute cough in patients with COPD, asthma or bronchiectasis is better classified and managed as an acute exacerbation rather than as simple acute bronchitis;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Irritant or environmental (chemical) bronchitis — precipitated by tobacco or biomass smoke, occupational dusts and fumes, or severe ambient air pollution rather than by infection.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Viral infection: More than 90% of cases; rhinovirus, influenza A/B, parainfluenza, respiratory syncytial virus, coronaviruses (including SARS-CoV-2), adenovirus and human metapneumovirus infect the bronchial epithelium, causing mucosal inflammation and mucus hypersecretion.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Bacterial infection: Fewer than 10% of cases; chiefly Bordetella pertussis, Mycoplasma pneumoniae and Chlamydophila pneumoniae, sometimes in outbreaks, and occasional secondary bacterial infection complicating an initial viral illness.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Environmental irritants and air pollution: Tobacco smoke, biomass cooking-fuel smoke, ambient PM2.5, industrial fumes and dust inflame the airways and impair mucociliary clearance, precipitating or prolonging bronchitis.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Tobacco smoking (active and passive): Damages ciliary function and the airway epithelium, increasing susceptibility, symptom severity and cough duration.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Impaired host defences: Extremes of age, immunosuppression, gastro-oesophageal reflux with micro-aspiration and structural airway disease predispose to and prolong airway inflammation.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Seasonality and crowding: Winter clustering of respiratory viruses and crowded, poorly ventilated indoor environments facilitate transmission.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(working-age)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across working-age adults through repeated viral exposure at home and work, commuting through polluted air, and occupational irritants that inflame the bronchial mucosa.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5% of adults report a physician-diagnosed episode each year; population incidence is roughly 54 per 1000 persons annually.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Acute Bronchitis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#cough  #viral  #urban  #airpollution  #primarycare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Immunosenescence, weaker cough and mucociliary clearance, and coexisting cardiorespiratory disease raise both incidence and the risk of progression to pneumonia.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Incidence rises from ~36 per 1000 in younger men to ~225 per 1000 in those over 85; in Delhi's pollution season a 25-30% spike in respiratory cases is reported among older adults.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deccanherald.com — Delhi respiratory-case spike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#immunosenescence  #pneumoniarisk  #frailty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under 5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Narrow airways, immature immunity and heavy household exposure to viruses and indoor smoke make young children especially prone; infants carry the highest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 (including acute bronchitis) affected ~2.8% of Indian under-five children in NFHS-5; infants 0–11 months had the highest odds (AOR ~1.43 vs 48–59 months).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NFHS-5 ARI in under-fives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#children  #infants  #ARI  #NFHS5  #narrowairways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men have higher active-smoking and occupational dust/fume exposure, while boys show higher childhood ARI rates than girls.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children were 16% less likely to have ARI than boys in NFHS-5 (AOR 0.84, 95% CI 0.79–0.90).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NFHS-5 ARI in under-fives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#smoking  #occupational  #sexdifference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Poor, low-literacy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 concentrates crowding, indoor smoke, under-nutrition and delayed care, all of which raise the frequency and severity of lower-airway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district-level Indian data, ARI rose by about 1.1 percentage points for every 1-point rise in illiteracy, and only 37.4% of households had clean cooking fuel.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spatial epidemiology of ARI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#crowding  #literacy  #healthinequity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 / Indo-Gangetic Plain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Winter smog, crop-residue (stubble) burning and dense traffic drive extreme particulate pollution that inflames the airways and provokes bronchitic cough.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 hotspots cluster in Uttar Pradesh, Bihar, Delhi, Haryana and Punjab; Delhi's normalised ARI burden runs ~20 times the national average, with plains PM2.5 exceeding 100 µg/m³.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spatial epidemiology of ARI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#Delhi  #IndoGangetic  #PM25  #stubbleburning  #winter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high-traffic / slum dwellers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Vehicle exhaust, construction dust and crowded housing in large Indian cities sustain high year-round airway-irritant exposure that peaks during pollution episodes.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Delhi hospitals report a 30-40% rise in respiratory cases (asthma, bronchitis, upper respiratory infection) during high-pollution spells.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deccanherald.com — Delhi respiratory-case spike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  #traffic  #slum  #smog  #AQI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biomass-using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smoke from wood, dung and crop-residue cooking fires, often in homes without a separate kitchen, delivers heavy fine-particulate exposure to the lower airways.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under-fives had 19% higher ARI odds (AOR 1.19); biomass fuel raised risk (OR 1.10) and biomass with no separate kitchen combined gave OR 1.35.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indoor pollution &amp; ARI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#biomass  #indoorair  #chulha  #ventilation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&amp; passive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and bidi smoke paralyses cilia and injures the airway epithelium, increasing susceptibility and prolonging cough; secondhand smoke exposes non-smokers, especially children.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tobacco smoke raised childhood ARI odds by 22% (AOR 1.22), and smokers were present in ~47% of Indian households.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NFHS-5 ARI in under-fives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#bidi  #secondhandsmoke  #cilia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Dust/fume-exposed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Construction, welding, textile, grain-handling, stone-crushing and traffic workers inhale irritant dusts and fumes that inflame the bronchi and trigger irritant bronchitis.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#occupational  #dust  #fumes  #irritantbronchitis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Crowding / ventilation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Crowded, poorly ventilated homes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Overcrowding and absence of a separate, ventilated kitchen concentrate both respiratory viruses and cooking smoke indoors, easing transmission and irritant build-up.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Homes without a separate kitchen carried 22% higher ARI odds (OR 1.22).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indoor pollution &amp; ARI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#crowding  #ventilation  #indoorair  #housing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drinking blunts alveolar-macrophage and mucociliary defence and raises the risk of aspiration, predisposing to lower-respiratory infection and slower recovery.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#aspiration  #immunity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Under-nourished / micronutrient-deficient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of vitamin A, C, D and zinc and low fruit/vegetable intake weaken mucosal and antioxidant defences, increasing frequency and severity of airway infection.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#undernutrition  #vitaminD  #zinc  #mucosalimmunity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fluid intake / dehydration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Inadequate hydration thickens bronchial secretions and hinders expectoration, worsening cough and mucus clearance during an episode.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#hydration  #mucus  #expectoration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asthma/atopy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atopy predisposes to post-infectious bronchial hyperresponsiveness and wheeze, and maternal asthma strongly raises a child's risk of lower-airway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maternal history of asthma raised childhood ARI odds ~2.5-fold (AOR 2.48, 95% CI 1.91–3.21).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— NFHS-5 ARI in under-fives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#atopy  #asthma  #hyperresponsiveness  #familyhistory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airway/immune disorders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CF, PCD, immunodeficiency, AAT deficiency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Cystic fibrosis, primary ciliary dyskinesia, alpha-1 antitrypsin deficiency and primary immunodeficiencies impair airway clearance or immunity, causing recurrent and protracted bronchitis.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#cysticfibrosis  #PCD  #immunodeficiency  #recurrent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asthma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Viral airway inflammation readily triggers bronchospasm; an acute cough in an asthmatic is often an exacerbation rather than simple bronchitis.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 to 40% of acute-bronchitis patients show transient bronchial hyperresponsiveness and about 17% show FEV1 reversibility &gt; 15%.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StatPearls, Acute Bronchitis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#asthma  #bronchospasm  #hyperresponsiveness  #exacerbation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COPD / chronic bronchitis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COPD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airway damage and impaired clearance mean an acute cough behaves as an infective exacerbation with higher risk of deterioration.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#COPD  #chronicbronchitis  #exacerbation  #smoker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GERD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reflux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Micro-aspiration and vagally mediated reflex cough perpetuate airway irritation and are a leading cause of overlapping, protracted cough.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#GERD  #microaspiration  #chroniccough  #refluxcough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moderate activity supports respiratory immune surveillance and mucociliary clearance and is linked to fewer, milder upper-respiratory infections, whereas strenuous outdoor exercise during high-PM2.5 episodes can provoke airway inflammation and cough.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protein and micronutrients (vitamin A, C, D and zinc) and a fruit- and vegetable-rich diet strengthen mucosal and antioxidant defences; under-nutrition increases the frequency and severity of lower-airway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or poor-quality sleep impairs immune function and raises susceptibility to respiratory viral infection, the commonest trigger of acute bronchitis.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smoking paralyse cilia and damage the airway epithelium, increasing incidence, severity and cough duration; household smoke raised childhood ARI odds by 22% (AOR 1.22) in NFHS-5.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impairs alveolar-macrophage and mucociliary defence and increases aspiration risk; moderate intake has little direct effect.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psychological stress modestly increases susceptibility to respiratory viral infection through immune modulation.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keeps bronchial secretions thin and aids expectoration and is a mainstay of symptomatic care, though direct preventive evidence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weak methylxanthine bronchodilator activity similar to theophylline, but its clinical relevance to acute bronchitis is minimal.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hygiene, respiratory etiquette, masking and vaccination substantially reduce transmission of the respiratory viruses that cause most acute bronchitis.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viral upper-respiratory infection, tobacco and biomass smoke, ambient PM2.5, cold air and occupational dusts and fumes directly provoke episodes; Delhi reports 30-40% surges in respiratory cases during pollution spells.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Upright and postural-drainage positioning aids clearance of secretions, while recumbency can worsen reflux-related nocturnal cough.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adolescents,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per 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impairs ciliary clearance and prolongs cough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secondhand-smoke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non-smokers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(smoke-free home)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or weekly exposure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smoke raised childhood ARI odds by 22% (AOR 1.22)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https://link.springer.com/article/10.1186/s12890-023-02487-4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Ambient PM2.5 (24-h average, µg/m³)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&amp; plains residents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15 (WHO 24-h guideline)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60 (Indian 24-h limit); hazardous &gt; 250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Each 1 µg/m³ rise in PM2.5 was linked to ~0.6% more ARI cases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https://www.frontiersin.org/journals/public-health/articles/10.3389/fpubh.2022.906248/full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cooking-fuel type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&amp; low-income homes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Clean fuel (LPG / electric)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Solid / biomass fuel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Biomass fuel raised ARI odds (OR 1.10); OR 1.35 with no separate kitchen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https://journals.plos.org/plosone/article?id=10.1371%2Fjournal.pone.0237611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moderate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binge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use impairs pulmonary defence and raises aspiration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25-hydroxy vitamin D (ng/mL)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elderly, indoor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30–50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(deficiency)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is associated with more frequent respiratory infections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 (L/day)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during an episode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~2–3 L/day (if not restricted)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1.5 L/day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thins secretions and eases expectoration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ages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 (adults)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raises viral-infection susceptibility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150 min/week (sedentary)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immune fitness; avoid outdoor exertion at high AQI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Seasonal influenza / pertussis vaccination &amp; hand hygiene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children, comorbid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Up-to-date; regular hand hygiene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/ poor hand hygiene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transmission of the viruses that cause most acute bronchitis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Chest radiograph (PA view)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Chest X-ray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focal infiltrate; ± non-specific bronchial markings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consolidation / infiltrate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acute bronchitis from pneumonia; infiltrate indicates pneumonia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pneumonia, elderly &gt; 75, confusion, abnormal vitals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rule-out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Indicated if HR &gt; 100, RR &gt; 24, temp ≥ 38 °C or focal findings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C-reactive protein (CRP)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 mg/L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(higher with bacterial infection)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CRP &lt; 50 mg/L makes pneumonia unlikely when dyspnoea/fever absent; supports avoiding antibiotics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Ambiguous LRTI, ? pneumonia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Rule-out aid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with symptoms and vitals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Procalcitonin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procalcitonin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0.25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0.25 ng/mL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levels argue against bacterial infection; procalcitonin-guided protocols cut antibiotic use, though it adds little to CRP-based assessment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Antibiotic stewardship decisions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Stewardship aid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routine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Respiratory viral multiplex PCR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Nasopharyngeal PCR (incl. SARS-CoV-2, influenza)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Virus detected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viral aetiology, supports symptomatic care and antibiotic avoidance; guides antivirals for influenza/COVID-19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Outbreaks, high-risk or hospitalised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cases are viral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Bordetella pertussis PCR / serology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Pertussis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pertussis in paroxysmal cough ≥ 2 weeks, warranting a macrolide and public-health notification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Prolonged/paroxysmal cough, post-tussive vomiting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Pertussis causes ~10% of coughs ≥ 2 weeks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Pulmonary 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Spirometry / peak expiratory flow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Spirometry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fixed obstruction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Transient reversible obstruction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About 40% show transient bronchial hyperresponsiveness and ~17% FEV1 reversibility &gt; 15%; helps separate bronchitis from asthma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wheeze, ? asthma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Differentiator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Obstruction usually resolves within ~6 weeks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Pulse oximetry (SpO2)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Pulse oximetry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95% on room air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94%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Hypoxaemia is atypical for simple bronchitis and prompts assessment for pneumonia or complication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Dyspnoeic, elderly, comorbid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check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Check whenever dyspnoea is reported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 / WBC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WBC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leukocytosis / left shift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Usually normal; pronounced leukocytosis suggests bacterial infection or pneumonia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Ill-appearing, ? bacterial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routinely required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cough &lt; 3 weeks ± sputum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feature of acute bronchitis, typically post-viral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Sputum colour does not indicate bacterial cause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Cough duration &amp; character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Timeline, paroxysms, whoop, post-tussive vomiting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Self-limited &lt; 3 weeks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3 weeks or paroxysmal/whoop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 or paroxysmal cough suggests pertussis or another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Protracted cough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Cough lasts ~2–3 weeks (median ~18 days)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Exposure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 (pack-years), biomass fuel, occupation, air quality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Significant irritant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modifiable airway-irritant burden driving or prolonging illness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Smokers, biomass users, dust-exposed workers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Causal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to prevention counselling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fever, dyspnoea, pleuritic pain, haemoptysis, confusion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pneumonia or other serious pathology needing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comorbid, ill-appearing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need for chest X-ray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 signs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Vital-sign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HR, RR, temperature, SpO2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 &lt; 100, RR &lt; 24, T &lt; 38 °C, SpO2 ≥ 95%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HR ≥ 100, RR ≥ 24, T ≥ 38 °C, SpO2 &lt; 95%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Abnormal vitals are red flags prompting a chest radiograph to exclude pneumonia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rule-out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vitals support outpatient care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Chest auscultation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Wheeze, rhonchi vs crackles/egophony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Wheeze/rhonchi that clear with coughing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crackles/rales, egophony, dullness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consolidation signs point to pneumonia rather than bronchitis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Differentiator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Re-auscultate after coughing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Appearance, hydration, cyanosis, mental status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Well-appearing, hydrated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Ill-appearing, dehydrated, cyanosed, confused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Toxic appearance or altered sensorium warrants escalation and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infants, comorbid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Especially important at extremes of age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Comorbidity &amp; immune status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COPD, asthma, immunosuppression, pregnancy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cough in chronic airway disease is an exacerbation; comorbidity alters monitoring and treatment thresholds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COPD, asthma, immunocompromised, pregnant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Management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Reclassify and manage accordingly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Cough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hallmark; initially dry then often productive, typically lasting 2–3 weeks (median ~18 days).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Sputum production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Clear, yellow or purulent in about half of patients; colour does not indicate a bacterial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Preceding cold / sore throat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upper-respiratory prodrome usually precedes the cough.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congestion / rhinorrhoea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the associated viral upper-respiratory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Low-grade fever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 fever is usual; high or persistent fever suggests pneumonia or influenza.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/ malaise / body aches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features of viral infection that resolve as the illness settles.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Wheezing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airway inflammation and transient bronchospasm.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 discomfort / burning with coughing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Substernal or musculoskeletal discomfort provoked by repeated coughing.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on exertion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mild; marked dyspnoea should prompt reassessment for pneumonia or other causes.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Hoarseness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associated laryngotracheal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Post-tussive vomiting / coughing paroxysms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When prominent, raise suspicion of pertussis.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non-specific systemic feature of the viral illness.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Scattered wheezes on auscultation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and often changing or clearing with coughing.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Rhonchi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Coarse low-pitched sounds that typically clear after coughing.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Low-grade fever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Mild pyrexia; high fever is atypical and suggests pneumonia.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upper-respiratory infection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Pharyngeal erythema and nasal discharge reflect the preceding viral illness.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Mild tachycardia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accompany fever; heart rate &gt; 100/min is a red flag for pneumonia.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Prolonged expiratory phase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transient airflow limitation from airway inflammation.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Mild tachypnoea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rate &gt; 24/min should prompt evaluation for pneumonia.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Clear lung fields to percussion / no consolidation signs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Absence of dullness, egophony and focal crackles helps exclude pneumonia.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Chest-wall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strain of intercostal muscles during forceful coughing.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Cyanosis / hypoxaemia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red flag indicating a complication or alternative diagnosis rather than simple bronchitis.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post-infectious cough (up to 8 weeks in ~20% of patients)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Transient bronchial hyperresponsiveness and wheeze (up to 6 weeks)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disturbance and daytime fatigue from persistent coughing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Chest-wall / musculoskeletal pain from forceful coughing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Post-tussive vomiting and mild dehydration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persistent airway inflammation and repeated coughing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infection / secondary pneumonia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exacerbation of underlying asthma or COPD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otitis media or sinusitis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Cough-induced rib fracture, syncope or hernia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Spontaneous pneumothorax or pneumomediastinum (rare)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secondary infection, spread to adjacent structures, or the mechanical force of coughing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failure or ARDS (rare; severe illness or vulnerable hosts)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episodes contributing to chronic cough and airway remodelling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Hospitalisation and its downstream sequelae in the frail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Antimicrobial resistance and adverse drug effects from inappropriate antibiotic use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severe outcomes and downstream harms, including the public-health cost of unnecessary antibiotics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Viral upper respiratory tract infection (common cold)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Precedes and seeds most cases; the same respiratory viruses cause both.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&gt; 90%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Asthma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Viral airway inflammation triggers bronchospasm, and acute cough in asthmatics is often an exacerbation.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40% (transient hyperresponsiveness)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Pneumonia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principal differential diagnosis and, via secondary bacterial infection, a potential complication.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COPD / chronic bronchitis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cough in COPD is an infective exacerbation; smoking is a shared driver.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Pertussis (whooping cough)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specific bacterial cause of protracted bronchitic cough requiring macrolide therapy and notification.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~10% of coughs ≥ 2 weeks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Influenza / COVID-19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viral causes for which antivirals may shorten illness when given early.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Gastro-oesophageal reflux disease (GERD)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Micro-aspiration and reflex cough perpetuate airway irritation and overlapping chronic cough.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rhinitis / chronic sinusitis (upper-airway cough syndrome)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Post-nasal drip and shared mucosal inflammation prolong cough and blur the diagnosis.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Immunodeficiency / recurrent-infection states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defences predispose to recurrent and protracted bronchitis and alter management.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acute bronchitis is usually viral and self-limiting, with cough lasting about 2–3 weeks.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demanding antibiotics, which shorten cough by under a day and carry real harms (number-needed-to-harm ~5).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red flags needing review: high or persistent fever, breathlessness, chest pain, blood in sputum, confusion, or cough beyond 3 weeks.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hand hygiene, respiratory etiquette and masking during outbreaks and pollution spells.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influenza and age-appropriate pneumococcal and pertussis vaccinations up to date.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exposure to tobacco and biomass smoke and to outdoor air when AQI/PM2.5 is high.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 of young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/ comorbid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symptoms with rest, fluids, warm drinks and honey (for those over 1 year) and paracetamol for fever or aches.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antitussives (e.g., dextromethorphan) only if cough is distressing; avoid codeine.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antibiotics only when a specific bacterial cause (such as pertussis) is confirmed.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Return for review if symptoms worsen, breathlessness develops, or cough persists beyond 3 weeks.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bronchitis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Comorbid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at least 150 minutes/week of moderate activity to support immune fitness.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indoors on high-pollution (poor-AQI) days and avoid strenuous outdoor exertion during smog.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overall cardiorespiratory fitness to reduce the severity of respiratory infections.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residents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during the acute febrile phase and resume activity gradually as symptoms settle.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gentle breathing and airway-clearance techniques to help clear secretions.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outdoor exertion in polluted air until the cough resolves.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bronchitis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 diet rich in fruits, vegetables and adequate protein to support mucosal immunity.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sufficient vitamin A, C and D and zinc; correct any deficiency, especially in children and the elderly.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Promote exclusive breastfeeding for the first six months to protect infants from respiratory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hydration to keep airway secretions thin.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Under-nourished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and lactating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warm fluids, soups and honey (over 1 year of age) to soothe the throat and cough.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nutrition and hydration through the illness to aid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easily digestible meals if appetite is reduced during the febrile phase.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bronchitis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 to support immune defence against respiratory viruses.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bedroom smoke-free and well ventilated.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head of the bed if reflux triggers nocturnal cough.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reflux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Ease night-time cough with honey, humidified air and upright positioning.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Prioritise rest to speed recovery during the acute illness.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bronchitis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over 1 year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active smoking of cigarettes and bidis and keep homes and vehicles smoke-free.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Switch from biomass and solid cooking fuels to clean fuels such as LPG or electricity.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Cook in a separate, well-ventilated kitchen to cut indoor-smoke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 children and non-smokers from secondhand smoke, which raises their infection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Biomass-fuel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families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cessation counselling and nicotine-replacement or pharmacotherapy to speed ciliary recovery and shorten cough.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Advise complete avoidance of smoke exposure during and after an episode.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Reinforce that continued smoking prolongs cough and raises the risk of recurrence and complications.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acute bronchitis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Recurrent-bronchitis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intake, since heavy use impairs lung immune defence and raises aspiration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combining alcohol with sedating cough or cold medicines.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comorbidity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Abstain from alcohol during the acute illness to support recovery and reduce aspiration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use of sedating medicines alongside any alcohol intake.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bronchitis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stress, which modestly increases susceptibility to respiratory viral 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sleep, physical activity and social support to buffer stress.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reassurance about the benign, self-limiting course to reduce anxiety and antibiotic-seeking.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cough-related sleep disruption and its effect on mood and daytime function.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protracted cough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448067/" TargetMode="External"/><Relationship Id="rId10" Type="http://schemas.openxmlformats.org/officeDocument/2006/relationships/hyperlink" Target="https://www.deccanherald.com/amp/story/india/delhi/delhi-hospitals-report-30-40-spike-in-respiratory-cases-as-city-grapples-with-rising-pollution-3245573" TargetMode="External"/><Relationship Id="rId11" Type="http://schemas.openxmlformats.org/officeDocument/2006/relationships/hyperlink" Target="https://link.springer.com/article/10.1186/s12890-023-02487-4" TargetMode="External"/><Relationship Id="rId12" Type="http://schemas.openxmlformats.org/officeDocument/2006/relationships/hyperlink" Target="https://www.frontiersin.org/journals/public-health/articles/10.3389/fpubh.2022.906248/full" TargetMode="External"/><Relationship Id="rId13" Type="http://schemas.openxmlformats.org/officeDocument/2006/relationships/hyperlink" Target="https://journals.plos.org/plosone/article?id=10.1371%2Fjournal.pone.02376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