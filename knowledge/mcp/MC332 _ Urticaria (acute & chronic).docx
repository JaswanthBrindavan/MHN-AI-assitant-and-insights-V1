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Urticaria (acute &amp; chronic)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Hives, Nettle-rash, Weals / Wheals, “Pitti” (Hindi/Urdu), “Sheet-pitta” (Ayurveda); Chronic Spontaneous Urticaria (CSU) / Chronic Idiopathic Urticaria (CIU)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Urticaria is a mast-cell–driven condition of the skin and mucosa characterised by the sudden appearance of transient, intensely itchy weals (hives), angioedema, or both. A weal is a superficial, well-circumscribed, pale-to-erythematous swelling that individually resolves within 24 hours and leaves no residual mark; angioedema is a deeper, longer-lasting dermal and subcutaneous swelling. It is classified by duration into acute urticaria (&lt; 6 weeks) and chronic urticaria (≥ 6 weeks), the latter being predominantly chronic spontaneous urticaria (CSU). Symptoms arise from histamine and other mediators released by activated cutaneous mast cells.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Urticaria is common worldwide: roughly one in five people (≈ 20%) experience at least one episode of acute urticaria during their lifetime, while chronic urticaria affects about 0.5–1% of the population at any given time. In India, urticaria — particularly CSU — is one of the most frequent reasons for dermatology outpatient attendance; a hot, humid climate, a high burden of intestinal parasitic infestation, widespread over-the-counter NSAID/analgesic use and food-additive exposure make both acute (infection/drug-triggered) and chronic spontaneous disease particularly prevalent.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Urticaria is a clinical diagnosis based on a compatible history and examination; laboratory work-up is limited and directed by red flags. It is supported by one or more of the following: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recurrent crops of pruritic weals in which each individual lesion appears and completely fades within 24 hours, leaving normal skin;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with or without angioedema (deeper swelling of lips, eyelids, tongue, genitalia or gut lasting up to 72 hours);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duration used to classify disease: acute urticaria &lt; 6 weeks versus chronic urticaria ≥ 6 weeks of near-daily or recurrent activity;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for chronic inducible urticaria, reproduction of weals by the relevant physical stimulus (stroking/FricTest for symptomatic dermographism, ice-cube/TempTest for cold, exercise/warm-bath for cholinergic, pressure, UV for solar);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red-flag features prompting biopsy — individual weals lasting &gt; 24 hours, burning/painful rather than itchy lesions, or residual bruising/pigmentation — which suggest urticarial vasculitis rather than ordinary urticaria;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limited baseline labs in CSU (complete blood count with differential, ESR and/or CRP), with disease activity graded by the Urticaria Activity Score over 7 days (UAS7) and control by the Urticaria Control Test (UCT).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Urticaria is classified first by duration and then, for chronic disease, by the presence or absence of a definite eliciting trigger: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Acute urticaria — spontaneous weals and/or angioedema lasting &lt; 6 weeks; the commonest form, frequently self-limiting and, especially in children, triggered by viral or other infection, drugs (NSAIDs, antibiotics) or foods;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Chronic spontaneous urticaria (CSU) — weals, angioedema or both occurring ‘spontaneously’ for ≥ 6 weeks with no consistent external trigger; a large proportion is autoimmune (autoantibodies against IgE or its high-affinity receptor FcεRI), and it is often associated with autoimmune thyroid disease;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Chronic inducible urticaria (CIndU) — weals reproducibly provoked by a specific physical stimulus, comprising symptomatic dermographism, cold, delayed-pressure, solar, heat and vibratory urticaria/angioedema, plus cholinergic, aquagenic and contact urticaria; CSU and CIndU frequently coexist;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Special / mimicking forms — urticarial vasculitis (weals &gt; 24 h that are painful and leave bruising), angioedema without weals (including ACE-inhibitor–induced and hereditary/bradykinin-mediated angioedema, which do NOT respond to antihistamines), and autoinflammatory urticarial syndromes.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Mast-cell activation &amp; histamine release: The final common pathway — degranulation of cutaneous mast cells liberates histamine, leukotrienes and platelet-activating factor, producing vasodilatation, wealing and itch.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Autoimmunity (CSU): Type I ‘autoallergy’ (IgE against autoantigens such as thyroperoxidase) and type IIb autoimmunity (IgG autoantibodies against FcεRI or IgE) drive a large share of chronic spontaneous disease.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Infections: A major acute trigger — viral upper-respiratory infection (especially in children), and in India intestinal helminths/parasites, Helicobacter pylori and focal bacterial infection.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Drugs &amp; pseudoallergens: NSAIDs and aspirin (COX-1–mediated), ACE inhibitors (angioedema), antibiotics, opioids and radiocontrast can elicit or aggravate weals via IgE-dependent or non-immunological mast-cell activation.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Foods &amp; additives: IgE-mediated food allergy in acute urticaria, and natural or artificial pseudoallergens (food colourings, preservatives/benzoates, salicylates) that exacerbate CSU in a subset.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Physical/environmental stimuli: Friction, pressure, cold, heat, sweating/exercise, sunlight, vibration and water provoke the chronic inducible subtypes.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Autoimmune-thyroid &amp; other systemic disease: Hashimoto thyroiditis and other autoimmune disorders are over-represented and can perpetuate chronic activity; emotional stress is a well-recognised aggravator.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(20–40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spontaneous urticaria characteristically begins in early-to-middle adult life, when autoimmune and stress-related mast-cell activation peaks. Working-age adults also have the greatest cumulative exposure to occupational triggers, NSAIDs and psychological stress.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spontaneous urticaria most often has its onset between 20 and 40 years of age.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dermnetnz.org — chronic spontaneous urticaria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#urticaria  #CSU  #mastcell  #workingage  #autoimmune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New-onset urticaria/angioedema in older adults is more often drug-related (ACE inhibitors, NSAIDs) and more likely to flag underlying systemic disease, urticarial vasculitis or malignancy, warranting closer evaluation. ACE-inhibitor angioedema results from impaired bradykinin degradation and does not respond to antihistamines.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ACE-inhibitor angioedema is bradykinin-mediated and, unlike allergic urticaria, does not respond to antihistamines, corticosteroids or adrenaline — the drug must be stopped.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en.wikipedia.org — angioedema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#elderly  #ACEinhibitor  #angioedema  #polypharmacy  #drugreaction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are affected roughly twice as often as men, reflecting hormonal influences on mast-cell reactivity and the female preponderance of the autoimmune (including thyroid) disorders that accompany CSU.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experience urticaria and chronic urticaria almost twice as often as men; CSU peaks in women aged 30–50.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dermnetnz.org — chronic spontaneous urticaria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#female  #hormones  #autoimmune  #thyroid  #CSU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urticaria is common in childhood and is most often triggered by viral or other infection, and by foods or drugs. It is usually self-limiting, though it may be the presenting feature of an IgE-mediated food allergy with risk of anaphylaxis.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About one in five children or adults has an episode of acute urticaria during their lifetime.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dermnetnz.org — urticaria overview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#children  #acuteurticaria  #infection  #foodallergy  #viral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Lower-income &amp; crowded households (India)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Overcrowding, unsafe water and poor sanitation increase exposure to the intestinal parasites and recurrent infections that trigger urticaria, while limited access to dermatology/allergy care leads to under-treatment and prolonged chronic disease. India-specific driver of acute and recurrent urticaria.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#socioeconomic  #India  #parasites  #sanitation  #accesstocare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 / 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tropical &amp; humid climate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India's hot, humid environment promotes sweating (a trigger for cholinergic and heat urticaria) and high year-round exposure to insects (papular urticaria) and aeroallergens, so physically induced weals are frequently encountered in Indian dermatology practice.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#India  #tropical  #heat  #cholinergic  #insectbite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exertion / heat exposure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Athletes, outdoor labourers, hot workplaces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rise in core body temperature from exercise, hot baths, spicy food or emotional stress triggers cholinergic urticaria via sweat-related cutaneous mast-cell activation; strenuous exertion can rarely provoke exercise-induced anaphylaxis.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Cholinergic urticaria produces small 1–4 mm weals within 90 minutes of the trigger, typically first appears at 10–30 years and is commoner in males.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dermnetnz.org — cholinergic urticaria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#cholinergic  #exercise  #sweat  #heat  #youngadults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Occupational pressure / friction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Manual workers, tight clothing, straps &amp; belts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Sustained pressure from tools, straps, waistbands or prolonged sitting/standing precipitates delayed-pressure urticaria, while stroking or friction reproduces symptomatic dermographism — the commonest inducible subtype.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Symptomatic dermographism (‘skin writing’) affects an estimated 4–5% of the population.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en.wikipedia.org — hives (dermographism)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#dermographism  #pressureurticaria  #friction  #occupational  #posture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Current smokers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smoke is a pro-inflammatory, mast-cell–modulating exposure that is associated with more severe and less well-controlled chronic urticaria and delayed response to therapy; passive smoke may aggravate symptoms in children.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#inflammation  #refractoryCSU  #passivesmoke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/ heavy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causes histamine release and cutaneous vasodilatation and is a recognised precipitant of flushing and weals; certain fermented drinks are also high in histamine and other biogenic amines that can aggravate urticaria.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#histamine  #flushing  #trigger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adults (BMI 25–29.9)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Adiposity generates a low-grade pro-inflammatory state (adipokines, raised CRP) that is linked with higher urticaria activity and a poorer response to standard-dose antihistamines.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#overweight  #inflammation  #BMI  #severity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 adults (BMI ≥ 30)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amplifies systemic inflammation and is associated with more severe, more refractory chronic spontaneous urticaria; weight reduction may improve disease control.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#obesity  #metabolicinflammation  #refractory  #CSU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intake of food additives, street &amp; processed food (India)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Natural pseudoallergens (salicylates, biogenic amines) and artificial additives — colourings such as tartrazine, preservatives/benzoates — as well as spicy foods can non-immunologically provoke or worsen CSU in a susceptible subset; a supervised low-pseudoallergen diet benefits some Indian patients.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#pseudoallergen  #foodadditives  #tartrazine  #streetfood  #India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 of atopy or autoimmunity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personal or family history of atopy and of autoimmune disease increases susceptibility to chronic urticaria; rare monogenic forms exist (familial cold autoinflammatory syndrome; hereditary angioedema for angioedema without weals).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#familyhistory  #atopy  #autoimmunity  #genetic  #HAE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Autoimmune thyroid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Hashimoto thyroiditis / anti-TPO positive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Autoimmune thyroid disease is the commonest autoimmune association of CSU; anti-thyroid antibodies mark an autoimmune endotype that tends to run a more prolonged course. Screening TSH and anti-TPO is standard.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Elevated thyroid autoantibodies are found in 10% or more of patients with chronic spontaneous urticaria.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dermnetnz.org — chronic spontaneous urticaria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#thyroid  #antiTPO  #Hashimoto  #autoimmune  #CSU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Atopy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Allergic rhinitis / asthma / atopic dermatitis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Atopic individuals have heightened IgE-mediated and mast-cell reactivity, making both acute IgE-driven urticaria and coexisting chronic disease more likely; elevated total IgE is common.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#atopy  #IgE  #asthma  #allergicrhinitis  #eczema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Autoimmune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SLE, RA, coeliac, type 1 diabetes, vitiligo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spontaneous urticaria clusters with other autoimmune disorders, reflecting a shared autoimmune predisposition; their presence should be sought when CSU is severe or refractory.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large database study found significantly higher prevalence of chronic urticaria among patients with SLE, rheumatoid arthritis, thyroid disease, coeliac disease, Sjögren syndrome and type 1 diabetes.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en.wikipedia.org — chronic spontaneous urticaria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#autoimmune  #SLE  #RA  #coeliac  #vitiligo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infection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Helicobacter pylori &amp; intestinal parasites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focal infections — H. pylori and intestinal helminth/protozoal infestation, both common in India — are implicated as triggers/perpetuators of urticaria, often with peripheral eosinophilia; eradication or deworming can help selected patients.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#Hpylori  #parasites  #eosinophilia  #India  #infection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Exertion and the accompanying rise in body temperature and sweating trigger cholinergic and exercise-induced urticaria (and, rarely, exercise-induced anaphylaxis); however regular moderate activity lowers stress and helps weight control, both of which aid CSU control.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IgE-mediated food allergy is a leading cause of acute urticaria, while natural and artificial pseudoallergens (additives, benzoates, salicylates, biogenic amines) aggravate CSU in a susceptible subset; a supervised low-pseudoallergen diet benefits some patients.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Nocturnal itch and wealing markedly disrupt sleep and quality of life in chronic urticaria, and poor sleep and fatigue in turn lower the itch threshold, creating a vicious cycle.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is a pro-inflammatory exposure associated with more severe and less well-controlled chronic urticaria; cessation is advised.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causes histamine release and vasodilatation and can precipitate flushing and weals; histamine-rich fermented drinks are common culprits.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Psychological stress is one of the best-recognised aggravators of chronic urticaria, and the disease itself drives anxiety and depression — a bidirectional relationship that worsens control.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 contact rarely causes true aquagenic urticaria; hydration otherwise has little direct role, though very hot showers can act as a heat/sweat trigger.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consistent independent effect on urticaria; relevant mainly when caffeinated drinks also contain additives or are consumed very hot.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Harsh soaps, friction and retained sweat can provoke weals in sensitive skin, and poor hygiene predisposes to the infections/infestations that trigger urticaria; gentle skin care is advised.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to disease: physical stimuli (pressure, cold, heat, sunlight, vibration, friction), NSAIDs/aspirin, infections, foods and stress reproducibly elicit or flare weals and define the inducible subtypes.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Sustained pressure from prolonged sitting/standing, tight waistbands, straps or belts can precipitate delayed-pressure urticaria at the pressure sites.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Urticaria Activity Score over 7 days (UAS7)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CSU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(or ≤ 6, well-controlled)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16–27 moderate; 28–42 severe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Validated daily patient score (weals + itch); guides step-up therapy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https://www.ncbi.nlm.nih.gov/books/NBK555910/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Urticaria Control Test (UCT)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urticaria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12 (well-controlled)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12 (poorly controlled)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4-item control questionnaire used at follow-up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Dermatology Life Quality Index (DLQI)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urticaria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0–1 (no effect)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10 (very large effect on life)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Quantifies quality-of-life burden and psychological impact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(kg/m²)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CSU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18.5–24.9 kg/m²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25 (overweight); ≥ 30 (obesity)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BMI linked to greater activity and poorer antihistamine response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duration (hours/night)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urticaria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7–9 hours/night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6 h or frequent nocturnal itch waking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Nocturnal wealing fragments sleep and lowers itch threshold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CSU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cigarettes/day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 cigarette/day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Associated with more severe, less controlled disease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Standard drinks per week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CSU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/ minimal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amount that reproducibly triggers weals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Histamine release and biogenic amines in fermented drinks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Critical temperature threshold (cold urticaria, ice-cube/TempTest)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Cold urticaria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weal on cold challenge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Weal on re-warming after cold contact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threshold temperature indicates more severe cold urticaria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Haematology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Complete blood count with differential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CBC / differential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counts; eosinophils &lt; 500/µL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Eosinophilia; leucocytosis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Eosinophilia suggests parasitic/atopic trigger; part of the minimal CSU screen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CSU adults, children with recurrent urticaria, suspected parasitic trigger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Baseline screen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One of the few routinely recommended CSU labs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Inflammatory markers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ESR and/or CRP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ESR / CRP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ESR &amp; CRP within normal limits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Raised ESR/CRP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Elevation suggests urticarial vasculitis, systemic/autoinflammatory disease or infection rather than simple CSU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 urticaria, suspected urticarial vasculitis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Baseline screen / red-flag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Recommended baseline test alongside CBC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Autoimmune / endocrine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TSH and anti-thyroid peroxidase (anti-TPO) antibodies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Thyroid screen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Euthyroid; anti-TPO 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Abnormal TSH; anti-TPO positive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the autoimmune-thyroid association that marks a more prolonged CSU course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CSU, women, patients with autoimmune features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Targeted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Test when clinically indicated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Immunology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Total serum IgE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IgE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100 IU/mL (age-dependent)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 (atopy) or low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IgE reflects atopy and predicts good omalizumab response; low IgE with high anti-TPO suggests autoimmune (type IIb) endotype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Atopic patients, refractory CSU considered for biologics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 / biologic selection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Aids endotyping and treatment choice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Parasitology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Stool for ova, cysts &amp; parasites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Stool O&amp;P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ova/parasites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Helminth ova / protozoa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treatable parasitic triggers, an important consideration in India especially with eosinophilia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Indian patients, eosinophilia, GI symptoms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Targeted (India)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Empirical deworming sometimes trialled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Histopathology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Lesional skin biopsy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Skin biopsy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Dermal oedema with perivascular infiltrate (ordinary urticaria)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Leucocytoclastic vasculitis; fibrinoid necrosis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urticarial vasculitis when weals last &gt; 24 h, are painful or leave bruising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urticarial vasculitis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 (red-flag)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Biopsy a lesion present &gt; 24 h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C4, C1-inhibitor level &amp; function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Complement / C1-INH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C4 and C1-INH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C4; low/dysfunctional C1-INH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Screens for hereditary/acquired angioedema when there is angioedema WITHOUT weals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Recurrent angioedema without weals, family history of angioedema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Targeted (DDx)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Bradykinin-mediated angioedema needs different therapy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 &amp; lesion duration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Itchy weals; time each individual lesion lasts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weals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Recurrent weals, each fading &lt; 24 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Individual weals resolving within 24 h without marks define urticaria; &gt; 24 h suggests vasculitis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Ask patients to ring/mark a lesion and time it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Duration of illness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6 weeks vs ≥ 6 weeks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Single self-limited episode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Near-daily/recurrent ≥ 6 weeks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Separates acute from chronic urticaria and directs work-up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Classification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Defines acute vs chronic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Trigger &amp; drug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Infection, foods, NSAIDs/aspirin, ACE inhibitors, physical stimuli, stress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identifiable trigger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Consistent temporal trigger identified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avoidance; NSAID/ACE-inhibitor and physical triggers are especially actionable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patients, elderly on ACE inhibitors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Aetiological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 symptom–trigger diary is invaluable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Angioedema &amp; systemic features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Lip/tongue/throat swelling, breathing difficulty, abdominal pain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Weals only, no angioedema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Angioedema or airway/anaphylaxis features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angioedema and anaphylaxis risk requiring emergency planning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CSU with angioedema, food/drug-triggered acute urticaria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Safety triage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Airway involvement is an emergency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Skin examination &amp; dermographism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Weal morphology; stroke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wealing on stroking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Linear weal on stroking (dermographism); punctate weals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Documents active weals and the commonest inducible subtype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symptomatic dermographism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Firm stroking reproduces the weal within minutes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Provocation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challenge tests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Ice-cube (cold), exercise/warm bath (cholinergic), pressure, UV (solar)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weal on challenge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Reproducible weal to the specific stimulus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and subtypes chronic inducible urticaria and gauges thresholds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 inducible urticaria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Perform off antihistamines where safe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Red-flag / vasculitis signs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Painful/burning lesions &gt; 24 h, purpura, residual bruising or pigmentation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Weals fade without marks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Persistent, painful, bruising lesions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Points to urticarial vasculitis and prompts biopsy/systemic work-up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Atypical or refractory urticaria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Red-flag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Distinguishes from ordinary urticaria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Intense itching (pruritus)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dominant symptom; often worse in the evening/night and markedly disrupts sleep.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Weals / hives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Sudden raised, pale-to-erythematous, well-demarcated swellings of variable size and shape.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Surrounding red flare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Erythematous halo around weals from local vasodilatation (the triple response).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Transient, migratory lesions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Individual weals appear and completely fade within 24 hours, resolving in one area while arising in another.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Burning / stinging sensation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May accompany or, in angioedema, replace itch.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Angioedema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Deeper, often non-itchy swelling of lips, eyelids, tongue, hands, feet or genitalia lasting up to 72 hours.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 disturbance &amp; fatigue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Nocturnal itch and wealing impair sleep, causing daytime tiredness and reduced quality of life.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Weal on scratching / stroking (dermographism)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Linear weals raised by firm stroking — symptomatic dermographism.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Small punctate weals on exertion or heat (cholinergic)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1–4 mm weals with large flares triggered by sweating, exercise, hot baths or emotional stress.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Weals after cold exposure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Cold urticaria — weals on rewarming after contact with cold air, water or objects.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Throat tightness / difficulty breathing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Laryngeal angioedema or anaphylaxis — a medical emergency, especially with food/drug or exercise triggers.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Abdominal pain, nausea, vomiting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Angioedema of the gut wall or a systemic reaction.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Painful weals with fever/joint pain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urticarial vasculitis or an autoinflammatory urticarial syndrome rather than ordinary urticaria.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Weals (raised, blanchable plaques)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Well-circumscribed oedematous plaques, pink to skin-coloured, that blanch with pressure; sizes from millimetres to giant patches, often coalescing into rings or map-like shapes.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Erythematous flare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Reactive erythema surrounding weals.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Lesions resolving within 24 hours without residual marks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Cardinal sign distinguishing urticaria from urticarial vasculitis.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Dermographism (linear weal on stroking)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Elicited by firmly stroking the skin; the commonest inducible sign.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Angioedema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Diffuse, non-pitting deep swelling of lax tissues (lips, eyelids, tongue); less sharply demarcated than weals.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Excoriations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Linear scratch marks from intense pruritus; no primary scaling.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Multiple 1–4 mm punctate weals (cholinergic pattern)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Numerous tiny weals with disproportionately large flares after a heat/exercise challenge.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Positive ice-cube (cold-stimulation) test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weal forms on rewarming the site after cold contact — confirms cold urticaria.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Absence of epidermal change (no scale/vesicle)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Purely dermal oedema; helps separate urticaria from eczema and other dermatoses.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Purpuric or bruising lesions lasting &gt; 24 h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sign pointing to urticarial vasculitis and prompting biopsy.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Severe, sleep-disrupting pruritus and impaired quality of life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Angioedema of lips, eyelids and tongue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Secondary skin infection from persistent scratching/excoriation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consequences of intense wealing, itch and cutaneous/mucosal swelling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Laryngeal/airway angioedema causing potentially life-threatening obstruction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Anaphylaxis (with IgE-mediated food/drug or exercise-induced triggers)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Progression of acute to chronic urticaria and development of refractory disease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Adverse effects of therapy — sedation from antihistamines, and toxicity of over-used systemic corticosteroids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More serious or treatment-related sequelae requiring escalation and safety planning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impairment of quality of life, work and school productivity (absenteeism)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Anxiety and depression from unpredictable, relapsing disease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Complications of long-term immunosuppression/steroids in refractory CSU (osteoporosis, hyperglycaemia, infection)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Urticarial vasculitis as a marker of underlying systemic autoimmune disease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Long-term, disabling or systemic outcomes of persistent and severe chronic disease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Angioedema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Deeper dermal/subcutaneous swelling coexisting with weals in chronic spontaneous urticaria.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40–50%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Autoimmune thyroid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Hashimoto thyroiditis / positive anti-TPO antibodies; commonest autoimmune association.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≥ 10%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inducible urticaria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(dermographic, cold, cholinergic, pressure) urticaria frequently coexists with CSU.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Atopic disease (rhinitis, asthma, atopic dermatitis)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Shared IgE-mediated, mast-cell–reactive background.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Anxiety &amp; depression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Bidirectional relationship; stress aggravates disease and unpredictable disease worsens mood.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Other autoimmune disease (SLE, RA, coeliac, type 1 diabetes, vitiligo)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Over-represented in chronic spontaneous urticaria, reflecting shared autoimmune predisposition.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Helicobacter pylori / intestinal parasitosis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infection/infestation implicated as trigger, particularly relevant in India.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urticaria is a mast-cell/histamine-driven condition that is usually not dangerous, but learn the emergency signs of angioedema and anaphylaxis (lip/tongue/throat swelling, difficulty breathing, dizziness) that need urgent care.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 symptom–trigger diary to identify precipitants (foods, drugs, infections, physical stimuli, stress).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NSAIDs and aspirin, which commonly aggravate urticaria; tell every prescriber about the diagnosis, and if on an ACE inhibitor discuss angioedema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Take second-generation (non-sedating) antihistamines regularly rather than only ‘as needed’, and do not stop treatment abruptly during control.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Wear loose clothing, avoid overheating and known physical triggers, and use gentle fragrance-free skin care and cool compresses for itch.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 with urticaria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Newly diagnosed acute urticaria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CSU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NSAIDs/ACE inhibitors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Families of affected children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Continue regular moderate exercise for stress reduction and weight control, both of which aid disease control.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 cholinergic/exercise-induced urticaria, warm up gradually, keep cool and hydrated, and avoid sudden strenuous exertion in heat.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Consider a non-sedating antihistamine before predictable exertion if exercise reliably triggers weals.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and seek help for any breathing difficulty, faintness or throat tightness during exercise (possible exercise-induced anaphylaxis).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Cholinergic urticaria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Exercise-induced urticaria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Overweight/obese CSU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Young active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Identify and avoid genuinely confirmed food triggers; avoid unnecessary broad elimination diets that risk nutritional deficiency.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additive-sensitive CSU, trial a supervised low-pseudoallergen diet (limiting food colourings, preservatives/benzoates and high-salicylate/biogenic-amine foods) for a few weeks and reintroduce systematically.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histamine-rich and fermented foods/drinks (aged cheese, fermented products, alcohol) if they reproducibly provoke weals.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 suspected IgE-mediated food allergy in acute urticaria, arrange allergy testing and carry an adrenaline auto-injector if anaphylaxis risk is identified.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Additive-sensitive CSU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food-triggered urticaria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Atopic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histamine intolerance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good sleep hygiene and keep the bedroom cool, since heat and sweating aggravate night-time itch.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regular non-sedating antihistamines by day; a sedating antihistamine at night may be added short-term for severe nocturnal itch.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nails short and use cool compresses or menthol-containing emollients to reduce scratching-related sleep disruption.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active disease adequately — controlling wealing is the most effective way to restore sleep.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urticaria with nocturnal itch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Sleep-deprived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with urticaria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— tobacco smoke is pro-inflammatory and associated with more severe, less controlled urticaria.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exposure to second-hand smoke, particularly for children with urticaria.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structured cessation support (counselling, nicotine replacement) where needed.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Current smokers with CSU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Refractory chronic urticaria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Households with affected children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or avoid alcohol if it reproducibly triggers flushing or weals.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 aware that histamine-rich fermented drinks (wine, beer) are frequent culprits.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alcohol at times of active flares and when taking sedating antihistamines.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Alcohol-triggered urticaria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histamine intolerance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Active CSU flare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Adopt stress-reduction techniques (relaxation, yoga, breathing exercises, mindfulness), as stress is a major aggravator of chronic urticaria.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treat coexisting anxiety and depression, which are common and worsen control.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Consider cognitive-behavioural therapy or counselling for the itch–scratch–distress cycle in persistent disease.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Provide reassurance about the generally benign, self-limiting nature of most urticaria to reduce health anxiety.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CSU with high stress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anxiety/depression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Refractory chronic urticaria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Health-anxious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Follow the guideline treatment ladder: start a standard-dose second-generation H1-antihistamine and, if uncontrolled after 2–4 weeks, up-titrate to as much as four times the standard dose before adding further therapy.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 antihistamine-refractory CSU, escalate to add-on omalizumab (or other biologics/ciclosporin) rather than relying on repeated systemic steroids.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long courses of oral corticosteroids; reserve short bursts for severe acute flares only.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Monitor disease with UAS7 and UCT at follow-up and step down treatment once control is sustained.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Carry an adrenaline auto-injector and have an action plan where anaphylaxis or severe angioedema is a risk.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spontaneous urticaria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Antihistamine-refractory CSU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repeated steroids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Anaphylaxis-risk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rmnetnz.org/topics/chronic-spontaneous-urticaria" TargetMode="External"/><Relationship Id="rId10" Type="http://schemas.openxmlformats.org/officeDocument/2006/relationships/hyperlink" Target="https://en.wikipedia.org/wiki/Angioedema" TargetMode="External"/><Relationship Id="rId11" Type="http://schemas.openxmlformats.org/officeDocument/2006/relationships/hyperlink" Target="https://dermnetnz.org/topics/urticaria-an-overview" TargetMode="External"/><Relationship Id="rId12" Type="http://schemas.openxmlformats.org/officeDocument/2006/relationships/hyperlink" Target="https://dermnetnz.org/topics/cholinergic-urticaria" TargetMode="External"/><Relationship Id="rId13" Type="http://schemas.openxmlformats.org/officeDocument/2006/relationships/hyperlink" Target="https://en.wikipedia.org/wiki/Hives" TargetMode="External"/><Relationship Id="rId14" Type="http://schemas.openxmlformats.org/officeDocument/2006/relationships/hyperlink" Target="https://en.wikipedia.org/wiki/Chronic_spontaneous_urticaria" TargetMode="External"/><Relationship Id="rId15" Type="http://schemas.openxmlformats.org/officeDocument/2006/relationships/hyperlink" Target="https://www.ncbi.nlm.nih.gov/books/NBK55591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