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Physical inactivity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Insufficient physical activity, Sedentary lifestyle, Sedentarism, Low physical activity, Hypokinetic behaviour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Physical inactivity is a lifestyle risk state defined by the WHO as failure to achieve the recommended level of moderate-to-vigorous physical activity (MVPA) — for adults, at least 150–300 minutes of moderate-intensity or 75–150 minutes of vigorous-intensity aerobic activity (or an equivalent combination) per week. It is distinct from, but frequently coexists with, sedentary behaviour — any waking activity in a sitting, reclining or lying posture with energy expenditure ≤1.5 metabolic equivalents (METs), such as desk work, screen viewing and motorised travel. Although not a disease in itself, physical inactivity is one of the leading modifiable risk factors for non-communicable diseases (NCDs) and premature death, acting through insulin resistance, adverse body composition, endothelial dysfunction, skeletal unloading, sarcopenia and low cardiorespiratory fitness.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Nearly half of Indian adults — 49.4% in 2022 (57.2% of women, 42.0% of men) — do not meet WHO physical-activity recommendations, among the highest levels in the world and more than double the 22.3% recorded in 2000 (31.5% in 2010). The ICMR-INDIAB national study found 54.4% of Indians inactive (urban 65.0% vs rural 50.0%), with 91.9% doing no recreational physical activity at all, and about 74% of Indian adolescents (11–17 years) are insufficiently active. Globally, ~31% of adults (1.8 billion people) were insufficiently active in 2022.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Physical inactivity is identified by structured assessment of activity behaviour (questionnaire- or device-based) rather than by a laboratory test. An adult is classified as physically inactive / insufficiently active when one or more of the following criteria are met: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less than 150 minutes/week of moderate-intensity aerobic activity, or less than 75 minutes/week of vigorous-intensity activity, or an equivalent combination (&lt;600 MET-minutes/week) — the WHO criterion for adults 18–64 years;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muscle-strengthening activity on fewer than 2 days per week;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for children and adolescents (5–17 years): less than an average of 60 minutes/day of moderate-to-vigorous, mostly aerobic, physical activity;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'inactive/low' category on a validated instrument — e.g., Global Physical Activity Questionnaire (GPAQ) or International Physical Activity Questionnaire (IPAQ) score &lt;600 MET-min/week, or a Physical Activity Vital Sign (PAVS) below 150 min/week;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device-based indicators: habitual step count persistently &lt;5,000 steps/day (sedentary-lifestyle index) or accelerometer-measured MVPA below guideline levels;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marker of high sedentary exposure: total sitting time ≥8 hours/day, which independently raises all-cause mortality when MVPA is low.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Physical activity status is graded along two complementary axes — the volume of moderate-to-vigorous activity achieved and the extent of sedentary (sitting) behaviour: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Physically inactive — no, or almost no, MVPA in any domain beyond basal movement (&lt;600 MET-min/week); the highest-risk category;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Insufficiently active — some MVPA, but below the WHO threshold of 150 minutes moderate / 75 minutes vigorous per week;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Sufficiently active (150–300 min moderate-equivalent/week) and Highly active (&gt;300 min moderate or &gt;150 min vigorous/week), corresponding to the IPAQ 'moderate' and 'high' categories, with additional health gain at higher volumes;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Sedentary behaviour — a distinct construct: any waking sitting/reclining activity ≤1.5 METs (desk work, television, motorised commuting). High sitting time (≥8 h/day) is harmful even in people who exercise (the 'active couch potato' phenotype), and ≥3 h/day of television viewing carries a particularly persistent mortality signal;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By domain — occupational, transport-related, household and leisure-time (recreational) activity. In India, work is the dominant source of activity (≈46 min/day) while recreational activity is negligible (&gt;90% report none), so the ongoing occupational shift to desk-based work rapidly converts the population to inactivity.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Urbanisation and mechanisation: labour-saving technology at home and work, lifts, appliances and domestic help have removed obligatory movement from daily Indian life, especially in cities.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Occupational transition: the shift from agriculture and manual labour to desk-based services (IT/ITeS, BPO, retail, administration) replaces occupational MVPA — the main activity source for Indians — with 8–10 hours of daily sitting.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Screen-based recreation and digital media: television, smartphones, OTT platforms and gaming dominate leisure time; more than 90% of Indians report no recreational physical activity.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Motorised transport and built environment: two-wheeler/car dependence, unsafe roads, missing footpaths and cycle lanes, and scarce parks and playgrounds discourage active travel; extreme heat, monsoon and episodes of severe air pollution further suppress outdoor activity.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Sociocultural and gender norms: restricted outdoor mobility, safety concerns, domestic workload and low cultural priority for women's exercise and sport leave Indian women ~15 percentage points less active than men; academic pressure similarly displaces play in adolescents.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Biomedical and psychological factors: obesity, arthritis, cardiorespiratory disease and chronic pain limit exertion, while depression, stress and low motivation reduce activity — each creating a self-reinforcing inactivity cycle.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Indian adults are increasingly desk-bound, commute by motorised transport and take almost no recreational exercise, so daily energy expenditure falls below the level needed to protect against NCDs.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49.4% of Indian adults were insufficiently physically active in 2022 — more than double the 22.3% of 2000 (31.5% in 2010).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(SEARO) — India physical activity factsheet 2024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#inactivity  #deskjob  #ncdrisk  #urbanlifestyle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students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Academic pressure, tuition culture, screen-based recreation and shrinking play spaces displace the recommended 60 min/day of MVPA during the years when activity habits and peak bone/muscle mass are formed.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74% of Indian adolescents aged 11–17 years are insufficiently active (boys 72%, girls 76%); globally ~80% of adolescents fail to meet guidelines.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(SEARO) — India physical activity factsheet 2024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#screentime  #examstress  #childhoodobesity  #playdeficit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sarcopenia, arthritis, fear of falls, chronic disease and retirement from physically demanding roles progressively reduce activity, accelerating deconditioning, frailty and loss of independence.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notes that activity levels decline after age 60, and insufficiently active people of any age have a 20–30% higher risk of death than sufficiently active people.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physical activity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#frailty  #sarcopenia  #fallrisk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Domestic workload without recreational exercise, restricted outdoor mobility, safety concerns and low cultural priority for women's sport make Indian women markedly less active than men across all ages.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57.2% of Indian women vs 42.0% of men were insufficiently active in 2022; the national NNMS survey similarly found 52.4% of women vs 30.9% of men inactive.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NNMS 2017–18 risk-factor survey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#gendergap  #womenshealth  #safetybarriers  #domesticwork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middle- &amp; high-income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income brings car ownership, domestic help, lifts, sedentary white-collar work and energy-dense diets, so in India inactivity rises — rather than falls — with affluence and urban living.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NNMS 2017–18: 51.7% of urban adults were insufficiently active versus 36.1% of rural adults.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NNMS 2017–18 risk-factor survey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#affluence  #whitecollar  #domestichelp  #carculture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Metro &amp; city dwellers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Dense traffic, long motorised commutes, absent footpaths/parks, apartment living and desk-based employment remove both incidental and planned activity from urban Indian routines.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ICMR-INDIAB: 65.0% of urban Indians were physically inactive versus 50.0% of rural Indians (p&lt;0.001).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ijbnpa.biomedcentral.com — ICMR-INDIAB Phase-1 physical activity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#commute  #builtenvironment  #noparks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&amp; urbanised states (vs tribal/agrarian east)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prosperity, mechanised farming and service-sector employment track with lower activity; agrarian and tribal belts remain protected by obligatory occupational labour.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Inactivity ranged from 66.8% in Chandigarh and 60.0% in Tamil Nadu to 34.9% in Jharkhand in the ICMR-INDIAB study.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ijbnpa.biomedcentral.com — ICMR-INDIAB Phase-1 physical activity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#regionalvariation  #mechanisation  #occupationshift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IT/BPO, office, driving &amp; shop-counter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 is the main source of MVPA for Indians; desk- and vehicle-bound jobs impose 8–10 h/day of sitting, and high sitting time raises mortality unless offset by very high leisure 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Sitting &gt;8 h/day increases all-cause mortality; ~60–75 min/day of moderate activity is required to offset the risk (meta-analysis of &gt;1 million adults).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acc.org — Ekelund 2016 Lancet sitting-time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#deskbound  #sittingdisease  #occupationalhealth  #itsector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time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television, smartphone &amp; gaming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Recreational screen use is the default leisure activity in Indian homes and directly substitutes for active recreation while promoting snacking; TV time is the most harmful sedentary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Watching TV ≥3 h/day was associated with increased mortality regardless of activity level in all but the most active quartile.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acc.org — Ekelund 2016 Lancet sitting-time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#screentime  #bingewatching  #gaming  #passiveleisure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&amp; 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lowers cardiorespiratory fitness and exercise tolerance (airway inflammation, carboxyhaemoglobin, reduced oxygen delivery), and smoking clusters with inactivity and other NCD risk behaviours in Indian surveys.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show measurably lower cardiorespiratory fitness and endurance than non-smokers, and tobacco use, physical inactivity and unhealthy diet frequently co-occur in the same individuals.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#lowfitness  #riskclustering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Alcohol-centred passive leisure displaces active recreation; heavy use impairs sleep, recovery and motivation, and adds empty calories that compound the energy surplus of inactivity.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drinking are consistently associated with poorer sleep, impaired post-exercise recovery and more passive, screen- or venue-based leisure time.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#passiveleisure  #emptycalories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Energy-dense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consumers of fried snacks, sweets &amp; sugar-sweetened beverages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When calorie-dense urban Indian diets meet low energy expenditure, the resulting chronic surplus is stored as visceral fat, and the excess weight in turn makes activity more difficult — a vicious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(2023) estimates 254 million Indians with generalised obesity and 351 million with abdominal obesity.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thelancet.com — ICMR-INDIAB-17 metabolic NCD report of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#junkfood  #energysurplus  #visceralfat  #ssb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Low-protein refined-carbohydrate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Predominantly polished-rice/refined-wheat eaters with low protein intake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 Indian diets are carbohydrate-heavy and often protein-poor; inadequate protein impairs muscle maintenance and repair, compounding disuse sarcopenia and further lowering exercise capacity.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dietary surveys repeatedly show cereal-dominant plates with protein intakes at or below recommended levels in large sections of the population.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#lowprotein  #refinedcarbs  #musclehealth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inactive parents / inactive family environments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habits are strongly modelled within families; parental inactivity, shared screen culture and low sports participation transmit the behaviour, over and above the modest genetic contribution to exercise propensity and trainability.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physically active parents are consistently more likely to be active themselves, and household screen and leisure habits track strongly from parents to children.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#parentalmodelling  #familyhabits  #behaviouraltransmission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weight raises the mechanical and cardiorespiratory cost of movement, causing breathlessness, joint pain and embarrassment that suppress activity, while inactivity drives further weight gain — a bidirectional loop.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has an estimated 254 million people with generalised obesity and 351 million with abdominal obesity (ICMR-INDIAB, 2023).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thelancet.com — ICMR-INDIAB-17 metabolic NCD report of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#viciouscycle  #jointload  #breathlessness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/ prediabetes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&amp; prediabetic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Inactive muscle takes up less glucose and becomes insulin-resistant; diabetes-related fatigue, neuropathy and foot disease then further restrict activity in India's 101 million diabetics.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estimated to cause ~7% of the global burden of type 2 diabetes.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thelancet.com — Lee et al. 2012, inactivity &amp; NCD burden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#insulinresistance  #glucoseuptake  #diabetesindia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&amp; coronary heart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Hypertensives &amp; cardiac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fitness promotes endothelial dysfunction, sympathetic overactivity and atherosclerosis; conversely, cardiac symptoms and (often unwarranted) fear of exertion keep India's 315 million hypertensives and CHD patients inactive without structured rehabilitation.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accounts for ~6% of the global burden of coronary heart disease.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thelancet.com — Lee et al. 2012, inactivity &amp; NCD burden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#endothelium  #cardiacrehab  #hypertension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&amp; chronic stress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depression, anxiety or burnout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mood, anhedonia and fatigue sharply reduce activity, while inactivity deprives patients of the antidepressant, anxiolytic and sleep benefits of exercise — a self-perpetuating bidirectional relationship.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physical activity levels are associated with 17% lower odds of developing depression (meta-analysis of 49 prospective cohorts, 266,939 people).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psychiatryonline.org — Schuch et al. 2018, activity &amp; incident depression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#depression  #behaviouralactivation  #mentalhealth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Osteoarthritis &amp; chronic musculoskeletal pain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Knee OA, chronic low back pain &amp; disability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and stiffness produce fear-avoidance of movement; the resulting deconditioning weakens supporting muscles and worsens pain and joint loading, locking patients into the pain–inactivity cycle that graded exercise is designed to break.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Deconditioning is a recognised perpetuating factor in chronic low back pain and knee osteoarthritis, with measurable strength and fitness loss within weeks of activity avoidance.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#kneeOA  #backpain  #fearavoidance  #gradedexercise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Definitional and dose-dependent: adults below 150 min/week of MVPA have a 20–30% higher risk of death, and inactivity causes ~6–10% of the global burden of CHD, type 2 diabetes and breast/colon cancer (5.3 million deaths/year); every increment of activity or daily steps lowers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Energy-dense, ultra-processed diets convert low expenditure into obesity and metabolic disease, while heavy, late meals promote postprandial lethargy; low protein intake compounds disuse muscle loss in Indians.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or poor-quality sleep increases next-day fatigue and sedentary time, while regular moderate exercise measurably improves sleep quality and duration — a bidirectional loop confirmed in meta-analytic reviews.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have lower cardiorespiratory fitness and exercise tolerance and are over-represented among the inactive; smoking, inactivity and poor diet cluster together in Indian NCD risk-factor surveys.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drinking are linked to passive leisure, impaired recovery and reduced training participation, but light-to-moderate intake shows little consistent association with activity levels.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Bidirectional: depression and anxiety reduce motivation and activity, while higher activity lowers the odds of incident depression by ~17%; exercise is an evidence-based adjunct treatment for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impairs exercise capacity and thermoregulation — relevant during Indian summers — but hydration status does not materially determine habitual activity behaviour.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caffeine is mildly ergogenic (lower perceived exertion, better endurance) but has a negligible influence on population-level activity behaviour; late intake can disturb sleep and next-day 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illness or injury, extreme heat, monsoon, severe air-pollution episodes, exam or work deadlines, festivals and lockdown-type restrictions each sharply cut activity; without planned resumption, temporary rest commonly becomes habitual inactivity.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static sitting is the core postural behaviour of this condition: sitting ≥8 h/day raises all-cause mortality when MVPA is low, and ~60–75 min/day of moderate activity is needed to offset it (harmonised meta-analysis of &gt;1 million adults).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Moderate-to-vigorous physical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18–64 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150–300 min moderate (or 75–150 min vigorous)/week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 moderate-equivalent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2020 threshold defining insufficient activity; additional benefit above 300 min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https://www.ncbi.nlm.nih.gov/books/NBK566046/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Muscle-strengthening sessions (days/week)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&amp;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 days/week (major muscle groups)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days/week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Preserves muscle mass, bone density and glucose disposal; add balance training ≥65 years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https://www.ncbi.nlm.nih.gov/books/NBK566046/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MVPA in children (min/day)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 5–17 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60 min/day average, mostly aerobic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60 min/day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74% of Indian adolescents fall below this level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https://cdn.who.int/media/docs/default-source/searo/pa-factsheet2024/pa-factsheet-_india2024.pdf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step count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(all ages)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8,000–10,000 steps/day (&lt;60 y); 6,000–8,000 (≥60 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5,000 steps/day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Highest step quartiles show 40–53% lower all-cause mortality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https://www.thelancet.com/journals/lanpub/article/PIIS2468-2667(21)00302-9/fulltext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sitting time (hours/day)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workers, drivers, students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 h/day, interrupted every 30–60 min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8 h/day uninterrupted sitting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Mortality risk rises with sitting time unless offset by 60–75 min/day MVPA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https://www.acc.org/latest-in-cardiology/journal-scans/2016/08/03/12/13/does-physical-activity-attenuate-or-even-eliminate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Recreational screen time (hours/day)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adolescents,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2 h/day recreational screens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 h/day television/screen viewing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TV ≥3 h/day carries a mortality signal that persists despite exercise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https://www.acc.org/latest-in-cardiology/journal-scans/2016/08/03/12/13/does-physical-activity-attenuate-or-even-eliminate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 (Asian-Indian cut-offs)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energy surplus from low expenditure; Indians develop metabolic risk at lower 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office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351 million Indians have abdominal obesity — the signature of the inactive phenotype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https://www.thelancet.com/journals/landia/article/PIIS2213-8587(23)00119-5/fulltext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h/night, regular schedule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h/night or highly irregular sleep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lowers next-day activity; regular exercise improves sleep quality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https://link.springer.com/article/10.1007/s10865-015-9617-6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heart rate (bpm)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60–80 bpm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&gt; 80 bpm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bedside marker of low cardiorespiratory fitness and deconditioning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Body Mass Index (BMI)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Body composition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18.5–22.9 kg/m² (Asian-Indian)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23 (overweight); ≥ 25 (obese)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positive energy balance from low expenditure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 adults, office workers, homemakers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cut-offs; track trend, not single value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Waist circumference / Waist–hip ratio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Body composition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WC: M &lt; 90 cm, F &lt; 80 cm; WHR: M &lt; 0.90, F &lt; 0.85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WC ≥ 90/80 cm; WHR ≥ 0.90/0.85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Visceral adiposity — the metabolic signature of inactivity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Desk workers, post-partum women,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Better predictor of cardiometabolic risk than BMI in Indians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plasma glucose &amp;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70–99 mg/dL; HbA1c &lt; 5.7 %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≥ 100 mg/dL; HbA1c ≥ 5.7 %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inactivity-driven insulin resistance and dysglycemia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Inactive adults &gt; 30 y, obese, family history of diabetes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 has 101 million diabetics and 136 million prediabetics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&lt; 100 mg/dL; HDL M &gt; 40 / F &gt; 50 mg/dL; TG &lt; 150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↑LDL/TG, ↓HDL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HDL with high triglycerides is the classic inactive-Indian pattern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 adults, abdominal obesity,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213 million Indians have high cholesterol (ICMR-INDIAB)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Resting blood pressure &amp; heart rate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BP &lt; 120/80 mmHg; RHR 60–80 bpm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BP ≥ 140/90 mmHg; RHR &gt; 80 bpm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Sympathetic overactivity and endothelial dysfunction of deconditioning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Inactive adults, hypertensives, obese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Recheck after 8–12 weeks of training — both typically fall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Cardiorespiratory fitness (VO₂max / 6-minute walk distance / submaximal step test)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Exercise capacity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age- and sex-predicted values (6MWD ≈ 400–700 m)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Below predicted for age/sex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fitness — the strongest single physiological predictor of mortality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Deconditioned adults, cardiac &amp; pulmonary patients,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(fitness)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symptom-limited protocols; screen cardiac risk before maximal testing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Handgrip strength (dynamometry)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strength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≥ 28 kg; F ≥ 18 kg (Asian cut-offs, AWGS 2019)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Below cut-off for sex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Disuse sarcopenia; predicts disability and mortality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chronically ill, low-protein diets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Pair with gait speed / chair-stand test for sarcopenia staging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25-hydroxy 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Micronutrient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30–100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 (deficient)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Indoor, screen-bound lifestyle limits sun exposure; deficiency worsens muscle and bone health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Indoor workers, women in purdah/veiling,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common in urban indoor-living Indians; supplement and encourage outdoor activity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GPAQ/IPAQ or Physical Activity Vital Sign (min/week of MVPA)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150 min/week moderate-equivalent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150 min/week (&lt; 600 MET-min/week)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Classifies the patient as inactive/insufficiently active — the diagnostic 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adults at routine visits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Make activity a routine 'vital sign' at every consultation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Occupational &amp; commuting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Hours seated at work; mode of commute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 or mixed work; some active travel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Desk/vehicle-bound ≥ 8 h/day with fully motorised commute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sedentary exposure — the dominant Indian pattern in services sector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IT/BPO staff, drivers, shopkeepers, students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sitting bouts and opportunities to interrupt them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Leisure &amp; screen-time profile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Recreational activity; daily TV/mobile/gaming hours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recreational activity; screens ≤ 2 h/day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recreation; screens ≥ 3 h/day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 90% of Indians report no recreational physical activity — the main modifiable gap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Adolescents, homemakers, retired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Include weekend patterns and family screen culture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Barriers &amp; readiness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Time, safety, facilities, heat/air quality, pain, motivation; stage of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major barriers; maintenance stage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Multiple barriers; precontemplation/contemplation stage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Determines the behaviour-change strategy and realistic prescription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Women, elderly, chronic disease patients, shift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Address fear-avoidance beliefs in pain and cardiac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performance testing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30-second sit-to-stand, gait speed, chair-rise time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performance (e.g., gait speed ≥ 1.0 m/s)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Below age norms; gait speed &lt; 0.8 m/s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 deconditioning, sarcopenia and frailty screening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chronically ill, post-hospitalisation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Quick clinic tests; repeat to document training response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Musculoskeletal &amp; postural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bulk/tone, flexibility (sit-and-reach), posture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bulk, flexibility and alignment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wasting, restricted flexibility, forward-head/rounded-shoulder posture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sitting produces postural adaptation and disuse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Desk workers, students,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corrective exercise and ergonomic advice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Easy fatigability / low stamina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cardiorespiratory fitness lowers the threshold at which daily tasks feel exhausting.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on mild exertion (stairs, brisk walk)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heart, lungs and muscles demand disproportionate effort for small workloads.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Progressive weight gain, especially around the abdomen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energy surplus is stored preferentially as visceral fat in inactive Indians.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Generalised muscle weakness / heaviness of limbs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Disuse atrophy reduces strength and endurance of skeletal muscle.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Body aches, joint stiffness and low back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 core/postural muscles and prolonged sitting overload the spine and joints.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mood, irritability and poor concentration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exercise-related endorphin, monoamine and neurotrophic effects; bidirectional link with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or non-restorative sleep with daytime sleepiness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evening screen use degrade sleep architecture.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Constipation and sluggish digestion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ambulation slows colonic transit.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 on minimal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resting and exertional heart rate of the deconditioned circulation.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Leg heaviness or ankle swelling after prolonged sitting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the muscle pump causes venous stasis in dependent limbs.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Dizziness or near-syncope on sudden unaccustomed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autonomic and vascular responses in severe deconditioning; exclude cardiac causes.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BMI and/or increased waist circumference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or abdominal obesity — WC ≥ 90 cm (M) / ≥ 80 cm (F) — is the visible hallmark.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resting heart rate (&gt; 80 bpm)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vagal tone and stroke volume in the deconditioned state.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blood pressure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Endothelial dysfunction and sympathetic overactivity; 315 million Indians are hypertensive.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muscle bulk and low grip strength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Disuse sarcopenia; grip below Asian cut-offs (M &lt; 28 kg, F &lt; 18 kg) predicts disability.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performance on functional tests (6-minute walk, sit-to-stand)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low cardiorespiratory and lower-limb fitness.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flexibility and restricted range of motion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Shortened hip flexors and hamstrings from prolonged sitting; poor sit-and-reach.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Postural abnormalities (forward head, rounded shoulders, exaggerated lumbar curve)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Adaptive posture of chronic desk and screen 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neck/axillary pigmentation flags inactivity-related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Dependent pedal oedema after long sitting (e.g., travel, desk work)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stasis from loss of calf-muscle pump; exclude cardiac, renal and hepatic causes.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Physiological deconditioning: fall in VO₂max / cardiorespiratory fitness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Muscle atrophy and strength loss (disuse sarcopenia)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gain with visceral fat accumulation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impaired glucose tolerance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Endothelial dysfunction and reduced skeletal (bone) loading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largely reversible adaptations to low energy expenditure and mechanical unloading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and dyslipidemia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disorders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Sarcopenia, osteopenia and chronic low back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thromboembolism with prolonged immobility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disease states arising from sustained deconditioning plus chronic energy surplus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heart disease and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Colon, breast and endometrial cancers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Osteoporotic fractures, falls and loss of independence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Dementia and cognitive decline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mortality (20–30% higher risk; ~5.3 million deaths/year worldwide)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end-organ outcomes of long-standing inactivity and its metabolic consequences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expenditure drives weight gain while excess weight makes movement harder; ICMR-INDIAB estimates 254 million Indians with generalised and 351 million with abdominal obesity.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Inactive muscle is insulin-resistant; exercise is first-line therapy, and diabetic fatigue/neuropathy in turn restrict activity in India's 101 million diabetics.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~7% of global T2DM burden attributable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Sympathetic overactivity and endothelial dysfunction raise pressure; regular aerobic activity lowers systolic BP and is part of standard management for India's 315 million hypertensives.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heart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fitness accelerates atherosclerosis, and inactivity after an event worsens prognosis — structured cardiac rehabilitation reverses both.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~6% of global CHD burden attributable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Dyslipidemia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Inactivity lowers HDL and raises triglycerides — the classic Indian pattern; 213 million Indians have high cholesterol (ICMR-INDIAB).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suppresses activity while exercise protects against and treats depression — higher activity is associated with 17% lower odds of incident depression.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&amp; sarcopenia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Mechanical unloading removes the osteogenic and myogenic stimulus, accelerating bone loss and muscle wasting, falls and fragility fractures in inactive elderly.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Colon, breast &amp; endometrial cancer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leisure-time activity is associated with lower risk of 13 of 26 cancers (colon −16%, breast −10%, endometrial −21%); ~10% of breast and colon cancer burden is attributable to inactivity.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~10% of breast &amp; colon cancer burden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Stroke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Operates through the hypertension, dysglycemia, obesity and atherosclerosis produced by inactivity; activity is protective in primary and secondary prevention.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Visceral adiposity and insulin resistance drive hepatic fat accumulation; exercise reduces liver fat even without major weight loss.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low back pain &amp; osteoarthritis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 core and quadriceps worsen spinal and knee loading while pain enforces further rest; graded exercise therapy is the cornerstone of management.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WHO targets: 150–300 min/week of moderate activity (or 75–150 min vigorous) plus muscle-strengthening on ≥2 days; children need ≥60 min/day.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'some is better than none' — even short 5–10 minute movement bouts count, and every step above ~5,000/day adds benefit.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prolonged sitting (≥8 h/day) and television ≥3 h/day as health risks independent of exercise, and plan regular movement breaks.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national platforms — Fit India Movement, Khelo India, cyclothons/walkathons, workplace wellness programmes — to build an activity culture at home, school and office.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Self-monitor with a pedometer, phone or wearable, and treat physical activity as a routine 'vital sign' to be discussed at every health visit.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early markers of deconditioning (breathlessness on stairs, rising waistline, resting pulse &gt;80) and seek assessment rather than further rest.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 children &amp; 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&amp; IT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Homemakers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Accumulate 150–300 min/week of moderate activity — brisk walking, cycling, swimming, dancing, sports — spread over most days.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(bodyweight, bands, weights) for all major muscle groups at least twice weekly; include balance work after 65 years.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8,000–10,000 steps/day (6,000–8,000 if ≥60 years) through active commuting, stairs instead of lifts, and walking for local errands.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every 30–60 minutes of sitting with 2–3 minutes of standing, stretching or walking; use standing desks or walking meetings where possible.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Cap recreational screen time at ≤2 h/day and convert some leisure screen time into family walks, yoga, sport or play.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Time outdoor activity to early morning or evening during Indian summers and poor air-quality days; use indoor alternatives (yoga, skipping, stair climbing) when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but healthy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Desk-bound employees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limited outdoor access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Prescribe exercise formally using the FITT principle (Frequency, Intensity, Time, Type), starting at 10-minute bouts of brisk walking and progressing ~10% per week.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post-meal 10–15 minute walks to blunt postprandial glucose in diabetic and prediabetic patients; structured lifestyle change cut diabetes incidence by 28.5% in the Indian Diabetes Prevention Programme.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patients with coronary disease, heart failure, COPD or stroke to supervised, graded cardiac/pulmonary rehabilitation rather than advising rest.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obesity, combine aerobic volume (up to 60–75 min/day if sitting time cannot be reduced) with resistance training to protect muscle during weight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elderly and sarcopenic patients, prioritise progressive resistance and balance training (chair rises, resistance bands) with adequate protein (~1.0–1.2 g/kg/day).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graded, paced activity for chronic low back pain, osteoarthritis and fibromyalgia to break the pain–rest–deconditioning cycle; set SMART goals and review progress like any other prescription.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obesity or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&amp; 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Cardiac, stroke &amp; COPD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&amp; sarcopenic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Match calorie intake to a low-expenditure day: smaller portions, no second helpings of refined-carbohydrate staples, and mindful eating away from screens.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ultra-processed and fried snacks, bakery items, sweets and sugar-sweetened beverages that convert inactivity into rapid visceral fat gain.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at every meal (dals, legumes, milk/curd, eggs, fish, lean meat, nuts) to preserve muscle in sedentary and elderly Indians.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fibre-rich whole grains and millets (ragi, jowar, bajra), vegetables and whole fruits to improve satiety and metabolic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heavy, late-night meals that promote lethargy and displace morning activity.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snackers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Low-protein vegetarian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7–9 hour sleep schedule — short or erratic sleep lowers next-day energy and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morning outdoor light with a walk to anchor circadian rhythm and daytime alertness.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Finish vigorous exercise ≥2–3 hours before bedtime if it disturbs sleep; gentle evening walks and stretching are safe.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Remove screens from the bedroom — late-night viewing both shortens sleep and extends sitting time.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daytime activity as first-line, drug-free therapy for poor sleep quality.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Screen-heavy households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Quit smoking and smokeless tobacco — cessation steadily restores exercise tolerance and cardiorespiratory fitness.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short activity bouts (brisk 5-minute walks) as an evidence-based craving-management tool during quit attempts.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and manage post-cessation weight gain with planned activity and diet rather than relapse.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structured support (counselling, quitlines such as mCessation, nicotine replacement) since smoking clusters with inactivity and poor diet.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&amp; tobacco chewers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quitters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men 30–60 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alcohol; heavy and binge drinking impair sleep, recovery and next-day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alcohol-centred passive socialising with active leisure — walking groups, sport, cycling clubs.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exercise while intoxicated or dehydrated after drinking; rehydrate first.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Remember alcohol calories add directly to the energy surplus of an inactive day.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Heavy/binge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 drinkers with sedentary jobs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activation: schedule small, achievable daily movement (even 10-minute walks) as a core treatment step in depression and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Prescribe regular aerobic exercise as an evidence-based adjunct to therapy/medication — higher activity is linked to ~17% lower odds of developing depression.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group- and community-based formats (walking clubs, yoga classes, sports leagues) to add social support and accountability.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Incorporate yoga and pranayama, which are culturally accepted, low-cost options improving both mood and activity in Indian settings.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motivational barriers with SMART goals, activity trackers, and linking movement to enjoyed activities; treat relapse into inactivity as expected and restartable.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inactive patients for depression and screen depressed patients for inactivity — each worsens the other.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 or 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stressed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Isolated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Post-partum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n.who.int/media/docs/default-source/searo/pa-factsheet2024/pa-factsheet-_india2024.pdf" TargetMode="External"/><Relationship Id="rId10" Type="http://schemas.openxmlformats.org/officeDocument/2006/relationships/hyperlink" Target="https://www.who.int/news-room/fact-sheets/detail/physical-activity" TargetMode="External"/><Relationship Id="rId11" Type="http://schemas.openxmlformats.org/officeDocument/2006/relationships/hyperlink" Target="https://journals.plos.org/plosone/article?id=10.1371/journal.pone.0246712" TargetMode="External"/><Relationship Id="rId12" Type="http://schemas.openxmlformats.org/officeDocument/2006/relationships/hyperlink" Target="https://ijbnpa.biomedcentral.com/articles/10.1186/1479-5868-11-26" TargetMode="External"/><Relationship Id="rId13" Type="http://schemas.openxmlformats.org/officeDocument/2006/relationships/hyperlink" Target="https://www.acc.org/latest-in-cardiology/journal-scans/2016/08/03/12/13/does-physical-activity-attenuate-or-even-eliminate" TargetMode="External"/><Relationship Id="rId14" Type="http://schemas.openxmlformats.org/officeDocument/2006/relationships/hyperlink" Target="https://www.thelancet.com/journals/landia/article/PIIS2213-8587(23)00119-5/fulltext" TargetMode="External"/><Relationship Id="rId15" Type="http://schemas.openxmlformats.org/officeDocument/2006/relationships/hyperlink" Target="https://www.thelancet.com/journals/lancet/article/PIIS0140-6736(12)61031-9/abstract" TargetMode="External"/><Relationship Id="rId16" Type="http://schemas.openxmlformats.org/officeDocument/2006/relationships/hyperlink" Target="https://psychiatryonline.org/doi/10.1176/appi.ajp.2018.17111194" TargetMode="External"/><Relationship Id="rId17" Type="http://schemas.openxmlformats.org/officeDocument/2006/relationships/hyperlink" Target="https://www.ncbi.nlm.nih.gov/books/NBK566046/" TargetMode="External"/><Relationship Id="rId18" Type="http://schemas.openxmlformats.org/officeDocument/2006/relationships/hyperlink" Target="https://www.thelancet.com/journals/lanpub/article/PIIS2468-2667(21)00302-9/fulltext" TargetMode="External"/><Relationship Id="rId19" Type="http://schemas.openxmlformats.org/officeDocument/2006/relationships/hyperlink" Target="https://link.springer.com/article/10.1007/s10865-015-9617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