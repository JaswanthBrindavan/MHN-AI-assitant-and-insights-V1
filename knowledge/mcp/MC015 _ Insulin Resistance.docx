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Insulin Resistance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IR, Insulin insensitivity, Impaired insulin sensitivity, Metabolic syndrome precursor, Pre-diabetic insulin resistance, Syndrome X (historical)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Insulin resistance is a metabolic state in which the cells of skeletal muscle, liver and adipose tissue respond poorly to normal circulating concentrations of insulin, so the pancreatic beta-cells must secrete progressively more insulin (compensatory hyperinsulinaemia) to keep blood glucose within the normal range. It is a largely silent, pre-clinical driver that precedes and underlies prediabetes, type 2 diabetes, metabolic syndrome, non-alcoholic (metabolic-associated) fatty liver disease and polycystic ovary syndrome. In people of Asian-Indian origin it develops at a younger age and lower body-mass index than in most other populations, because of a characteristic “thin-fat” body composition with high visceral and ectopic (liver and muscle) fat.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Insulin resistance is rarely measured directly in population surveys, but its downstream markers are extremely common in India. The nationally representative ICMR-INDIAB study (2023, 113,043 adults across 31 states) reported a weighted prevalence of prediabetes of 15.3%, diabetes 11.4%, abdominal obesity 39.5% and dyslipidaemia 81.2% among adults aged 20 years and older — all conditions rooted in insulin resistance. Because Asian Indians accumulate visceral and hepatic fat at a low BMI, insulin resistance is frequently present even in lean, normal-weight individuals; roughly one in three Indian adults (pooled prevalence ~38.6%) has non-alcoholic fatty liver disease, a hepatic manifestation of insulin resistance.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Insulin resistance is a physiological state rather than a single disease, and no universally accepted routine diagnostic test exists; it is inferred from surrogate indices and clinical features, most often in the following ways: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Homeostatic Model Assessment of Insulin Resistance (HOMA-IR = fasting insulin [µU/mL] × fasting glucose [mg/dL] ÷ 405); values around ≥ 2.5 commonly indicate insulin resistance, though optimal cut-offs vary by population, assay and pubertal status;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elevated fasting plasma insulin or fasting C-peptide, reflecting compensatory hyperinsulinaemia in the presence of normal or only mildly raised glucose;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lipid-based surrogates such as the triglyceride–glucose (TyG) index and the triglyceride/HDL ratio, which are inexpensive and useful where insulin assays are unavailable;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impaired fasting glucose (100–125 mg/dL) or impaired glucose tolerance (2-hour OGTT glucose 140–199 mg/dL), representing the functional metabolic consequences of insulin resistance;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surrogates — central (abdominal) obesity, acanthosis nigricans, skin tags and the clustering of metabolic-syndrome criteria;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hyperinsulinaemic–euglycaemic clamp and frequently sampled intravenous glucose tolerance test remain the research gold standards for quantifying insulin sensitivity but are impractical for routine care.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Insulin resistance can be grouped by underlying mechanism into physiological, common metabolic (acquired), endocrine, drug-induced and rare severe genetic forms: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Physiological insulin resistance — a normal, reversible reduction in insulin sensitivity during puberty, pregnancy (especially the second and third trimesters), ageing, and acute stress or illness;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Common metabolic (acquired) insulin resistance — by far the most prevalent form, driven by central/visceral adiposity, ectopic fat in liver and muscle, physical inactivity and energy-dense diets; it underlies metabolic syndrome, prediabetes, type 2 diabetes, MASLD/NAFLD and polycystic ovary syndrome;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Endocrine insulin resistance — secondary to hormone excess or deficiency, e.g. Cushing's syndrome, acromegaly, phaeochromocytoma, growth-hormone excess and thyroid dysfunction;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Drug-induced insulin resistance — provoked by glucocorticoids, atypical antipsychotics, HIV antiretroviral (protease-inhibitor) therapy, and some immunosuppressants;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Severe genetic / syndromic insulin resistance — rare disorders including Type A insulin resistance (insulin-receptor gene mutations), Type B insulin resistance (anti-insulin-receptor autoantibodies), inherited and acquired lipodystrophies, and Donohue (leprechaunism) and Rabson–Mendenhall syndromes.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Visceral and ectopic adiposity: Fat stored around the abdominal organs and within liver and muscle releases free fatty acids and inflammatory adipokines that impair insulin signalling — the single strongest modifiable driver.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Physical inactivity: Sedentary behaviour reduces skeletal-muscle GLUT4-mediated glucose uptake and mitochondrial capacity, lowering whole-body insulin sensitivity independent of body weight.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Energy-dense, high-glycaemic diet: Refined carbohydrates, added sugars, sugar-sweetened beverages, and fried or ultra-processed foods promote fat gain, lipotoxicity and glucotoxicity.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Thin-fat Asian-Indian phenotype: For any given BMI, Indians carry more total and visceral fat and less muscle, a body composition established in utero (the thin-fat neonate) that predisposes to early insulin resistance.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predisposition and family history: Polygenic susceptibility, low birth weight (thrifty phenotype) and a first-degree family history of type 2 diabetes strongly raise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Chronic low-grade inflammation: Adipose-tissue macrophage activation with raised TNF-α, IL-6 and resistin and low adiponectin interferes with post-receptor insulin signalling.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Endocrine and iatrogenic factors: Excess cortisol or growth hormone, PCOS-related hyperandrogenism, and drugs such as glucocorticoids and antipsychotics reduce insulin sensitivity.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(young &amp; middle-aged)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now appears in Indians in their 20s–40s, a decade earlier than in most Western populations, driven by the thin-fat phenotype, urban sedentary jobs and high-glycaemic diets. Compensatory hyperinsulinaemia precedes overt dysglycaemia by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ICMR-INDIAB study found a national prediabetes prevalence of 15.3% and diabetes 11.4% among adults aged 20 years and older.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#insulinresistance  #thinfat  #urbanlifestyle  #prediabetes  #youngadults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lowers insulin sensitivity through loss of muscle mass (sarcopenia), redistribution of fat to visceral depots, mitochondrial decline and reduced physical 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obesity, a key substrate of insulin resistance, was present in 39.5% of Indian adults in ICMR-INDIAB and rises with age.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#sarcopenia  #visceralfat  #insulinsensitivity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accumulate visceral and hepatic fat more readily than pre-menopausal women, so insulin resistance and its markers (high triglycerides, low HDL, fatty liver) appear at a lower BMI and younger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NAFLD, a hepatic marker of insulin resistance, has an adult pooled prevalence of 38.6% in India and is generally higher in 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pubmed.ncbi.nlm.nih.gov/35677499 — NAFLD India meta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#visceralfat  #malepattern  #fattyliver  #lowHDL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induces a physiological insulin-resistant state (2nd–3rd trimesters) that can unmask gestational diabetes, while polycystic ovary syndrome couples insulin resistance with hyperandrogenism in a large minority of Indian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is present in the majority of women with PCOS, both lean and obese, and predicts later type 2 diabetes.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#GDM  #hyperandrogenism  #reproductivehealth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middle-class and urban poor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nutrition transition affects both affluent Indians (calorie-dense diets, cars, screens) and low-income urban Indians (cheap refined carbohydrates, informal-sector sedentary work), so insulin resistance is no longer a disease of the rich alone.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Delhi urban-slum resettlement colony, 52.75% of adults with abdominal obesity met criteria for metabolic syndrome.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pubmed.ncbi.nlm.nih.gov/38517308 — Delhi slum MetS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#nutritiontransition  #urbanpoor  #metabolicsyndrome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(South Asian)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 given BMI, Asian Indians have higher total and visceral body fat and lower muscle mass than Europeans — the “thin-fat” phenotype — which is present from birth and confers greater insulin resistance at any body weight.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Yajnik's work shows Indian neonates are small but relatively adipose, and adults carry more visceral fat and insulin resistance for a given BMI than other populations.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pubmed.ncbi.nlm.nih.gov/14704320 — Yajnik, thin-fat phenotype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#thinfatphenotype  #visceraladiposity  #ethnicrisk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living concentrates the drivers of insulin resistance — sedentary occupations, motorised transport, refined-carbohydrate and fast-food diets, sleep disruption and psychosocial stress.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ICMR-INDIAB, most metabolic NCDs — diabetes, generalised obesity and dyslipidaemia — were significantly more frequent in urban than rural areas.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#sedentary  #citylife  #fastfood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 (emerging)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type 2 diabetes are rising in rural India even among lean, physically active, undernourished people, reflecting the thin-fat phenotype and poor beta-cell reserve rather than obesity alone.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rural Konkan (Maharashtra) cohort of 508 people with type 2 diabetes, ~46% were normal-weight and 52% of normal-weight subjects still had central obesity — a distinct lean, insulin-resistant phenotype.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pubmed.ncbi.nlm.nih.gov/40995598 — rural Konkan T2D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#leandiabetes  #thinfat  #centralobesity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IT/office workers, homemakers, students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sitting and low daily step counts reduce skeletal-muscle glucose uptake — muscle is the main site of insulin-mediated glucose disposal — worsening insulin resistance independent of body weight.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Inactive muscle becomes less responsive to insulin; regular activity restores GLUT4 translocation and improves whole-body insulin sensitivity.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#deskjob  #screentime  #lowNEAT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and smokeless-tobacco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and tobacco toxins raise circulating catecholamines and cortisol, promote visceral fat and systemic inflammation, and directly impair post-receptor insulin signalling, increasing insulin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active and passive tobacco exposure are dose-dependently associated with higher insulin resistance and incident type 2 diabetes.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#nicotine  #bidi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adds empty calories, promotes hepatic steatosis and central fat, and disturbs lipid metabolism, aggravating insulin resistance; light intake shows a weaker and inconsistent association.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worsens hepatic insulin resistance and triglyceride handling, compounding the risk of fatty liver and dysglycaemia.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#hepaticfat  #bingedrinking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≥ 23 kg/m² (Asian cut-off)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Indians reach an insulin-resistant, high-risk metabolic state at a lower BMI than other groups, so overweight is defined from ≥ 23 kg/m² rather than ≥ 25.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reported generalised obesity in 28.6% of Indian adults using the lower WHO Asia-Pacific cut-offs.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#asiancutoff  #BMI23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(abdominal)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fat is metabolically active, flooding the portal circulation with free fatty acids and inflammatory cytokines that block insulin action in liver and muscle — the strongest modifiable driver of insulin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affected 39.5% of Indian adults in ICMR-INDIAB, exceeding generalised obesity.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#centralobesity  #visceralfat  #waistcircumference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refined-carbohydrate diet (polished rice, refined wheat, sugar, SSBs)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typical Indian diet is carbohydrate-dominant (white rice, refined wheat, sugar) and increasingly includes sugar-sweetened beverages, producing a high glycaemic load and repeated insulin surges that promote fat storage and insulin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glycaemic-load intake and sugary drinks drive hepatic fat accumulation and compensatory hyperinsulinaemia.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#refinedcarbs  #whiterice  #glycemicload  #SSB  #sugar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Fried &amp; ultra-processed food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Bakery items, fried snacks and ultra-processed foods deliver refined starch, fructose and trans/saturated fat that promote ectopic fat deposition and insulin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consumption of energy-dense, ultra-processed food correlates with greater central adiposity and metabolic dysfunction, including in South Indian children.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pubmed.ncbi.nlm.nih.gov/40106712 — S India child obesity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#ultraprocessed  #friedfood  #transfat  #junkfood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 with type 2 diabetes / PCOS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parental or sibling history of type 2 diabetes or PCOS markedly raises the likelihood of inherited insulin resistance and beta-cell vulnerability.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clustering of type 2 diabetes is strong in Indians and often manifests first as insulin resistance in normal-glucose offspring.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#inheritedrisk  #polygenic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Birth 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Low-birth-weight “thin-fat” neonates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Intra-uterine undernutrition programmes a thrifty, thin-fat body composition; such infants who later gain weight rapidly are especially prone to insulin resistance in childhood and adult life.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Yajnik's Pune studies link the small-but-adipose Indian neonate and accelerated childhood growth to later insulin resistance and type 2 diabetes.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pubmed.ncbi.nlm.nih.gov/14704320 — Yajnik, early-life origins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#lowbirthweight  #thriftyphenotype  #DOHaD  #thinfatbaby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polycystic ovary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is present in most women with PCOS (lean and obese) and drives hyperinsulinaemia, ovarian and adrenal androgen excess, anovulation and later type 2 diabetes.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Hyperinsulinaemia is a core mechanism of PCOS; insulin-sensitising therapy improves ovulation and metabolic markers.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#hyperinsulinemia  #anovulation  #hyperandrogenism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 / MASLD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fatty liver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fat accumulation is both a consequence and an amplifier of insulin resistance, worsening hepatic and whole-body insulin action and raising cardiometabolic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38.6% of Indian adults — roughly one in three — have non-alcoholic fatty liver disease, the hepatic expression of insulin resistance.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pubmed.ncbi.nlm.nih.gov/35677499 — NAFLD India meta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#NAFLD  #MASLD  #fattyliver  #hepaticIR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Prediabetes / 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prediabetes or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Prediabetes and metabolic syndrome are direct clinical expressions of insulin resistance and identify individuals at high risk of progression to type 2 diabetes and cardiovascular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found prediabetes in 15.3% of Indian adults; in several low-development states prediabetes now outnumbers diabetes.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pubmed.ncbi.nlm.nih.gov/37301218 —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#prediabetes  #metabolicsyndrome  #dysglycemia  #highrisk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Skeletal muscle is the principal site of insulin-mediated glucose disposal; regular aerobic plus resistance exercise increases GLUT4 and mitochondrial capacity and lowers HOMA-IR. A 2026 meta-analysis of 18 RCTs (682 youths) found combined aerobic and resistance exercise significantly reduced fasting glucose and insulin and was associated with reductions in HOMA-IR.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glycaemic-load diets, sugar-sweetened beverages, fructose and saturated/trans fats promote visceral and hepatic fat and hyperinsulinaemia; the carbohydrate-dominant Indian diet is a major contributor. Fibre, whole grains and healthy fats improve insulin sensitivity.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short (&lt;6 h) and long (&gt;9 h) sleep duration, poor sleep quality and obstructive sleep apnoea reduce insulin sensitivity via raised cortisol, sympathetic activity and inflammation; even a few nights of sleep restriction measurably lower glucose disposal.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exposure raise catecholamines and inflammatory markers and promote central fat, dose-dependently increasing insulin resistance and incident type 2 diabetes.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or binge drinking worsens hepatic insulin resistance and steatosis and adds empty calories; light-to-moderate intake shows a weak, inconsistent association.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psychological stress, depression and anxiety raise cortisol and sympathetic tone and promote comfort eating and inactivity, which reduce insulin sensitivity; the relationship is bidirectional.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and lower intake of sugary drinks may modestly support glucose regulation, but a direct causal link between plain water intake and insulin sensitivity is weak and under-studied.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caffeine can transiently reduce insulin sensitivity, yet habitual coffee consumption is associated with slightly lower diabetes risk; net effect on insulin resistance is small and inconsistent.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 has no direct role in insulin sensitivity, but periodontal disease and chronic low-grade infection can aggravate systemic inflammation and insulin resistance.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Pregnancy, puberty, acute illness or surgical stress, and drugs such as glucocorticoids, atypical antipsychotics and protease inhibitors transiently provoke or unmask insulin resistance.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(Asian-Indian cut-off)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Asian cut-offs reflect higher body fat and insulin resistance at any given BMI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https://pubmed.ncbi.nlm.nih.gov/37301218/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is the strongest clinical correlate of insulin resistance in Indians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https://pubmed.ncbi.nlm.nih.gov/37301218/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Waist–Hip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0.90; F &lt; 0.85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0.90; F ≥ 0.85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ratio indicates visceral fat distribution and reduced insulin sensitivity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Moderate–vigorous activity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+ resistance 2–3 days/week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improves muscle glucose uptake and lowers HOMA-IR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https://pubmed.ncbi.nlm.nih.gov/42324354/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HOMA-IR (surrogate index)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2.5 (population-dependent)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widely used surrogate marker of insulin resistance; assay-dependent cut-offs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insulin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~2–15 µU/mL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15–25 µU/mL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fasting insulin indicates compensatory hyperinsulinaemia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plasma glucose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70–99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100–125 mg/dL (impaired fasting glucose)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fasting glucose signals metabolic consequences of insulin resistance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https://www.niddk.nih.gov/health-information/diabetes/overview/what-is-diabetes/prediabetes-insulin-resistance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5.7 %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5.7–6.4 % (prediabetes)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chronic dysglycaemia downstream of insulin resistance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https://www.niddk.nih.gov/health-information/diabetes/overview/what-is-diabetes/prediabetes-insulin-resistance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Triglyceride/HDL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3.0 (mg/dL)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3.0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lipid-based surrogate of insulin 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triglycerides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TG reflect hepatic insulin resistance and VLDL overproduction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&gt; 9 h/night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or poor-quality sleep lowers insulin sensitivity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use worsens insulin resistance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intake promotes hepatic fat and insulin resistance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plasma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70–99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100–125 (IFG); ≥ 126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impaired fasting glucose arising from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adults, central obesity, family history of T2D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8-hour fast required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serum insulin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Insulin immunoassay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~2–15 µU/mL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15–25 µU/mL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fasting insulin indicates compensatory hyperinsulinaemia — hallmark of IR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Lean IR, PCOS, acanthosis nigricans, prediabetes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Assay-dependent; not standardised across labs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Derived index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HOMA-IR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× insulin / 405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2.5 (population-dependent)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widely used surrogate quantifying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Research and high-risk metabolic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surrogate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Cut-offs vary by ethnicity, assay and pubertal status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75 g OGTT (2-hour glucose ± insulin)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glucose tolerance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2-h glucose &lt; 140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140–199 (IGT); ≥ 200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test of glucose handling; exaggerated insulin response suggests IR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prediabetes, GDM screening,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Standardised glucose load and timing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Glycated haemoglobin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5.7 %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5.7–6.4 % (prediabetes); ≥ 6.5 %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chronic glycaemia downstream of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adults, screening &amp;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by anaemia and haemoglobinopathies (common in India)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 (TG, HDL)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TG &lt; 150; HDL M &gt; 40 / F &gt;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TG ≥ 150; low HDL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Atherogenic dyslipidaemia (high TG, low HDL) is the lipid signature of IR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syndrome, central obesity, NAFLD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Dyslipidaemia affected 81.2% of adults in ICMR-INDIAB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Derived index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Triglyceride–glucose (TyG) index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ln(TG × glucose / 2)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Lower values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Higher values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Inexpensive lipid-based surrogate of insulin resistance where insulin assay unavailable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Resource-limited screening, large cohorts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in Indian primary-care settings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Imaging/Biochemical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ultrasound + ALT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Hepatic steatosis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steatosis; normal ALT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Fatty liver ± raised ALT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MASLD/NAFLD, a hepatic manifestation and amplifier of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dyslipidaemia, prediabetes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~1 in 3 Indian adults have NAFLD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Fatigue, carbohydrate cravings, post-meal drowsiness, weight gain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symptoms of hyperinsulinaemia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prediabetes,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absent — IR is frequently silent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birth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 with T2D/PCOS; low birth weight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or low-birth-weight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and developmental predisposition to IR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Offspring of diabetics, thin-fat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in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Lifestyle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Diet, activity, sleep, tobacco, alcohol, stress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Balanced/active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glycaemic diet, sedentary,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drivers of IR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Urban workers, students, shift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targeted lifestyle intervention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Waist circumference &amp; BMI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WC M&lt;90/F&lt;80 cm; BMI&lt;23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WC ≥90/≥80 cm; BMI≥23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is the best bedside marker of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Asian-Indian cut-offs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Acanthosis nigricans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Velvety hyperpigmentation of neck/axillae/groin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 cutaneous marker of chronic hyperinsulinaemia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 children &amp; adults,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Highly suggestive of IR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tags (acrochordons)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Multiple pedunculated growths on neck/axillae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Multiple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Associated with hyperinsulinaemia and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obesity, metabolic syndrome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coexist with acanthosis nigricans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Cardiovascular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Office BP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130/85 mmHg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130/85 mmHg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 clusters with IR as part of 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syndrome, 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 affected 35.5% of adults in ICMR-INDIAB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 (women)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&amp; androgenic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Oligomenorrhoea, hirsutism, acne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cycles, no hyperandrogenism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Irregular cycles / hyperandrogenic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PCOS-related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reproductive 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OGTT and insulin testing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Often asymptomatic (pre-clinical)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itself frequently produces no symptoms and is detected on testing or via its complications.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Fatigue, especially after carbohydrate-rich meals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Post-prandial hyperinsulinaemia and glucose swings cause tiredness and energy dips.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hunger and sugar/carbohydrate cravings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Hyperinsulinaemia and impaired satiety signalling drive appetite.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Easy central weight gain / difficulty losing weight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insulin promotes fat storage, particularly in the abdomen.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Post-meal drowsiness and “brain fog”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Glucose and insulin fluctuations affect alertness and concentration.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Reactive hypoglycaemia (shakiness, sweating 2–4 h after meals)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exaggerated insulin response produces a later fall in glucose.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Patient-noticed darkening of skin folds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Acanthosis nigricans from insulin stimulating skin keratinocytes and melanocytes.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skin tags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Acrochordons associated with hyperinsulinaemia.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Menstrual irregularity, acne, excess facial/body hair (women)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driven by insulin-mediated hyperandrogenism.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Excessive daytime sleepiness / loud snoring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Overlap with obesity and obstructive sleep apnoea which accompany 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thirst and frequent urination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Appear only once insulin resistance progresses to prediabetes or diabetes.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hyperpigmented plaques on neck, axillae and groin — classic cutaneous marker of hyperinsulinaemia.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(abdominal) obesity — raised waist circumference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WC ≥ 90 cm (men)/≥ 80 cm (women) in Indians; the best bedside sign of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tags (acrochordons)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pedunculated skin growths on neck and axillae, associated with hyperinsulinaemia.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BMI (≥ 23 kg/m² Asian cut-off)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Overweight/obesity by lower Asian-Indian thresholds.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blood pressure (≥ 130/85 mmHg)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insulin-resistance / metabolic-syndrome cluster.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Atherogenic dyslipidaemia (high TG, low HDL on labs)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characteristic lipid signature of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Hepatomegaly / fatty liver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MASLD/NAFLD arising from hepatic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Hirsutism, acne, male-pattern hair changes (women)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Cutaneous signs of PCOS-related hyperandrogenism.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Xanthelasma / eruptive xanthomas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severe associated hypertriglyceridaemia.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Lipodystrophy or extreme 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severe genetic/syndromic insulin resistance.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hyperinsulinaemia and progressive beta-cell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fasting glucose / impaired glucose tolerance (prediabetes)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dyslipidaemia (high triglycerides, low HDL, small dense LDL)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and raised blood pressure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Clustering as the metabolic syndrome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metabolic derangements of reduced insulin sensitivity with compensatory hyperinsulinaemia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 (once beta-cells can no longer compensate)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(metabolic-associated) fatty liver disease progressing to steatohepatitis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Polycystic ovary syndrome and anovulatory infertility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Atherosclerotic cardiovascular disease and hypertension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Hyperuricaemia and gout; obstructive sleep apnoea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and insulin-linked cancers (endometrial, colorectal, breast)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hyperinsulinaemia and the downstream damage of chronic metabolic dysfunction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Myocardial infarction and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and hepatocellular carcinoma from steatohepatitis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renal disease requiring dialysis or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Sight-threatening retinopathy, neuropathy and diabetic foot once diabetes supervenes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death and long-term disability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 secondary complications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abdominal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Visceral fat both causes and is worsened by insulin resistance; central adiposity is the strongest modifiable driver.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~39.5% abdominal obesity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precedes and predicts progression to T2DM once beta-cell compensation fails.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11.4%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Prediabetes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fasting glucose / glucose tolerance is the direct dysglycaemic expression of insulin resistance.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15.3%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is the unifying mechanism linking central obesity, dyslipidaemia, hypertension and dysglycaemia.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52.75% (adults with abdominal obesity, Delhi slum)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(NAFLD/MASLD)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fat both reflects and amplifies insulin resistance and cardiometabolic risk.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~38.6%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Dyslipidaemia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atherogenic high-TG / low-HDL pattern arises directly from insulin resistance.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81.2%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endothelial dysfunction, sympathetic activation and renal sodium retention driven by hyperinsulinaemia.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35.5% (adults,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Hyperinsulinaemia drives ovarian and adrenal androgen excess and anovulation.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nocturnal hypoxia and sleep fragmentation worsen insulin sensitivity.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Atherosclerotic 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promotes atherogenesis and is a leading downstream complication.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insulin resistance is usually silent and precedes diabetes by years — get screened (fasting glucose/insulin, HbA1c, lipids, waist circumference) from young adulthood, especially with a family history.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Asian-Indian “thin-fat” risk: insulin resistance and fatty liver can occur even at a normal weight, so waist circumference and body composition matter as much as BMI.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clues — acanthosis nigricans (dark neck folds), skin tags, central weight gain, post-meal fatigue and, in women, irregular periods.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insulin resistance is largely reversible through weight loss, physical activity, a lower-glycaemic diet, better sleep and stress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Track waist circumference (&lt; 90 cm men / &lt; 80 cm women) and aim for a 5–10% reduction in body weight if overweight.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≥ 150 minutes/week of moderate aerobic activity (brisk walking, cycling, swimming), split into manageable sessions.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2–3 days/week to build muscle — the main site of insulin-mediated glucose uptake.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with a few minutes of movement every 30–60 minutes and take a 10–15 minute walk after meals to blunt glucose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gradual 5–10% weight loss focused on reducing central/visceral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 daily incidental activity (stairs, walking commutes) to raise total energy expenditure.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Insulin-resistant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refined carbohydrates (white rice, refined wheat, sugar) with whole grains and millets (ragi, jowar, bajra), which lower glycaemic load.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sugar-sweetened beverages, fried snacks, bakery items and ultra-processed foods that drive hepatic fat and hyperinsulinaemia.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meals around non-starchy vegetables, pulses, adequate protein and healthy fats; include 25–35 g/day of fibre.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low-glycaemic-index foods and distribute carbohydrates evenly across meals rather than large single loads.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portion control and avoid late-night eating; choose whole fruit over juices.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High-glycaemic-diet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per night on a regular schedule.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consistent sleep–wake times, including on weekends, to protect circadian glucose regulation.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screens, caffeine and heavy meals close to bedtime.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those who snore, are obese or have daytime sleepiness.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forms of tobacco (cigarettes, bidis, smokeless tobacco), which worsen insulin resistance and central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 at home and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and, where appropriate, pharmacotherapy or quit-lines to sustain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quitting with a structured diet and activity plan to offset transient post-cessation weight gain.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Passive smokers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and binge drinking, which promote hepatic fat and worsen insulin resistance.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consumed, keep alcohol within low-risk limits and have several alcohol-free days each week.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sugary mixers and high-calorie alcoholic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if fatty liver, raised triglycerides or prediabetes are present.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Hypertriglyceridaemia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 techniques, yoga, breathing exercises or mindfulness to lower cortisol-driven insulin resistance.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bidirectionally linked to metabolic dysfunction.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stress-related comfort eating and emotional snacking on high-glycaemic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routine physical activity and social support, which improve both mood and insulin sensitivity.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under chronic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eaters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Insulin-resistant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7301218/" TargetMode="External"/><Relationship Id="rId10" Type="http://schemas.openxmlformats.org/officeDocument/2006/relationships/hyperlink" Target="https://pubmed.ncbi.nlm.nih.gov/35677499/" TargetMode="External"/><Relationship Id="rId11" Type="http://schemas.openxmlformats.org/officeDocument/2006/relationships/hyperlink" Target="https://pubmed.ncbi.nlm.nih.gov/38517308/" TargetMode="External"/><Relationship Id="rId12" Type="http://schemas.openxmlformats.org/officeDocument/2006/relationships/hyperlink" Target="https://pubmed.ncbi.nlm.nih.gov/14704320/" TargetMode="External"/><Relationship Id="rId13" Type="http://schemas.openxmlformats.org/officeDocument/2006/relationships/hyperlink" Target="https://pubmed.ncbi.nlm.nih.gov/40995598/" TargetMode="External"/><Relationship Id="rId14" Type="http://schemas.openxmlformats.org/officeDocument/2006/relationships/hyperlink" Target="https://pubmed.ncbi.nlm.nih.gov/40106712/" TargetMode="External"/><Relationship Id="rId15" Type="http://schemas.openxmlformats.org/officeDocument/2006/relationships/hyperlink" Target="https://pubmed.ncbi.nlm.nih.gov/42324354/" TargetMode="External"/><Relationship Id="rId16" Type="http://schemas.openxmlformats.org/officeDocument/2006/relationships/hyperlink" Target="https://www.niddk.nih.gov/health-information/diabetes/overview/what-is-diabetes/prediabetes-insulin-resist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