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Opioid Use Disorder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Opioid addiction, Opioid dependence, Narcotic addiction; includes heroin addiction (street names smack, chitta, brown sugar), opium (afeem) and poppy-husk (doda / bhukki / phukki) use, and misuse of pharmaceutical opioids such as tramadol, tapentadol, codeine, buprenorphine, pentazocine and dextropropoxyphene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Opioid Use Disorder (OUD) is a chronic, relapsing brain disorder defined as a problematic pattern of opioid use that leads to clinically significant impairment or distress, diagnosed by the DSM-5 when at least two of eleven criteria (including craving, tolerance, withdrawal and continued use despite harm) occur within a 12-month period. Opioids act on mu-opioid receptors to produce analgesia and euphoria and include natural (opium, morphine, codeine), semi-synthetic (heroin, buprenorphine, oxycodone) and synthetic (tramadol, tapentadol, fentanyl, methadone, pentazocine) agents. Sustained use drives neuroadaptation, tolerance, physical dependence and compulsive drug-seeking, and carries a high risk of fatal overdose from respiratory depression. In India the disorder is dominated by heroin, opium and poppy-husk, and by diverted pharmaceutical opioids, with injecting use adding HIV and hepatitis-C transmission risk.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Opioids are the second-most-common group of psychoactive substances used in India after alcohol. The national survey 'Magnitude of Substance Use in India 2019' (Ministry of Social Justice &amp; Empowerment / AIIMS-NDDTC) estimated that about 2.1% of Indians aged 10-75 years (roughly 2.26 crore / 22.6 million people) currently use opioids, and that about 0.55% (close to 60 lakh people) need help for opioid-related problems. Heroin is the most commonly used opioid (1.14%), followed by pharmaceutical opioids (0.96%) and opium (0.52%). Use is heavily male-predominant and clusters in Punjab, Haryana, Delhi, Uttar Pradesh and the North-Eastern states (Manipur, Mizoram, Nagaland, Sikkim). Globally an estimated 60 million people used opioids in 2021, yet fewer than 10% of those needing treatment for opioid dependence receive it.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Opioid Use Disorder is a clinical diagnosis based on the DSM-5 (or ICD-11 opioid dependence) criteria applied to the pattern of use, supported by withdrawal assessment and toxicology. Supporting criteria include: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problematic pattern of opioid use causing significant impairment or distress, with at least 2 of the 11 DSM-5 criteria in a 12-month period (craving; using more/longer than intended; unsuccessful attempts to cut down; much time spent obtaining/using/recovering; failure of role obligations; continued use despite social, physical or psychological harm; activities given up; hazardous use);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tolerance (needing more for the same effect) and withdrawal on stopping - counted as criteria except when opioids are taken solely under appropriate medical supervision;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severity grading by number of criteria met: mild (2-3), moderate (4-5) or severe (6 or more);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objective withdrawal assessment using the Clinical Opiate Withdrawal Scale (COWS) or the Subjective Opiate Withdrawal Scale (SOWS);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toxicological confirmation - urine drug screen positive for opioids, remembering that a standard opiate immunoassay may MISS many synthetic/semi-synthetic opioids (tramadol, tapentadol, fentanyl, buprenorphine, methadone, oxycodone), which need specific assays;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screening for injecting-related harms - HIV, hepatitis C and B serology and injection-site examination in people who inject drugs.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Opioid Use Disorder is classified by clinical severity, by the type of opioid used, by the route/pattern of use, and by the clinical state at presentation: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DSM-5 severity - mild (2-3 criteria), moderate (4-5 criteria) or severe (6 or more criteria); severity guides the intensity of pharmacological and psychosocial treatment;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opioid type - natural (opium, poppy husk/doda-bhukki), semi-synthetic (heroin/smack/chitta, buprenorphine, oxycodone) and synthetic (tramadol, tapentadol, fentanyl, methadone, pentazocine). In India heroin, opium/poppy husk and diverted pharmaceutical opioids predominate;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route and pattern - oral (poppy-husk decoction, tablets, syrups), inhalation/smoking ('chasing the dragon') and injecting; injecting is the highest-risk route, driving overdose and blood-borne virus transmission;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clinical state - acute opioid intoxication, harmful/hazardous use, dependence syndrome, opioid withdrawal and opioid overdose; ICD-10/ICD-11 formally recognise the opioid dependence syndrome as a distinct clinical entity.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Neurobiological reward and neuroadaptation: Opioids stimulate mu-opioid receptors and surge dopamine in the mesolimbic reward pathway; repeated use produces tolerance, dependence and powerful craving that drive compulsive use.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Availability and drug trafficking: Proximity to the 'Golden Crescent' (Afghanistan-Pakistan-Iran) and 'Golden Triangle' (Myanmar) supply routes floods Punjab, the north-west and the North-East with cheap heroin and opium, while diverted pharmaceutical opioids are widely sold.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Iatrogenic and prescription exposure: Long-term opioid analgesia for chronic pain and easy access to codeine-, tramadol- and tapentadol-containing products lead to misuse and dependence in some patients.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Psychosocial adversity: Unemployment, poverty, easy agrarian money, peer influence, family discord, academic/occupational stress and childhood trauma promote initiation and relapse.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Psychiatric comorbidity: Depression, anxiety, post-traumatic stress disorder, ADHD and other substance use disorders increase risk, partly through self-medication.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Genetic and familial vulnerability: Heritable susceptibility and a family history of substance use substantially raise individual risk.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Early substance initiation: Adolescent onset and early tobacco, cannabis or alcohol use predispose to later opioid use.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 (18-35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 use peaks in economically active young men, who make up the large majority of treatment-seekers; early dependence entrenches craving and overdose risk during the most productive years.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2.1% of Indians aged 10-75 currently use opioids (~2.26 crore people), and around 0.55% (~60 lakh) need help for opioid problems - concentrated in young adult men.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Is there an opioid epidemic in India?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#opioiduse  #heroin  #youngadults  #craving  #dependence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&amp; youth (initiation)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Adolescence is the main window of initiation, often starting with tobacco or cannabis and progressing to heroin/pharmaceutical opioids through peers; early onset predicts more severe, treatment-resistant dependence.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de-addiction data show substance use, including opioids, commonly begins in adolescence, with distinct patterns among treatment-seeking youth.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substance use among Indian adolescents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#adolescents  #initiation  #gateway  #youth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(long-term opium/poppy-husk users)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parts of Rajasthan, Punjab and Haryana, older men have decades-long, culturally embedded opium or poppy-husk (doda/bhukki) use; cumulative use plus age-related frailty and polypharmacy raises constipation, falls and overdose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Opium accounts for about 0.52% of opioid use nationally and is disproportionately used by older men in the north-western states.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Is there an opioid epidemic in India?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#opium  #poppyhusk  #traditionaluse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dominate opioid use and dependence across India, reflecting greater access, occupational and peer exposure and social tolerance of male substance 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 use in India is overwhelmingly male; the great majority of people needing help for opioid problems and seeking treatment are men.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Is there an opioid epidemic in India?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  #malepredominance  #treatmentseeking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(prescription-opioid pattern)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are a hidden minority who more often use prescription/pharmaceutical opioids and present later and with more stigma; use in pregnancy risks neonatal abstinence syndrome.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tertiary-centre data describe a distinct profile of women seeking treatment for prescription-opioid abuse, with high stigma and delayed presentation.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female prescription-opioid abuse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  #prescriptionopioids  #pregnancy  #hiddenpopulation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Unemployed / low-income youth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Unemployment, disposable agrarian cash and lack of engagement fuel heroin/'chitta' use in states like Punjab; poverty then deepens as spending on the drug and loss of work spiral.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Punjab public-health studies consistently rank the state among the highest for substance abuse, with opioids the dominant illicit drug of dependence.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substance abusers, public-health problem of Punjab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#unemployment  #poverty  #socioeconomic  #punjab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Punjab &amp; the north-west (Golden Crescent belt)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Punjab, Haryana and neighbouring states lie on heroin/opium trafficking routes from the Golden Crescent; cheap heroin ('chitta'), opium and poppy husk have produced a well-documented regional opioid crisis.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Statewide household surveys in Punjab found substance dependence to be common, with opioids the leading illicit drug of dependence.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epidemiology of substance use in Punjab (household survey)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#punjab  #chitta  #goldencrescent  #regional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North-East India (Manipur, Nagaland, Mizoram)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Border states near Myanmar's 'Golden Triangle' have long-standing heroin and injecting-drug-use epidemics, historically the epicentre of India's HIV outbreak among people who inject drugs.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who inject drugs in India, concentrated in the North-East and urban pockets, carry a far higher HIV burden than the general population.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medication for OUD &amp; HIV testing among PWID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#northeast  #injecting  #HIV  #goldentriangle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Trafficking-route districts &amp; urban slums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Living near supply corridors, border districts or dense urban slums increases exposure to cheap heroin and injecting networks, and weakens access to treatment.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Diversion and injection of pharmaceutical opioids is well documented across South Asia, feeding local injecting-drug-use networks.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diversion &amp; injection of pharmaceutical opioids in South Asia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#residence  #slums  #borderdistricts  #access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Injecting drug 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who inject drugs (PWID)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Injecting (heroin, pharmaceutical opioids such as pentazocine/buprenorphine) gives the fastest, most intense effect and the highest overdose risk; shared, reused needles transmit HIV, hepatitis C and B and cause abscesses and endocarditis.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Non-injecting opioid users in India are at real risk of transitioning to injecting, which sharply raises blood-borne-virus and overdose risk.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transition to injecting drug use (multi-site 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#PWID  #injecting  #HIV  #hepatitisC  #overdose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Poly-substance 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Opioids with alcohol / benzodiazepines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Combining opioids with alcohol, benzodiazepines or other sedatives compounds central respiratory depression and is a leading cause of fatal overdose.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identifies concurrent use of alcohol or sedatives, and use after a period of abstinence, as key risk factors for fatal opioid overdose.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 - Opioid overdose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#polysubstance  #benzodiazepines  #alcohol  #respiratorydepression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Manual labourers, farmers, transport/truck drivers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 hours, fatigue, pain and boredom lead some manual, agricultural and long-distance transport workers to use opium/poppy husk or heroin as a stimulant or analgesic, entrenching daily dependence.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and community studies from north-west India link opioid use to manual, agrarian and transport work patterns.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substance abusers, public-health problem of Punjab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#occupation  #labourers  #drivers  #fatigue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Dietary/cultural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Poppy-husk (doda/bhukki) &amp; opium-consuming communities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Rajasthan, Punjab and Haryana, opium and poppy-husk decoctions are traditionally consumed at social and agrarian gatherings; this culturally sanctioned oral route is a common entry point to opioid dependence.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Opium (0.52%) and poppy husk remain significant in the north-west, where oral opioid use is culturally embedded.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Is there an opioid epidemic in India?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#poppyhusk  #doda  #opium  #culturaluse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substance use disorder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Heritable vulnerability plus a shared environment strongly cluster opioid and other substance use in families; children/siblings of dependent users carry elevated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Indian case-control study found significantly higher rates of substance use and psychiatric disorders in first-degree relatives of opioid-dependent men.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psychiatric disorders in relatives of opioid-dependent males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#genetics  #familyhistory  #heritability  #susceptibility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pain on long-term opioids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iatrogenic opioid exposure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opioid analgesia and easy access to tramadol/tapentadol/codeine can progress to misuse and dependence, particularly the newer prescription opioids widely diverted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Tapentadol abuse and dependence has emerged as a recognised problem in India, reflecting misuse of prescription opioids.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tapentadol abuse and dependence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#chronicpain  #iatrogenic  #tapentadol  #prescriptionopioids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Psychiatric comorbidity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Depression, anxiety, PTSD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Depression, anxiety and trauma frequently coexist with OUD, driving self-medication, worsening outcomes and raising suicide risk; withdrawal itself provokes severe dysphoria.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treatment-centre studies report high rates of anxiety and depression among opioid-dependent patients.</w:t>
            </w:r>
          </w:p>
          <w:p>
            <w:pPr>
              <w:spacing w:after="40" w:line="252" w:lineRule="auto"/>
            </w:pPr>
            <w:hyperlink r:id="rId2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anxiety &amp; depression among opioid dependents (Sikkim, 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#depression  #anxiety  #PTSD  #dualdiagnosis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Blood-borne infection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with HIV / hepatitis C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Needle sharing among people who inject opioids transmits HIV, hepatitis C and B; these infections greatly increase morbidity and complicate treatment.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who inject drugs in India have markedly higher HIV and hepatitis-C prevalence than the general population, and engaging them in medication for OUD improves testing and linkage to care.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medication for OUD &amp; HIV testing among PWID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#HIV  #hepatitisC  #PWID  #bloodborne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Opioid-induced endocrine/sexual dysfunction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users with hypogonadism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opioids suppress the hypothalamic-pituitary-gonadal axis, lowering testosterone and causing reduced libido, erectile dysfunction and, in women, menstrual irregularity.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Indian study documented a high burden of sexual dysfunction in men seeking treatment for opioid dependence.</w:t>
            </w:r>
          </w:p>
          <w:p>
            <w:pPr>
              <w:spacing w:after="40" w:line="252" w:lineRule="auto"/>
            </w:pPr>
            <w:hyperlink r:id="rId2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- sexual dysfunction in opioid dependence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#hypogonadism  #sexualdysfunction  #lowtestosterone  #endocrine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does not cause OUD, but structured exercise during treatment reduces craving, improves mood and supports recovery and cardiovascular/musculoskeletal rehabilitation.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nutrition and weight loss are common consequences of opioid dependence; in the north-west, culturally embedded oral opium/poppy-husk consumption is itself a route of use, but diet does not drive the disorder.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Insomnia is a core withdrawal symptom and a major relapse trigger; opioids fragment sleep architecture, and persistent sleep disturbance in early recovery predicts return to 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co-use is near-universal among opioid users, heroin is frequently smoked with tobacco ('chasing'), and shared cues make tobacco both a gateway and a relapse trigger.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Concurrent alcohol use is common and dangerous - it adds to central respiratory depression and is a leading contributor to fatal opioid overdose.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OUD is itself a psychiatric disorder; depression, anxiety, PTSD and trauma strongly drive initiation, heavy use and relapse, and withdrawal produces intense dysphoria, agitation and suicidality.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matters mainly during withdrawal, when vomiting, diarrhoea and sweating cause dehydration; there is no direct link between water intake and the disorder itself.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is often used as a habit cue or mild stimulant alongside tobacco and opioids, but has a negligible direct effect on opioid use or its complications.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Injection hygiene is critical - unsterile, shared needles cause abscesses, cellulitis, endocarditis and transmit HIV/hepatitis; general self-neglect accompanies advanced dependence.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Drug availability along trafficking routes, peers and family who use, stress, pain, environmental cues and use after a period of abstinence are strong triggers for use, relapse and overdose.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DSM-5 OUD criteria met (past 12 months)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criteria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&gt;=2 criteria in 12 months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2-3 mild, 4-5 moderate, &gt;=6 severe; guides treatment intensity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COWS (Clinical Opiate Withdrawal Scale)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Dependent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0-4 (none/minimal)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&gt;=5 (mild); &gt;=13 moderate; &gt;36 severe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withdrawal severity; guides detox and OAT induction timing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Time to first opioid use after waking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Dependent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use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Using on waking to prevent withdrawal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morning use signals established physical dependence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Quantity used per day (e.g., heroin, grams)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daily use; escalating dose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Dose-related overdose and dependence risk; tolerance escalates amount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Duration of regular use (years)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years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&gt;=1 year of daily use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Chronicity predicts relapse and cumulative physical/social harm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Urine opioid drug screen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/ abstinence monitoring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Negative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Positive for opioids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Standard opiate immunoassay misses tramadol/tapentadol/fentanyl/buprenorphine - order specific assays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Injecting frequency &amp; needle sharing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who inject drugs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injecting / never share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sharing or needle reuse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Drives HIV, hepatitis C and injection-site infection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https://pubmed.ncbi.nlm.nih.gov/39604070/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Respiratory rate (overdose marker)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Intoxicated / overdose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12-20 breaths/min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&lt;12 (especially &lt;8) breaths/min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 respiratory depression is the lethal event - give naloxone urgently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https://www.who.int/news-room/fact-sheets/detail/opioid-overdose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Oxygen saturation (SpO2)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Overdose risk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&gt;=95%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&lt;92%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Hypoxia from respiratory depression indicates impending overdose death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Pupil diameter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2-4 mm (normal)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Pinpoint (&lt;2 mm) in intoxication; dilated in withdrawal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Miosis is a clinical marker of opioid effect; mydriasis suggests withdrawal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Cigarettes/bidis per day (co-use)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&gt;=1 per 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co-use is near-universal and worsens outcomes and relapse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drinks per week (co-use)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with opioids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concurrent use with opioids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plus opioids multiplies fatal respiratory depression risk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https://www.who.int/news-room/fact-sheets/detail/opioid-overdose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PHQ-9 depression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&gt;=10 (moderate depression)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Comorbid depression is common, worsens relapse and raises suicide risk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Toxicology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drug screen (opiate immunoassay)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opioid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 in non-users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for morphine/codeine metabolites (heroin)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recent opioid exposure; screening and monitoring tool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suspected/known users, abstinence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Standard assay MISSES tramadol/tapentadol/fentanyl/buprenorphine/methadone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Toxicology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LC-MS/GC-MS (specific opioids)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drug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Undetectable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specific synthetic/semi-synthetic opioids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and quantifies fentanyl, tramadol, tapentadol, buprenorphine, methadone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synthetic-opioid use, medico-legal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Needed when immunoassay is negative but use is suspected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HIV antibody (ELISA / rapid test)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HIV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Non-reactive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Reactive (confirm on further testing)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HIV acquired through injecting/needle sharing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People who inject drugs, all OUD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PWID carry far higher HIV prevalence than the general population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Hepatitis C &amp; B markers (anti-HCV, HBsAg)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Viral hepatitis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Anti-HCV / HBsAg 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blood-borne viral hepatitis from injecting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People who inject drugs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Hepatitis C is highly prevalent among Indian PWID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Biochemistry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 function tests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LFT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transaminases/bilirubin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hepatitis (viral/alcoholic) and hepatic reserve before pharmacotherapy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Users with hepatitis or alcohol co-use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safe methadone/buprenorphine and naltrexone 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indices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Anaemia, leukocytosis (infection/sepsis)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infection, sepsis and nutritional anaemia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Injectors with abscess/systemic infection, malnourished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Leukocytosis may signal injection-related sepsis/endocarditis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Cardiac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ECG (QTc interval)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Electrocardiogram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QTc &lt;450 ms (M) / &lt;470 ms (F)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Prolonged QTc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 and on-treatment monitoring, as methadone can prolong QT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starting/on methadone maintenance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Prolonged QTc raises torsades risk; consider dose/agent change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Endocrine/Obstetric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Urine/serum beta-hCG (pregnancy test)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Pregnancy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pregnancy - opioids risk neonatal abstinence syndrome; guides OAT choice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of child-bearing age with OUD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Opioid agonist therapy (not abrupt withdrawal) is preferred in pregnancy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Substance use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Opioid type, route, quantity, duration, time of last use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opioid use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Current/past problematic opioid 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exposure, pattern, dependence and overdose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(routine screening)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specifically about heroin/chitta, opium, poppy husk and pharma opioids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Dependence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DSM-5 / ICD-11 opioid dependence criteria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dependence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&gt;=2 DSM-5 criteria in 12 months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severity (mild/moderate/severe)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current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Number of criteria met guides treatment intensity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Withdrawal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COWS / SOWS score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withdrawal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Objective/subjective withdrawal features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withdrawal to time detox and OAT induction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Dependent users presenting for treatment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Induct buprenorphine only in objective withdrawal to avoid precipitated withdrawal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Overdose risk &amp; prior overdoses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Past overdoses, poly-drug use, recent abstinence, naloxone access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risk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Prior overdose / high-risk use pattern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Stratifies overdose risk and need for take-home naloxone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Injectors, poly-drug users, post-detox/post-release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Relapse after abstinence (lost tolerance) is a peak overdose-death risk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Pupillary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Pupil size and reactivity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2-4 mm, reactive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Pinpoint (intoxication) or dilated (withdrawal)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marker of opioid intoxication vs withdrawal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Intoxicated or withdrawing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Pinpoint pupils plus low respiratory rate suggest overdose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Injection-site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Track marks, abscess, cellulitis, thrombophlebitis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injection stigmata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Fresh/old track marks, abscess, sclerosed veins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injecting and detects local infective complications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People who inject drugs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Examine antecubital fossae, groins, feet and hands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Psychiatric &amp; suicide-risk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Depression, anxiety, PTSD, psychosis, suicidality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comorbidity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Comorbid disorder / active suicide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dual diagnosis that must be treated alongside OUD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OUD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Withdrawal-related dysphoria heightens suicide risk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Readiness to change &amp; treatment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Stage of change, prior detox/OAT, relapses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applicable (non-user)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Precontemplation; multiple relapses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Tailors motivational and relapse-prevention strategy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Users considering treatment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Retention on opioid agonist therapy is the strongest predictor of good outcome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Intense craving / compulsion to use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Overpowering urge to obtain and use opioids - a core feature of dependence.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Euphoria followed by sedation / 'nodding'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Initial rush and pleasure giving way to drowsy, semi-conscious sedation after 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Drowsiness and reduced alertness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nervous system depression from opioid effect.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constipation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Opioids slow gut motility; a persistent effect that does not develop tolerance.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Withdrawal - anxiety, restlessness, irritability, dysphoria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psychological withdrawal features that strongly drive relapse.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Withdrawal - muscle, bone and joint aches, cramps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 aching pains are a hallmark of opioid withdrawal.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Withdrawal - yawning, watering eyes, runny nose, sweating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Autonomic overactivity during withdrawal.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Withdrawal - nausea, vomiting, diarrhoea, abdominal cramps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Gastrointestinal rebound during withdrawal, causing dehydration.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Withdrawal - insomnia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Sleeplessness that persists into early recovery and predicts relapse.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libido / sexual dysfunction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 suppression of sex hormones causes low libido and erectile dysfunction.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Loss of appetite and weight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nutrition and self-neglect accompany established dependence.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Goosebumps, chills, hot-and-cold flushes ('cold turkey')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Piloerection and thermoregulatory withdrawal features.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Menstrual irregularity / amenorrhoea (women)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Endocrine disruption of the reproductive axis in long-term female users.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Seizures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complicate tramadol overuse or mixed opioid-sedative withdrawal.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Miosis (pinpoint pupils)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 sign of opioid intoxication; strongly suggests overdose when combined with low respiratory rate.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Respiratory depression (low respiratory rate)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Slow, shallow breathing is the life-threatening effect of opioids and the target of naloxone.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level of consciousness / drowsiness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Sedation ranging from 'nodding' to coma in overdose.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Needle track marks and thrombosed veins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Fresh and healed injection marks along accessible veins in people who inject drugs.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Mydriasis (dilated pupils)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Dilated pupils during opioid withdrawal, opposite to intoxication.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Piloerection, lacrimation, rhinorrhoea, yawning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autonomic signs of opioid withdrawal (contribute to the COWS).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Tachycardia, hypertension, sweating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Sympathetic overactivity during withdrawal.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Injection-site abscess, cellulitis or thrombophlebitis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 infective complications of unsterile injecting.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Malnourishment, poor dentition and self-neglect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Markers of advanced dependence and social decline.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Naloxone-reversible coma/apnoea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reversal of unconsciousness/apnoea with naloxone confirms opioid overdose.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Cyanosis / non-cardiogenic pulmonary oedema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hypoxia and pulmonary oedema in life-threatening opioid overdose.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 overdose with respiratory depression (potentially fatal)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opioid withdrawal (severe distress, dehydration from vomiting/diarrhoea)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intoxication with falls, accidents and aspiration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constipation / opioid-induced bowel dysfunction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acute effects of opioid intoxication, withdrawal and the drug's pharmacology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Injection-related infections - abscess, cellulitis, thrombophlebitis, infective endocarditis, sepsis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Blood-borne viruses - HIV, hepatitis C and B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Opioid-induced hypogonadism and sexual dysfunction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Comorbid depression, anxiety and heightened suicide risk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Neonatal abstinence syndrome, low birth weight and prematurity with use in pregnancy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Poly-drug overdose (opioids with alcohol/benzodiazepines)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infective, endocrine, psychiatric and reproductive consequences of sustained use and injecting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Fatal opioid overdose and premature death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AIDS and decompensated hepatitis-C cirrhosis / hepatocellular carcinoma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Endocarditis-related valve destruction, stroke and heart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Completed suicide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Social disintegration - unemployment, family breakdown, crime, incarceration and homelessness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life-threatening and social outcomes of longstanding opioid use disorder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Tobacco use disorder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Near-universal co-use; heroin is often smoked with tobacco, and tobacco is a relapse cue.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 use disorder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co-use that adds to respiratory depression and raises overdose death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&amp; anxiety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comorbidity driving self-medication, worse outcomes and suicide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Hepatitis C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Highly prevalent among people who inject drugs through shared needles.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HIV / AIDS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Injecting-related transmission; PWID carry far higher HIV prevalence than the general population.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Hepatitis B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Blood-borne transmission via injecting; adds to chronic liver disease burden.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Opioid-induced hypogonadism / sexual dysfunction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Suppressed testosterone with low libido, erectile dysfunction and infertility.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Post-traumatic stress disorder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Trauma histories are common and perpetuate use through self-medication.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Infective endocarditis &amp; skin/soft-tissue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Consequences of unsterile injecting; can be life-threatening.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pain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a driver of iatrogenic opioid use and a complicating factor in treatment.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all opioids - heroin/chitta, opium, poppy husk and pharmaceutical opioids (tramadol, tapentadol, codeine, buprenorphine) - are addictive and can cause fatal overdose.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Never mix opioids with alcohol or sedatives (benzodiazepines, sleep tablets), which sharply raises the risk of fatal respiratory depression.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tolerance falls during any period of abstinence (after detox, jail or hospitalisation), so the 'usual' dose can be lethal on relapse.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the signs of overdose (pinpoint pupils, slow/absent breathing, unresponsiveness) and how to use take-home naloxone and call for emergency help.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initiate or share injecting equipment; use needle-syringe services and get tested for HIV and hepatitis C.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Store and dispose of prescription opioids safely and never use another person's medication.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that free help exists - government de-addiction centres, the Nasha Mukt Bharat Abhiyaan, and the Tele-MANAS mental-health helpline (14416).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opioid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of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&amp; youth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Chronic-pain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who inject drugs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Post-detox / post-release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opioid agonist therapy (OAT) - buprenorphine (often with naloxone) or methadone - as the first-line, evidence-based treatment that reduces use, overdose and death and retains patients in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oral or long-acting naltrexone (opioid antagonist) for relapse prevention in motivated, fully detoxified patients.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medication with psychosocial treatment - motivational interviewing, cognitive behavioural therapy, contingency management and relapse-prevention counselling.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comorbid depression, anxiety, PTSD and other substance use disorders concurrently, and assess suicide risk at every visit.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take-home naloxone and overdose education to patients and their families.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Involve family, peer support and structured follow-up; retention in treatment is the strongest predictor of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pregnancy, use opioid agonist maintenance rather than abrupt withdrawal, with neonatal care planning for neonatal abstinence syndrome.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opioid dependence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Injecting drug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dual diagnosis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 with OUD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Post-overdose survivors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regular structured exercise (walking, cycling, sport, yoga) to reduce craving, anxiety and low mood during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at least 150 minutes of moderate activity per week to aid sleep, appetite and cardiovascular and musculoskeletal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Channel restlessness and cravings into planned activity and routine rather than drug-seeking.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in OAT / recovery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with low mood or insomnia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Deconditioned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nutritional rehabilitation - regular balanced meals to reverse weight loss and deficiencies common in dependence.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opioid-induced constipation with a high-fibre diet, adequate fluids and, when needed, laxatives.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hydration, especially during withdrawal with vomiting, diarrhoea and sweating.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culturally normalised opium/poppy-husk preparations at social gatherings.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in early recovery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Opium/poppy-husk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good sleep hygiene, as insomnia is prominent in withdrawal and early recovery and is a major relapse trigger.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non-pharmacological measures and, where needed, short-term non-addictive sleep aids rather than benzodiazepines.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Expect sleep to improve gradually over weeks of stable treatment and abstinence.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in withdrawal/detox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with insomnia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in early recovery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near-universal tobacco co-use, which worsens health and acts as a relapse cue.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concurrent tobacco cessation support - behavioural counselling and nicotine replacement - during opioid treatment.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Frame quitting tobacco as part of overall recovery rather than a later, separate goal.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 users who smoke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Dual tobacco-opioid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completely while using opioids or on opioid agonist therapy, because the combination can stop breathing and cause fatal overdose.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co-occurring alcohol use disorder, which is common and worsens prognosis.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use alcohol or sedatives to 'manage' withdrawal or cravings; seek medical treatment instead.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Poly-substance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OAT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with alcohol co-use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34622293/" TargetMode="External"/><Relationship Id="rId10" Type="http://schemas.openxmlformats.org/officeDocument/2006/relationships/hyperlink" Target="https://pubmed.ncbi.nlm.nih.gov/30870647/" TargetMode="External"/><Relationship Id="rId11" Type="http://schemas.openxmlformats.org/officeDocument/2006/relationships/hyperlink" Target="https://pubmed.ncbi.nlm.nih.gov/26997020/" TargetMode="External"/><Relationship Id="rId12" Type="http://schemas.openxmlformats.org/officeDocument/2006/relationships/hyperlink" Target="https://pubmed.ncbi.nlm.nih.gov/33102293/" TargetMode="External"/><Relationship Id="rId13" Type="http://schemas.openxmlformats.org/officeDocument/2006/relationships/hyperlink" Target="https://pubmed.ncbi.nlm.nih.gov/29505972/" TargetMode="External"/><Relationship Id="rId14" Type="http://schemas.openxmlformats.org/officeDocument/2006/relationships/hyperlink" Target="https://pubmed.ncbi.nlm.nih.gov/39604070/" TargetMode="External"/><Relationship Id="rId15" Type="http://schemas.openxmlformats.org/officeDocument/2006/relationships/hyperlink" Target="https://pubmed.ncbi.nlm.nih.gov/21545554/" TargetMode="External"/><Relationship Id="rId16" Type="http://schemas.openxmlformats.org/officeDocument/2006/relationships/hyperlink" Target="https://pubmed.ncbi.nlm.nih.gov/30978557/" TargetMode="External"/><Relationship Id="rId17" Type="http://schemas.openxmlformats.org/officeDocument/2006/relationships/hyperlink" Target="https://www.who.int/news-room/fact-sheets/detail/opioid-overdose" TargetMode="External"/><Relationship Id="rId18" Type="http://schemas.openxmlformats.org/officeDocument/2006/relationships/hyperlink" Target="https://pubmed.ncbi.nlm.nih.gov/16499514/" TargetMode="External"/><Relationship Id="rId19" Type="http://schemas.openxmlformats.org/officeDocument/2006/relationships/hyperlink" Target="https://pubmed.ncbi.nlm.nih.gov/32120298/" TargetMode="External"/><Relationship Id="rId20" Type="http://schemas.openxmlformats.org/officeDocument/2006/relationships/hyperlink" Target="https://pubmed.ncbi.nlm.nih.gov/31263773/" TargetMode="External"/><Relationship Id="rId21" Type="http://schemas.openxmlformats.org/officeDocument/2006/relationships/hyperlink" Target="https://pubmed.ncbi.nlm.nih.gov/2488845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