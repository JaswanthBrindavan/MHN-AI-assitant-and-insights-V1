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Dry Eye Disease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Dry eye syndrome, Keratoconjunctivitis sicca (KCS), Dysfunctional tear syndrome, Ocular surface disease; 'tired/gritty eyes', 'computer/screen eyes', 'sandy eyes' (lay)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Dry eye disease (DED) is a multifactorial disease of the ocular surface characterised by a loss of homeostasis of the tear film and accompanied by ocular symptoms, in which tear-film instability and hyperosmolarity, ocular-surface inflammation and damage, and neurosensory abnormalities play aetiological roles (TFOS DEWS II definition). It is broadly divided into an aqueous-deficient form (reduced tear production by the lacrimal glands) and a far more common evaporative form (excessive tear loss, usually from meibomian gland dysfunction), with most patients having a mixed picture. It is a chronic, frequently progressive condition that, although rarely blinding, causes persistent discomfort, fluctuating vision, reduced productivity and impaired quality of life, and in India is increasingly a screen- and environment-driven public-health problem in young urban adults.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Dry eye disease is one of the commonest ocular-surface disorders seen in Indian eye clinics and its burden is rising with screen use and urban pollution. A large North Indian hospital study of 15,625 patients found a DED prevalence of 32%, with the 21-40 year working-age group affected most commonly and 89.98% of those using visual display terminals for 4 or more hours a day having severe dry eye. An earlier hospital-based Indian study reported a prevalence of 18.4%, rising to 36.1% in those over 70 years. Using strict TFOS DEWS II criteria (both symptoms and signs), a big-data electronic-medical-record analysis of nearly 1.46 million new patients across a South Indian hospital network found recent-onset clinically defined DED in 1.46%, with an adult incidence of 16,482 per million and strong associations with age, urban residence, professional/desk work and socio-economic affluence. Globally, a 2025 meta-analysis of over 15 million people estimated a pooled prevalence of 34.6% (higher in women, 39.1%, than men, 30.8%, and 44.5% during the COVID-19 period), while the TFOS DEWS II report put the worldwide range at 5-50%. Community estimates for urban India commonly cluster around 30%, consistent with a predominantly screen-driven, evaporative pattern.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There is no single gold-standard test; DED is diagnosed (per the TFOS DEWS II diagnostic algorithm) when a positive symptom score is combined with at least one objective marker of tear-film homeostasis, after excluding conditions that mimic dry eye. A standard work-up includes: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Positive symptom screen - an Ocular Surface Disease Index (OSDI) score &gt;= 13 (or a DEQ-5 score &gt;= 6) indicating clinically significant dry-eye symptoms;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PLUS at least one abnormal homeostasis marker: a reduced (fluorescein) tear break-up time (TBUT) &lt; 10 seconds;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raised tear-film osmolarity &gt;= 308 mOsm/L in either eye, or an inter-eye difference &gt; 8 mOsm/L;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or ocular-surface staining - corneal (fluorescein) and/or conjunctival (lissamine green) punctate staining above the normal cut-off (e.g., &gt; 5 corneal spots, &gt; 9 conjunctival spots, or any lid-margin/Marx-line staining);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Schirmer I test (without anaesthesia) &lt;= 5 mm/5 min suggesting aqueous-deficient DED (10 mm is a common lower limit of normal);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Reduced tear meniscus height (&lt; 0.2 mm) on slit-lamp or anterior-segment OCT;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Evaluation of the sub-type: meibomian gland expression and meibography for evaporative/MGD dry eye, versus lacrimal-gland function for aqueous-deficient dry eye;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Point-of-care tear inflammatory testing (MMP-9) and, where autoimmune sicca is suspected, screening for Sjogren syndrome (dry mouth, anti-Ro/SSA, anti-La/SSB, ANA) to identify a systemic cause.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Dry eye disease is classified by mechanism (the TFOS DEWS II aetiological scheme) and by severity: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Aqueous-deficient dry eye - reduced tear secretion by the lacrimal glands. It is subdivided into Sjogren-syndrome dry eye (autoimmune lacrimal and salivary gland destruction, primary or secondary to rheumatoid arthritis, SLE, etc.) and non-Sjogren dry eye (age-related lacrimal hyposecretion, lacrimal duct obstruction, reflex block, and drug-induced hyposecretion);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Evaporative dry eye - the commonest form, caused by excessive tear loss despite (initially) normal secretion. It is most often due to meibomian gland dysfunction (MGD) and lid-related disease, and also results from low blink rate/incomplete blinking (screen use), lid-aperture and exposure disorders, contact-lens wear, ocular-surface disease and vitamin-A deficiency;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Mixed dry eye - coexisting aqueous-deficient and evaporative mechanisms, which is the pattern in a large proportion of patients as the disease progresses (in an Indian EMR cohort about 35.5% were evaporative, 20.6% aqueous-deficient and 39.9% mixed);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Severity grading (DEWS/Delphi-style, mild to severe) - based on symptom burden (OSDI), TBUT, staining, Schirmer and signs of lid/gland disease; used to select stepwise therapy. In North India ~9.9% of DED was mild, 61.2% moderate and 28.9% severe.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Meibomian gland dysfunction (MGD): Obstruction, atrophy and altered secretion of the eyelid oil glands produce a poor-quality lipid layer and rapid tear evaporation - the leading cause of evaporative dry eye.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Digital screen / visual display terminal (VDT) use: Prolonged near-screen work reduces blink rate and increases incomplete blinks, raising evaporative tear loss (computer vision syndrome / digital eye strain) - the dominant modern driver in urban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Ageing and hormonal change: Declining lacrimal and meibomian secretion, falling androgen and post-menopausal oestrogen changes reduce both tear volume and lipid quality.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Autoimmune and systemic disease: Sjogren syndrome, rheumatoid arthritis, thyroid eye disease, diabetes and other systemic conditions impair lacrimal function and corneal sensation.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Environmental exposure: Low humidity, air-conditioning, wind, heat, sunlight and high ambient air pollution/particulate matter destabilise the tear film and inflame the ocular surface.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Medications and contact lenses: Antihistamines, anticholinergics, antidepressants, diuretics, beta-blockers, isotretinoin, hormonal therapy and contact-lens wear reduce tear production or destabilise the tear film.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Tear-film instability, hyperosmolarity and inflammation: A self-perpetuating vicious cycle in which tear instability raises osmolarity, triggering ocular-surface inflammation and neurosensory change that further worsen the tear film.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 (21-40 years, screen-exposed)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Contrary to the older stereotype of dry eye as a disease of the elderly, peak digital-device and desk-work exposure make young Indian working adults the most affected group; sustained screen use lowers blink rate and drives evaporative tear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North India DED prevalence was 32% and the 21-40 year age group was affected most commonly; VDT use, smoking and contact-lens use raised the odds of severe disease.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pubmed.ncbi.nlm.nih.gov/29380759 - Titiyal 2018, DED prevalence &amp; risk factors, North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#dryeye  #screentime  #youngadults  #VDT  #evaporative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(&gt;=60-70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Age-related decline in lacrimal secretion, meibomian gland dropout, reduced androgens and higher medication load increase both aqueous-deficient and evaporative dry eye; because signs rise faster than symptoms with age, elderly patients often under-report.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Dry-eye prevalence rose with age to a maximum of 36.1% in those over 70 years in an Indian hospital series; DEWS II confirms prevalence increases with age.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pubmed.ncbi.nlm.nih.gov/15976462 - Sahai &amp; Malik 2005, dry eye prevalence &amp; risk factors,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#ageing  #lacrimalhyposecretion  #meibomianatrophy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(peri- and post-menopausal)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Falling androgen and post-menopausal oestrogen levels reduce meibomian and lacrimal secretion, and autoimmune sicca disorders (Sjogren) are far commoner in women; sex differences widen with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Global meta-analysis: DED prevalence 39.1% in women versus 30.8% in men; DEWS II confirms women have higher prevalence, becoming significant with age.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pubmed.ncbi.nlm.nih.gov/41734553 - Global prevalence of dry eye, systematic review &amp; meta-analysis 2025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#women  #menopause  #hormones  #sjogren  #sexdifference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Affluent urban professionals &amp; homemakers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Screen-intensive white-collar work, air-conditioned indoor environments and greater health-care-seeking concentrate diagnosed dry eye among urban, professionally employed and socio-economically affluent Indians.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1.46-million-patient Indian EMR study, professional work (OR 1.5), homemaking (OR 1.42), urban residence (OR 1.6) and socio-economic affluence (OR 1.6-3.2) were high risk factors for DED.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pubmed.ncbi.nlm.nih.gov/30802671 - Donthineni 2019, EMR big-data DED report,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  #affluence  #deskwork  #professionals  #airconditioning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/ South Asian (incl. Indian) populations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Asian eyes show anatomical and meibomian differences and higher rates of MGD and symptomatic dry eye; Asian ethnicity is one of the most consistent DED risk factors across epidemiological studies.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TFOS DEWS II Epidemiology Report identified Asian ethnicity as a mostly consistent risk factor for dry eye disease.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pubmed.ncbi.nlm.nih.gov/28736337 - TFOS DEWS II Epidemiology Report 2017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#Asianethnicity  #SouthAsian  #MGD  #consistentriskfactor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high-pollution metros (Delhi, other cities)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ambient particulate matter, vehicular exhaust, dust, low humidity, heat, wind and sunlight destabilise the tear film and inflame the ocular surface; residents of polluted Indian metros carry a heavy environmental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data linked dry eye to air pollution (OR 1.38), sunlight (OR 1.91) and excessive wind (OR 2.15); cohort evidence links cumulative air-pollution exposure to higher DED risk.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pubmed.ncbi.nlm.nih.gov/15976462 - Sahai &amp; Malik 2005, attributable risk factors,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#airpollution  #PM25  #lowhumidity  #urbanmetros  #environment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/ VDT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 &amp; software professionals, students, remote/online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screen and near work reduces blink frequency and increases incomplete blinks, raising evaporative tear loss - the mechanism of computer vision syndrome / digital eye strain that dominates dry eye in urban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89.98% of North Indian patients using VDTs &gt;= 4 h/day had severe dry eye; in young adults mean screen time was ~9.8 h/day and 99.3% had symptomatic DED (OSDI &gt;= 13), with only 17% following the 20-20-20 rule.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pubmed.ncbi.nlm.nih.gov/29380759 - Titiyal 2018, VDT use &amp; severe DED, North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#computervisionsyndrome  #digitaleyestrain  #VDT  #ITprofessionals  #blinkrate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indoor air-conditioned work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&amp; AC-cabin workers, drivers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Low-humidity air-conditioning and forced airflow accelerate tear evaporation, while sedentary indoor work compounds screen exposure and reduces breaks; desk jobs are an independent risk factor.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residence and desk/professional work were independently associated with increased dry-eye risk in Indian hospital and EMR studies.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pubmed.ncbi.nlm.nih.gov/30802671 - Donthineni 2019, occupation &amp; DED risk,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#airconditioning  #sedentary  #indoorair  #deskjob  #evaporation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&amp; passive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is a direct ocular-surface irritant that destabilises the tear lipid layer, shortens tear break-up time and promotes ocular-surface inflammation and MGD.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smoking increased the odds of severe DED in North India (Titiyal 2018) and carried a ~1.42-fold risk of dry eye in an Indian hospital study.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pubmed.ncbi.nlm.nih.gov/15976462 - Sahai &amp; Malik 2005, smoking &amp; dry eye,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#tobacco  #tearinstability  #irritant  #passivesmoking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Contact-lens wear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Contact-lens users (esp. long daily wear)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 lenses split and destabilise the tear film, reduce corneal sensitivity and blink quality and increase friction, producing contact-lens-associated dry eye and intolerance.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Contact-lens usage was associated with increased odds of severe dry eye disease in the North Indian cohort.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pubmed.ncbi.nlm.nih.gov/29380759 - Titiyal 2018, contact lenses &amp; severe DED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#contactlens  #lensintolerance  #tearfilm  #friction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has a systemic dehydrating, hyperosmolar effect, is secreted into tears and reduces tear-film stability; it is a probable rather than strongly established risk factor and usually acts alongside poor sleep and smoking.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intake is associated with tear hyperosmolarity and higher dry-eye symptom scores, though the effect is modest compared with screen use and MGD.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#dehydration  #hyperosmolarity  #tearfilm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omega-3 / high-processed, fried-food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Omega-3 fatty acids influence meibomian lipid quality and dampen ocular-surface inflammation; diets low in omega-3 and high in omega-6, fried and ultra-processed fats are associated with worse MGD and evaporative dry eye.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omega-3:omega-6 balance affects meibomian lipid quality; randomised supplementation trials (DREAM) show mixed benefit, supporting diet as a modifier rather than a cure.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pubmed.ncbi.nlm.nih.gov/31425752 - DREAM extension study, omega-3 &amp; dry eye 2020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#omega3  #diet  #meibomianlipid  #processedfood  #inflammation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Vitamin-A-deficient / undernourished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A is essential for conjunctival goblet-cell mucin and corneal epithelial integrity; deficiency causes conjunctival xerosis, keratinisation and xerophthalmia and remains relevant in undernourished and low-income Indian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Vitamin-A deficiency is a recognised cause of ocular-surface xerosis and mucin-deficient dry eye; India runs a national vitamin-A prophylaxis programme to prevent it.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#vitaminA  #xerophthalmia  #gobletcells  #mucin  #undernutrition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predisposition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Sjogren or autoimmune sicca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clustering of Sjogren syndrome and other autoimmune connective-tissue diseases, together with heritable meibomian and androgen-related factors, raises individual dry-eye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Sjogren or autoimmune rheumatic disease increases the likelihood of severe, aqueous-deficient dry eye.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#autoimmune  #sjogren  #genetic  #predisposition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Sjogren syndrome / autoimmune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Sjogren, RA, SLE, thyroid autoimmunity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lymphocytic destruction of the lacrimal (and salivary) glands causes severe aqueous-deficient keratoconjunctivitis sicca - the prototypical systemic cause of clinically significant dry eye.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Aqueous-deficient and mixed dry eye together accounted for about 60% of DED in an Indian EMR cohort (20.6% aqueous-deficient, 39.9% mixed), the group in which systemic/autoimmune causes concentrate.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pubmed.ncbi.nlm.nih.gov/30802671 - Donthineni 2019, aetiological types of DED,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#sjogren  #autoimmune  #aqueousdeficient  #KCS  #lacrimalgland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1 &amp; type 2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autonomic and corneal neuropathy reduces corneal sensitivity and reflex tearing, while microvascular damage and hyperglycaemia impair lacrimal function and goblet-cell density; dry eye is common and under-recognised in diabetics.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systematic review found DED prevalence in diabetes ranging from 6.6% to 72.3% depending on diagnostic criteria and population.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pubmed.ncbi.nlm.nih.gov/42367463 - DED in diabetes mellitus, systematic review 2026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#neuropathy  #cornealsensation  #reflextearing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Meibomian gland dysfunction / blepharitis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MGD, chronic blepharitis, rosacea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MGD is the leading cause of evaporative dry eye: obstructed or atrophic glands secrete poor-quality lipid, destabilising the tear film and accelerating evaporation; lid inflammation (blepharitis) and rosacea compound this.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Indian EMR cohort, 35.5% of DED was evaporative and 39.9% mixed - i.e. roughly three-quarters of cases involved an evaporative/MGD mechanism.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pubmed.ncbi.nlm.nih.gov/30802671 - Donthineni 2019, evaporative &amp; mixed DED,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#MGD  #blepharitis  #rosacea  #evaporative  #lipidlayer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&amp; ocular-surface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eye disease, hypothyroidism, allergic conjunctivitis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Graves' thyroid eye disease causes proptosis and lid retraction that increase exposure and evaporation, hypothyroidism reduces tear secretion, and chronic ocular allergy plus antihistamine use destabilise the tear film - all frequently overlapping with dry eye in Indian outpatients.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dysfunction and chronic allergic eye disease are recognised contributors to and frequent comorbidities of dry eye, adding exposure- and inflammation-related mechanisms.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#thyroideyedisease  #hypothyroid  #allergicconjunctivitis  #exposure  #antihistamines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Sedentary, screen-bound indoor lifestyles are strongly linked to dry eye through prolonged low-blink near work, while regular outdoor physical activity is associated with better ocular-surface and meibomian health and lower symptom scores; the effect is largely indirect (through screen exposure, metabolic and vascular health).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Omega-3 fatty-acid intake and adequate vitamin A support meibomian lipid quality and goblet-cell mucin, whereas diets low in omega-3 and high in processed/fried fats worsen evaporative dry eye; supplementation trials (DREAM) show mixed benefit, so diet is a modifier rather than a cure.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and poor-quality sleep, and prolonged late-night screen use, are associated with more severe dry-eye symptoms; poor sleep and DED are bidirectionally linked, and in children screen use worsens DED partly by disturbing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tobacco smoke is a direct ocular-surface irritant that shortens tear break-up time, destabilises the lipid layer and promotes MGD; smoking increased the odds of severe dry eye in Indian studies.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intake causes systemic dehydration and tear hyperosmolarity and is secreted into tears, raising dry-eye symptom scores; the association is real but weaker than that for screens, smoking and MGD.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are strongly associated with dry-eye symptoms (partly via central pain sensitisation), and psychotropic/antidepressant and anxiolytic medications with anticholinergic effects reduce tear production, creating a bidirectional relationship.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systemic hydration supports tear volume and lowers tear osmolarity; dehydration is associated with reduced tear production and higher symptom scores, so regular fluid intake is a simple supportive measure.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mixed and modest: moderate caffeine may slightly increase tear secretion in some studies, while excess coffee/tea with inadequate fluids can contribute to dehydration; net effect on dry eye is small and clinically minor.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Eyelid hygiene is central to managing evaporative dry eye: warm compresses, lid massage and lid-margin cleaning relieve meibomian gland obstruction and blepharitis, while poor lid hygiene and eye rubbing worsen MGD and ocular-surface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screen/VDT use, air-conditioning, low humidity, wind, dust, heat, sunlight, high air pollution, contact-lens wear and drying medications directly provoke and unmask dry-eye symptoms; controlling these is the mainstay of prevention.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Gaze angle matters: a downward gaze to a low-set screen or book narrows the palpebral aperture and reduces tear evaporation and exposure, whereas high-mounted screens and upward gaze increase ocular-surface exposure and evaporative loss; ergonomic screen placement below eye level helps.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OSDI symptom score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users, contact-lens wearers,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13 (normal / no significant symptoms)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13 (mild-severe symptomatic dry eye)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validated symptom screen in the DEWS II algorithm.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https://pubmed.ncbi.nlm.nih.gov/40186443/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Tear break-up time (fluorescein TBUT, 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Evaporative / screen-related DED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 seconds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seconds (unstable tear film)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Key homeostasis marker; short TBUT indicates evaporative/MGD dry eye.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https://pubmed.ncbi.nlm.nih.gov/28736335/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Schirmer I test (mm/5 min, no anaesthesia)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Aqueous-deficient DED, elderly, Sjogren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10 mm/5 min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5 mm/5 min (aqueous deficiency)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value points to lacrimal hyposecretion / Sjogren.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Tear-film osmolarity (mOsm/L)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DED sub-types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308 mOsm/L; inter-eye difference &lt;= 8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308 mOsm/L or inter-eye difference &gt; 8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Hyperosmolarity is the central pathogenic mechanism.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https://pubmed.ncbi.nlm.nih.gov/28736335/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Visual display terminal (VDT) use (h/day)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 workers, students, remote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 h/day with regular breaks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4 h/day continuous screen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~90% of North Indians with &gt;=4 h/day VDT use had severe DED.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https://pubmed.ncbi.nlm.nih.gov/29380759/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20-20-20 break adherence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&amp; near-work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Every 20 min, look 20 ft away for 20 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Uninterrupted screen work / non-adherence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Only ~17% of screen-heavy young adults adhered; poor adherence tracks with symptoms.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https://pubmed.ncbi.nlm.nih.gov/40186443/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Blink rate &amp; complete blinks (per min)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users, VDT-related DED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~15-20 complete blinks/min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5-8/min or frequent incomplete blinks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focus suppresses blinking; blink-training/software improves symptoms.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https://pubmed.ncbi.nlm.nih.gov/34571605/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Ambient relative humidity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 offices, aircraft, winter indoor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40-60% relative humidity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40% (dry / air-conditioned air)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humidity accelerates tear evaporation; humidifiers and side-shields help.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contact-lens wearers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cigarette/day (active or passive)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 shortens TBUT and worsens MGD.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https://pubmed.ncbi.nlm.nih.gov/15976462/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&amp; quality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Students, shift &amp; night-screen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h/night, good quality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 or poor quality / late-night screens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sleep is bidirectionally linked with dry-eye severity.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https://pubmed.ncbi.nlm.nih.gov/42414992/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omega-3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Low-fish / high-processed-fat diets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omega-3 (fish/flax/walnut) intake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omega-3, high omega-6/processed-fat diet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meibomian lipid quality; supplementation shows mixed benefit.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https://pubmed.ncbi.nlm.nih.gov/31425752/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 / hydration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Outdoor workers, hot-climate residents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(~2-3 L/day, individualised)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/ low fluid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raises tear osmolarity and lowers tear volume.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Ocular surface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Tear break-up time (fluorescein TBUT)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Slit-lamp with fluorescein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10 seconds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 seconds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Measures tear-film stability; short TBUT indicates evaporative / MGD dry eye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 users, MGD, contact-lens wearers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 homeostasis marker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before instilling drops or manipulating the lid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Ocular surface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Schirmer I test (without anaesthesia)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Schirmer strip, 5 min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10-15 mm/5 min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&lt;= 5 mm/5 min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aqueous tear production; low in Sjogren/aqueous-deficient DED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Sjogren, autoimmune, severe DED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(sub-typing)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Schirmer II (with anaesthesia) assesses basal secretion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 / tear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Tear-film osmolarity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Osmometer (e.g., TearLab)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308 mOsm/L; inter-eye diff &lt;= 8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308 mOsm/L or inter-eye diff &gt; 8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Hyperosmolarity is the central mechanism; correlates with severity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DED sub-types, moderate-severe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&amp; severity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inter-eye variability itself suggests instability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Ocular surface staining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Corneal (fluorescein) &amp; conjunctival (lissamine green) staining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Slit-lamp vital staining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/ minimal punctate staining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Punctate epithelial erosions above cut-off (Oxford/NEI grade)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Demonstrates ocular-surface epithelial damage and grades severity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Moderate-severe DED, Sjogren, exposure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&amp; severity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Lissamine green best shows conjunctival &amp; lid-margin damage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Tear meniscus height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Slit-lamp / anterior-segment OCT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0.2 mm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0.2 mm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meniscus reflects reduced tear volume (aqueous deficiency)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Aqueous-deficient DED,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Non-invasive; useful for monitoring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Meibography &amp; meibomian gland expression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Infrared meibography / lid expression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Patent glands, clear expressible meibum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Gland dropout, tortuosity, inspissated/turbid secretion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Diagnoses meibomian gland dysfunction (evaporative DED)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Evaporative DED, blepharitis, rosacea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(sub-typing)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lid-hygiene and thermal-therapy treatment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 / tear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Tear matrix metalloproteinase-9 (MMP-9)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Point-of-care immunoassay (InflammaDry)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(&lt; 40 ng/mL)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(&gt;= 40 ng/mL)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Marker of ocular-surface inflammation; guides anti-inflammatory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/ moderate-severe DED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result supports topical anti-inflammatory treatment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Sjogren autoantibodies (anti-Ro/SSA, anti-La/SSB, ANA, RF)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serology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autoantibodies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autoimmune (Sjogren) cause of aqueous-deficient DED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severe dry eye + dry mouth, RA/SLE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 (aetiology)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 to rheumatology if positive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questionnaire (OSDI / DEQ-5)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Grittiness, burning, dryness, fluctuating vision, discomfort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OSDI &lt; 13 / DEQ-5 &lt; 6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OSDI &gt;= 13 / DEQ-5 &gt;= 6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Validated symptom screen; first step of the DEWS II diagnostic algorithm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 users, contact-lens wearers, adults 21-40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may be disproportionate to signs in neuropathic dry eye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 / VDT &amp; occupational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Daily screen hours, breaks (20-20-20), AC exposure, contact-lens wear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4 h/day, regular breaks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4 h/day continuous, non-adherence to breaks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dominant modern (evaporative) driver and modifiable behaviours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IT workers, students, remote workers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Quantify screen time and workstation ergonomics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systemic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Antihistamines, anticholinergics, antidepressants, diuretics, isotretinoin, HRT; autoimmune, thyroid, diabetes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 relevant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Drying medication or systemic disease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drug-induced and systemic (Sjogren/thyroid/diabetes)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polypharmacy, autoimmune,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dry mouth/joints (Sjogren) and reconcile medications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Eyelid &amp; meibomian gland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Lid-margin telangiectasia, capped orifices, meibum quality, blepharitis, lagophthalmos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Healthy lids, clear expressible meibum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MGD, blepharitis, incomplete lid closure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Diagnoses evaporative/MGD and exposure-related dry eye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Evaporative DED, rosacea, thyroid eye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Express glands to grade secretion quality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Blink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Blink rate and completeness during conversation / screen 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~15-20 complete blinks/min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rate / frequent incomplete blinks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Incomplete/low-rate blinking drives evaporative dry eye in screen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Screen/VDT users, Parkinsonism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Blink exercises/software can improve symptoms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Slit-lamp ocular-surface &amp; tear-meniscus inspection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Tear meniscus, debris/froth, conjunctival hyperaemia, filaments, staining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meniscus, quiet surface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Low/irregular meniscus, hyperaemia, punctate staining, filaments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ocular-surface damage and tear-volume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Combine with vital staining and TBUT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Corneal sensation &amp; exposure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Corneal sensitivity, lid closure, proptosis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sensation &amp; complete closure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sensation (diabetes/neurotrophic) or exposure (proptosis/lagophthalmos)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neurotrophic and exposure contributors, esp. in diabetics &amp; thyroid eye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Diabetics, thyroid eye disease, post-surgical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sensation warns of neurotrophic keratopathy risk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Foreign-body / gritty 'sandy'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feeling of grit or sand in the eye from an unstable tear film and exposed ocular surface - one of the most characteristic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Burning or stinging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Burning discomfort from tear hyperosmolarity and ocular-surface inflammation, typically worse through the day.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Dryness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Subjective dryness, especially with screen use, air-conditioning, wind or reading.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Conjunctival hyperaemia from ocular-surface irritation and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Reflex (paradoxical) watering / epiphora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Bursts of reflex tearing triggered by surface dryness - counter-intuitively, watery eyes are a common presentation of dry eye.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Fluctuating, intermittent blurred vision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Blur that clears momentarily with blinking, reflecting an unstable tear film over the visual axis.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Eye fatigue, heaviness &amp; strain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Tired, heavy eyes with sustained near/screen work (asthenopia / digital eye strain).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Photophobia (light sensitivity)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Discomfort in bright light and glare, particularly with corneal surface staining.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reflects overlapping allergic eye disease or blepharitis alongside dry eye.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Stringy / ropy mucus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mucus strands, typical of more advanced or aqueous-deficient dry eye.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Contact-lens intolerance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comfortable wearing time and end-of-day discomfort in lens wearers.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with night driving / glare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Scatter from an irregular tear film degrades vision and increases glare in low light.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Ocular pain &amp; severe photophobia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 pain, filamentary keratitis or corneal involvement in severe (e.g., Sjogren) dry eye, or neuropathic ocular pain.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tear break-up time (&lt; 10 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appearance of dark spots in the fluorescein tear film - the hallmark of tear instability / evaporative dry eye.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Schirmer test (&lt;= 5 mm/5 min)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wetting of the Schirmer strip indicating aqueous tear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Corneal punctate epithelial erosions (fluorescein staining)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Scattered punctate staining, usually inferior/interpalpebral, showing epithelial damage.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Conjunctival staining (lissamine green / rose bengal)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Interpalpebral conjunctival staining marking devitalised, poorly lubricated epithelium.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/ irregular tear meniscus (&lt; 0.2 mm)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thin or scalloped lower tear meniscus reflecting low tear volume.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Meibomian gland dysfunction signs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Capped/plugged orifices, lid-margin telangiectasia, thickened or turbid meibum, and gland dropout on meibography - evaporative dry eye.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Conjunctival hyperaemia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Redness of the interpalpebral conjunctiva from chronic surface irritation.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tear-film osmolarity (&gt;= 308 mOsm/L)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marker of the hyperosmolar tear film central to dry-eye pathophysiology.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Frothy tears / increased tear debris at lid margin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Foamy tears and debris suggesting meibomian gland dysfunction and lipid abnormality.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Filamentary keratitis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Mucus-and-epithelial filaments adherent to the cornea in moderate-severe aqueous-deficient dry eye.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Conjunctivochalasis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Redundant, loose bulbar conjunctiva overriding the lid margin, disrupting the tear meniscus.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Corneal thinning, sterile ulcer or melt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surface breakdown in advanced Sjogren/autoimmune keratoconjunctivitis sicca, threatening sight.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ocular discomfort and pain (grittiness, burning, dryness)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Fluctuating, intermittent blurred vision affecting reading and screen work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Reflex tearing / epiphora and photophobia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work productivity, eye strain and impaired quality of life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largely reversible consequences of tear-film instability and ocular-surface irritation.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Punctate epithelial keratopathy and recurrent corneal epithelial erosions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Filamentary keratitis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Contact-lens intolerance and failure of refractive/cataract-surgery outcomes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susceptibility to ocular-surface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disturbance, anxiety and depression from chronic symptoms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sustained ocular-surface damage, inflammation and the vicious cycle of hyperosmolarity and neurosensory change.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(non-healing) corneal epithelial defects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Corneal scarring, neovascularisation and irregular astigmatism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Microbial (bacterial/fungal) keratitis on a compromised surface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Corneal thinning, sterile melt or perforation in severe autoimmune (Sjogren) keratoconjunctivitis sicca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Vision loss from corneal opacity or perforation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sight-threatening outcomes of long-standing severe or untreated dry eye, most often in aqueous-deficient/autoimmune disease.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Meibomian gland dysfunction (evaporative dry eye)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leading cause of and commonest comorbidity with dry eye; obstructed/atrophic oil glands drive tear evaporation. In an Indian EMR cohort ~35.5% of DED was evaporative and 39.9% mixed.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~75% (evaporative + mixed)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Computer vision syndrome / digital eye strain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Overlapping screen-related symptom complex (eye strain, blur, dryness) that shares low-blink evaporative mechanisms with DED, especially in Indian IT workers and students.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Autonomic/corneal neuropathy and microvascular damage reduce reflex tearing and lacrimal function; DED is common and under-recognised in diabetics.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6.6-72.3%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Sjogren syndrome &amp; autoimmune rheumatic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lacrimal destruction causes severe aqueous-deficient keratoconjunctivitis sicca; the prototypical systemic cause of clinically significant dry eye.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conjunctivitis / ocular allergy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allergic inflammation and antihistamine use destabilise the tear film and reduce tear production, overlapping heavily with DED.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Blepharitis &amp; rosacea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lid-margin inflammation worsens meibomian gland dysfunction and evaporative dry eye.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Thyroid dysfunction / thyroid eye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Proptosis and lid retraction increase exposure and evaporation (Graves); hypothyroidism reduces tear secretion.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&amp; 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association with dry-eye symptoms; psychotropic and anticholinergic drugs further reduce tear production.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Vitamin-A deficiency / xerophthalmia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Mucin-deficient ocular-surface xerosis in undernourished populations; relevant to low-income Indian groups.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dry eye is a chronic, manageable but usually not curable condition, and that most cases in urban India are screen- and lid-gland (evaporative) related.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the 20-20-20 rule during screen work - every 20 minutes look at something 20 feet away for 20 seconds - and take regular screen breaks.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Consciously blink fully and often during device use, and position screens slightly below eye level to reduce ocular-surface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continuous visual-display-terminal time (ideally under 4 hours at a stretch), enlarge fonts and reduce glare.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Improve the environment - avoid direct air-conditioning/fan airflow to the eyes, use humidifiers in dry/AC rooms, and wear wrap-around glasses in wind, sun and dusty or polluted conditions.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symptoms (grittiness, burning, fluctuating vision, watery eyes) and seek an eye examination rather than self-medicating with unlabelled drops.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unsupervised or prolonged use of over-the-counter redness-relieving (vasoconstrictor) and steroid eye drops, which can worsen the ocular surface.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 &amp; software professionals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 &amp; online learners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Office / AC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Contact-lens wearers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adults 21-40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preservative-free artificial tears/lubricants regularly (not just when symptomatic), with thicker gels/ointments at night for moderate-severe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evaporative/MGD dry eye, perform daily warm compresses, lid massage and lid-margin hygiene to restore oil-gland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Escalate under an ophthalmologist as needed: topical anti-inflammatory therapy (ciclosporin, lifitegrast, short-course steroids), punctal plugs for aqueous deficiency, and oral omega-3 or tetracyclines/azithromycin for MGD.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contributing conditions - blepharitis, ocular allergy, meibomian gland dysfunction and exposure - and review drying systemic medications with the prescriber.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refer suspected Sjogren syndrome or thyroid eye disease for systemic (rheumatology/endocrine) management.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advanced options for refractory disease (autologous serum drops, therapeutic/scleral contact lenses, intense-pulsed-light or thermal MGD therapy) at specialist centres.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diagnosed DED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MGD / blepharitis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Sjogren / autoimmune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Contact-lens-intolerant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/ refractory dry eye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regular movement and distance-gazing breaks away from screens to restore normal blinking.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outdoor physical activity and natural-light exposure, which are associated with better ocular-surface and meibomian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general fitness and healthy weight to reduce diabetes and metabolic risk that contribute to dry eye.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uninterrupted near/screen sessions even during exercise breaks (e.g., phone use between sets).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screen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&amp; prediabetics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omega-3-rich foods (oily fish, flaxseed, walnuts, mustard/canola oil) to support meibomian oil quality and reduce ocular-surface inflammation.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vitamin A (green leafy vegetables, carrots, dairy, eggs) to maintain goblet-cell mucin and prevent ocular-surface xerosis.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ultra-processed, deep-fried and high omega-6 foods that may worsen meibomian lipid quality.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an antioxidant-rich diet (fruits, vegetables) to support the ocular surface.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omega-3 supplementation with an eye specialist for MGD-related dry eye, recognising trial evidence is mixed.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MGD / evaporative DED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Low-fish / vegetarian diets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/ low-income groups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 7-9 hours of good-quality sleep, since poor and short sleep are linked to more severe dry-eye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late-night smartphone/screen use in the dark, which suppresses blinking and disturbs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the eyes close fully during sleep and treat nocturnal lagophthalmos (incomplete lid closure) with lubricating ointment or taping if advised.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bedroom humidified and avoid direct fan/AC airflow onto the face overnight.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 &amp; 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Late-night screen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lagophthalmos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screen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- tobacco smoke directly irritates the ocular surface, shortens tear break-up time and worsens meibomian gland dysfunction.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second-hand/passive smoke exposure, which is also associated with dry eye.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lid hygiene and lubricants, especially in contact-lens wearers, in whom smoking raises the risk of severe dry eye.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smoke-free indoor environments to protect children and other household members' eyes.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Passive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Contact-lens wearers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moderate limits, since heavy intake causes dehydration and tear hyperosmolarity that worsen dry-eye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hydration and avoid combining heavy drinking with poor sleep and prolonged screen 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reducing alcohol is a supportive measure alongside the main treatments (lubrication, lid care, screen breaks).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dry-eye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bidirectional link between dry eye and anxiety/depression, and address mood and chronic-pain distress as part of management.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Where possible, review psychotropic and anticholinergic medications (some antidepressants, anxiolytics, antihistamines) that reduce tear production, in consultation with the prescriber.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Reassure patients that dry eye, though chronic, is manageable and rarely sight-threatening, to reduce health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and, where symptoms are disproportionate to signs, consider neuropathic ocular-pain pathways and appropriate referral.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adherence to long-term lubrication and lid-care routines, which improves both symptoms and quality of life.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/ refractory DED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anxiety or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Polypharmacy /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Neuropathic ocular pain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29380759/" TargetMode="External"/><Relationship Id="rId10" Type="http://schemas.openxmlformats.org/officeDocument/2006/relationships/hyperlink" Target="https://pubmed.ncbi.nlm.nih.gov/15976462/" TargetMode="External"/><Relationship Id="rId11" Type="http://schemas.openxmlformats.org/officeDocument/2006/relationships/hyperlink" Target="https://pubmed.ncbi.nlm.nih.gov/41734553/" TargetMode="External"/><Relationship Id="rId12" Type="http://schemas.openxmlformats.org/officeDocument/2006/relationships/hyperlink" Target="https://pubmed.ncbi.nlm.nih.gov/30802671/" TargetMode="External"/><Relationship Id="rId13" Type="http://schemas.openxmlformats.org/officeDocument/2006/relationships/hyperlink" Target="https://pubmed.ncbi.nlm.nih.gov/28736337/" TargetMode="External"/><Relationship Id="rId14" Type="http://schemas.openxmlformats.org/officeDocument/2006/relationships/hyperlink" Target="https://pubmed.ncbi.nlm.nih.gov/31425752/" TargetMode="External"/><Relationship Id="rId15" Type="http://schemas.openxmlformats.org/officeDocument/2006/relationships/hyperlink" Target="https://pubmed.ncbi.nlm.nih.gov/42367463/" TargetMode="External"/><Relationship Id="rId16" Type="http://schemas.openxmlformats.org/officeDocument/2006/relationships/hyperlink" Target="https://pubmed.ncbi.nlm.nih.gov/40186443/" TargetMode="External"/><Relationship Id="rId17" Type="http://schemas.openxmlformats.org/officeDocument/2006/relationships/hyperlink" Target="https://pubmed.ncbi.nlm.nih.gov/28736335/" TargetMode="External"/><Relationship Id="rId18" Type="http://schemas.openxmlformats.org/officeDocument/2006/relationships/hyperlink" Target="https://pubmed.ncbi.nlm.nih.gov/34571605/" TargetMode="External"/><Relationship Id="rId19" Type="http://schemas.openxmlformats.org/officeDocument/2006/relationships/hyperlink" Target="https://pubmed.ncbi.nlm.nih.gov/4241499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