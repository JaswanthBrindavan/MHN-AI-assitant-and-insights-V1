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Gastro-Esophageal Reflux Disease (GERD)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GERD, GORD, Acid reflux disease, Gastro-oesophageal reflux disease, Acid peptic disease (reflux type), Amlapitta (Ayurvedic lay term), Chronic heartburn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Gastro-esophageal reflux disease (GERD) is a chronic condition in which retrograde flow of stomach contents (acid, pepsin and sometimes bile) into the esophagus produces troublesome symptoms and/or mucosal injury. It arises when the anti-reflux barrier at the gastro-esophageal junction - chiefly the lower esophageal sphincter (LES) and the crural diaphragm - fails, most often through transient LES relaxations, low LES tone, or a hiatal hernia. GERD is classified endoscopically into erosive reflux disease (visible mucosal breaks) and non-erosive reflux disease (NERD; typical symptoms with normal mucosa), the latter accounting for the large majority of Indian patients. Longstanding acid injury can lead to peptic stricture and Barrett's esophagus, a pre-malignant change.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GERD is common in India. A meta-analysis of nine community studies (20,614 people) estimated a pooled prevalence of about 15.6% (95% CI 11.0-20.7%), with individual studies ranging from 5% to 28.5%. The landmark Indian Society of Gastroenterology multicentre task-force survey found that 7.6% of adults had heartburn and/or regurgitation at least weekly, while community studies from southern India report figures as high as 22.2%. Unlike Western populations, fewer than 10% of Indian GERD patients have erosive esophagitis on endoscopy - the disease is predominantly non-erosive. Prevalence is rising with urbanisation, obesity and changing diets.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GERD is primarily a clinical diagnosis based on typical symptoms and response to acid suppression; investigations are reserved for alarm features, atypical presentations or treatment failure. The following support the diagnosis: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Typical symptoms: heartburn (retrosternal burning) and/or acid regurgitation, classically after meals, on lying down or bending forward; a validated GerdQ score &gt;= 8 supports a clinical diagnosis.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PPI (proton-pump inhibitor) trial: symptom relief with a standard-dose PPI once daily before breakfast for 4-8 weeks supports GERD in patients without alarm features.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Upper GI endoscopy: indicated for alarm symptoms (dysphagia, odynophagia, weight loss, GI bleeding, anemia, persistent vomiting), new symptoms after age 50-55, or refractory disease; grades erosive esophagitis by the Los Angeles (LA) classification A-D and detects Barrett's esophagus, stricture and hiatal hernia.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Ambulatory 24-hour esophageal pH (or pH-impedance) monitoring: the reference test for abnormal acid exposure; an acid exposure time (pH &lt; 4) above about 6% of the day is abnormal, and impedance detects non-acid and symptom-associated reflux (useful in NERD and before surgery).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Esophageal high-resolution manometry: does not diagnose GERD but assesses LES pressure and peristalsis and excludes achalasia and major motility disorders before anti-reflux surgery.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Esophageal biopsy: confirms Barrett's esophagus (intestinal metaplasia) and excludes eosinophilic esophagitis; NERD shows dilated intercellular spaces histologically.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GERD is classified by endoscopic and physiological phenotype, which guides treatment intensity: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Erosive reflux disease (erosive esophagitis): visible mucosal breaks graded by the Los Angeles classification - Grade A (breaks &lt;= 5 mm) through Grade D (breaks involving &gt; 75% of the circumference). It accounts for fewer than 10% of Indian GERD patients but carries higher risk of stricture and Barrett's esophagus.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Non-erosive reflux disease (NERD): typical reflux symptoms with a normal endoscopy but abnormal acid exposure or a positive symptom association; it is the commonest form in India and worldwide and is more frequent in women.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Barrett's esophagus: not a symptom class but a complication - metaplastic columnar (intestinal) epithelium replacing distal esophageal squamous mucosa after chronic reflux; it is the main pre-malignant precursor of esophageal adenocarcinoma.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Functional heartburn and reflux hypersensitivity: reflux-type symptoms with normal endoscopy and normal or physiological acid exposure, driven by esophageal hypersensitivity; they overlap with GERD but respond poorly to acid suppression and are strongly linked to stress and anxiety.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(5) By anatomy/mechanism: GERD with or without a hiatal hernia, which uncouples the lower esophageal sphincter from the crural diaphragm and is present in a large proportion of erosive disease.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Anti-reflux barrier failure: Transient lower esophageal sphincter relaxations (TLESRs) and low resting LES tone are the dominant mechanisms allowing gastric contents to reflux.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Hiatal hernia: Displacement of the gastro-esophageal junction above the diaphragm separates the LES from the crural diaphragm and impairs acid clearance; a sliding hiatal hernia is present in a high proportion of GERD, especially erosive disease.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Obesity and raised intra-abdominal pressure: Central/abdominal obesity, and pregnancy, mechanically push gastric contents upward and promote hiatal herniation, strongly increasing reflux.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Diet and meal pattern: Large, fatty, fried and spicy meals, late-night dinners and lying down soon after eating increase gastric volume and supine acid exposure; non-vegetarian and fried foods and aerated drinks are independent Indian risk factors.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Lifestyle exposures: Smoking and smokeless tobacco (pan masala/gutka), alcohol and excess tea/coffee lower LES pressure and reduce salivary clearance.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Delayed gastric emptying and impaired clearance: Gastroparesis (e.g., in diabetes) and weak esophageal peristalsis prolong contact of refluxate with the mucosa.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Drugs: NSAIDs, calcium-channel blockers, nitrates, anticholinergics, theophylline and bisphosphonates lower LES pressure or injure the mucosa.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GERD becomes more common through adult life as cumulative dietary, weight and lifestyle exposures weaken the anti-reflux barrier. In India it is increasingly seen in working-age urban adults with high consumer awareness, making it a common self-managed complaint.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meta-analysis of nine Indian community studies (20,614 people) found a pooled GERD prevalence of about 15.6% (95% CI 11.0-20.7%), with older age identified as a risk factor.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- Indian GERD meta-analysis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#GERD  #heartburn  #acidreflux  #urbanlifestyle  #selfcare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Older adults have lower LES pressure, higher rates of hiatal hernia, reduced saliva and esophageal clearance, and greater use of LES-lowering drugs (nitrates, calcium-channel blockers), so reflux, erosive esophagitis and complications rise with age.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Around 55-60% of people over 50 years have a hiatal hernia, which disrupts the gastro-esophageal junction and predisposes to reflux; older age was associated with reflux symptoms in the Indian task-force survey (OR 1.012 per year).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StatPearls: hiatal hernia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#hiatalhernia  #erosiveesophagitis  #polypharmacy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Men, particularly with central obesity and tobacco or alcohol use, more often develop erosive esophagitis and Barrett's esophagus, and Indian community studies show a male predominance of GERD.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southern-India community study (Kerala, n=1,072) GERD (22.2% overall) was more prevalent in men; erosive reflux disease and Barrett's esophagus are consistently commoner in males, whereas NERD predominates in women.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bmcgastroenterol.biomedcentral.com - Kerala GERD community study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#malerisk  #erosive  #Barretts  #centralobesity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 (pregnancy)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Pregnancy sharply increases reflux through rising progesterone (which relaxes the LES) and mechanical pressure from the gravid uterus; symptoms worsen across trimesters. NERD and functional heartburn are also commoner in women generally.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meta-analysis found GERD symptoms in about 41% of pregnancies overall, rising to about 56% in the third trimester, with an 8-fold higher risk than non-pregnant women (OR 8.37).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- GERD in pregnancy meta-analysis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#pregnancy  #progesterone  #NERD  #womenshealth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affluent and middle class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living brings energy-dense restaurant and fried foods, larger late dinners, sedentary work, obesity and higher stress - all of which raise reflux. High consumer awareness in this group drives frequent self-medication with antacids.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residence independently raised GERD risk in the Kerala community study (adjusted OR 1.8, 95% CI 1.3-2.5), and prevalence is rising with urbanisation and dietary transition.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bmcgastroenterol.biomedcentral.com - urban residence and GERD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#urbanisation  #processedfood  #latedinner  #sedentary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regional and dietary variation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Reported prevalence varies widely across India with diet, obesity and study methods; both high-carbohydrate and heavy fried/spicy regional cuisines, and late dinners, contribute to reflux.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Across Indian studies GERD prevalence ranges from 5% to 28.5% (pooled about 15.6%); the ISG consensus notes a 7.6% to 30% range, being under 10% in most population studies and higher in clinic cohorts.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- ISG GERD consensus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#regionalvariation  #Indiandiet  #spicyfood  #friedfood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Office/IT workers, homemakers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sitting, low physical activity and weight gain increase abdominal pressure and obesity-related reflux; sitting slumped and reclining after meals also promotes acid exposure.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- strongly linked to sedentary living - more than doubled GERD risk in the Kerala community study (obese adjusted OR 2.3, 95% CI 1.3-4.1).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bmcgastroenterol.biomedcentral.com - obesity and GERD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#sedentary  #deskjob  #weightgain  #postmealslump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Smokers, pan masala/gutka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lowers LES pressure and reduces protective salivation; smokeless tobacco and pan masala are important, culturally specific Indian risk factors. Cessation improves symptoms.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rural north India tobacco chewing raised GERD risk (OR 1.68, 95% CI 1.24-2.30) and pan masala chewing did so in Kerala (OR 2.0, 95% CI 1.2-3.2); smoking cessation improved reflux symptoms (OR 5.67) in normal-weight people.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- rural India GERD risk factors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#panmasala  #gutka  #tobacco  #LESpressure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and heavy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relaxes the LES, delays esophageal clearance and stimulates acid, and is often taken with late fatty meals, worsening nocturnal reflux.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Moderate-to-high alcohol intake is associated with modestly higher GERD risk globally (OR 1.07, 95% CI 1.02-1.12); heavy and evening drinking has a stronger effect.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nature.com - global GERD risk-factor meta-analysis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#LESrelaxation  #nocturnalreflux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adults (Asian-Indian BMI &gt;= 23)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Even modest excess weight, at the lower Asian-Indian thresholds, raises intra-abdominal pressure and promotes reflux and hiatal herniation.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raised GERD risk in the Kerala study (adjusted OR 1.4, 95% CI 1.0-2.0); body weight is a graded, dose-dependent risk factor for reflux.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bmcgastroenterol.biomedcentral.com - overweight and GERD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#overweight  #asianBMI  #intraabdominalpressure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Abdominally obese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Central/visceral obesity is the strongest modifiable driver of GERD, mechanically increasing the gastro-esophageal pressure gradient, promoting hiatal hernia and raising the risk of erosive esophagitis and Barrett's esophagus.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Losing weight reduced reflux symptom prevalence from 37% to 15% as mean BMI fell from 34.7 to 30.2 in a large prospective study; abdominal obesity is the strongest modifiable driver of reflux.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- lifestyle intervention in GERD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#obesity  #visceralfat  #weightloss  #hiatalhernia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Meal timing and posture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Late-dinner eaters, post-meal recliners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Eating large meals late and lying down soon after - common with late Indian dinners - keeps the stomach full during recumbency and greatly increases nocturnal supine acid exposure. Bending forward and tight clothing add to this.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Eating within about 2 hours of bedtime produced significantly more pH-verified supine reflux than an early meal (mean increase 5.2% acid exposure, P=0.002); finishing dinner at least 3 hours before lying down and elevating the head of the bed reduce nocturnal reflux.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- meal timing and reflux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#latedinner  #nocturnalreflux  #supine  #mealtiming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Non-veg, fried and spicy food eaters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Fatty, fried and spicy foods delay gastric emptying and lower LES pressure; in Indian surveys non-vegetarian and fried foods are independent risk factors for reflux symptoms.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the ISG multicentre task-force survey, consumption of non-vegetarian food was independently associated with GERD symptoms, along with fried foods, aerated drinks and tea/coffee.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- ISG task-force epidemiology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#friedfood  #spicyfood  #nonveg  #Indiandiet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Beverages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tea/coffee and aerated-drink consumers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Caffeinated tea and coffee lower LES pressure, and carbonated soft drinks distend the stomach and promote acid reflux; both are common Indian triggers.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Carbonated soft drinks strongly raised GERD risk in rural north India (OR 2.48, 95% CI 1.79-3.44); tea/coffee intake was also associated with reflux in Indian surveys.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- carbonated drinks and GERD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#carbonated  #tea  #coffee  #caffeine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First-degree relatives with GERD/hiatal hernia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Twin and family studies show a heritable component to GERD, hiatal hernia and Barrett's esophagus, acting through inherited anatomy, LES function and a tendency to obesity, alongside shared diet and lifestyle.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Reflux symptoms, hiatal hernia and Barrett's esophagus show familial clustering, indicating an inherited contribution in addition to shared environment.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#heritability  #hiatalhernia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Hiatus hernia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sliding hiatal hernia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sliding hiatal hernia moves the gastro-esophageal junction above the diaphragm, uncoupling the LES from the crural diaphragm and impairing acid clearance - a key structural cause of erosive reflux.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Between 50% and 94% of patients with GERD have a sliding hiatal hernia, and hernia size correlates with the presence and severity of esophagitis.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StatPearls: hiatal hernia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#hiatalhernia  #GEjunction  #erosive  #structural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Asthma and respiratory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Asthma, chronic cough, laryngopharyngeal reflux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Reflux and airway disease are bidirectionally linked: micro-aspiration and vagal reflexes trigger cough, laryngitis and asthma, while asthma and bronchodilator drugs lower LES pressure. Extra-esophageal reflux is a common atypical presentation.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cough, hoarseness, laryngitis and asthma are recognised extra-esophageal manifestations of GERD, and reflux is a common contributor to unexplained chronic cough and difficult-to-control asthma.</w:t>
            </w:r>
          </w:p>
          <w:p>
            <w:pPr>
              <w:spacing w:after="40" w:line="252" w:lineRule="auto"/>
            </w:pPr>
            <w:hyperlink r:id="rId18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StatPearls: GERD (extra-esophageal)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#asthma  #chroniccough  #LPR  #extraesophageal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mellitus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 with gastroparesis/autonomic neuropathy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 autonomic neuropathy delays gastric emptying (gastroparesis) and impairs esophageal clearance, increasing reflux; obesity and type 2 diabetes frequently coexist and compound the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Delayed gastric emptying and impaired esophageal motility from diabetic autonomic neuropathy predispose to reflux, and GERD symptoms are more frequent with long-standing diabetes.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#diabetes  #gastroparesis  #autonomicneuropathy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Functional GI overlap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Irritable bowel syndrome and functional dyspepsia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Reflux frequently overlaps with functional gut disorders; shared visceral hypersensitivity and dysmotility mean many patients have coexisting dyspepsia or IBS, which worsens symptom burden and lowers PPI response.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the ISG task-force survey about 21% of subjects reported difficulty with bowel passage and 9% reported mucus in stools, indicating substantial overlap with irritable bowel syndrome.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- ISG task-force (IBS overlap)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#IBS  #functionaldyspepsia  #overlap  #visceralhypersensitivity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obesity and weight gain strongly increase reflux, and 5-10% weight loss markedly reduces symptoms (reflux prevalence fell from 37% to 15% with modest BMI reduction). Moderate activity and weight control help, though vigorous exercise or core work soon after meals can transiently provoke reflux.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Large, fatty, fried and spicy meals, late dinners, and non-vegetarian and aerated-drink intake lower LES pressure, delay gastric emptying and raise acid exposure; non-vegetarian food is an independent Indian risk factor.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Nocturnal reflux fragments sleep; a short dinner-to-bed interval and supine posture raise night-time acid exposure, while eating earlier and elevating the head of the bed reduce it.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and smokeless tobacco/pan masala lower LES pressure and reduce protective salivation; cessation improves reflux symptoms (OR 5.67 in normal-weight people).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relaxes the LES, delays esophageal clearance and stimulates acid; moderate-to-high intake modestly raises GERD risk (OR 1.07) and evening or heavy drinking worsens nocturnal reflux.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Stress and anxiety heighten esophageal hypersensitivity and symptom perception and are strongly linked to non-erosive reflux and functional heartburn, which respond poorly to acid suppression.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hydration and saliva support acid clearance and can transiently relieve heartburn (water brash), but water has no major direct effect on reflux.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Caffeinated tea and coffee lower LES pressure and are associated with reflux symptoms in Indian surveys; individual tolerance varies.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Supine position after meals, bending forward, tight garments, large or late meals, and LES-lowering drugs (NSAIDs, calcium-channel blockers, nitrates, anticholinergics, bisphosphonates) provoke or worsen reflux episodes.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Upright posture and left-lateral decubitus reduce reflux, whereas lying flat or on the right side and reclining after eating increase supine acid exposure; head-of-bed elevation lowers night-time reflux (esophageal pH&lt;4 time 15% vs 21% flat).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(kg/m2, Asian-Indian)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18.0-22.9 kg/m2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23 (overweight); &gt;= 25 (obese)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BMI raises intra-abdominal pressure and reflux; obese OR 2.3 for GERD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https://bmcgastroenterol.biomedcentral.com/articles/10.1186/s12876-016-0452-1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Waist circumference (cm)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overweight, obese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&lt; 90; F &lt; 80 cm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&gt;= 90; F &gt;= 80 cm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obesity increases the gastro-esophageal pressure gradient and hiatal herniation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Weight change (% body weight)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5-10% loss if overweight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Ongoing weight gain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Weight loss cut reflux prevalence from 37% to 15% (BMI 34.7 to 30.2)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https://pmc.ncbi.nlm.nih.gov/articles/PMC4636482/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Dinner-to-bed interval (hours)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late diners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3 hours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2-3 hours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Late meals within about 2 h of bed raise supine acid exposure by about 5.2%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https://pmc.ncbi.nlm.nih.gov/articles/PMC4636482/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Head-of-bed elevation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Nocturnal-reflux sufferers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15-20 cm (6-8 inch) raise or wedge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Sleeping flat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HOB elevation lowers esophageal pH&lt;4 time (15% vs 21% flat)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https://pmc.ncbi.nlm.nih.gov/articles/PMC4636482/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 (hours/night)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7-9 hours/night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 hours/night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Nocturnal reflux fragments sleep and poor sleep heightens symptom perception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use (cigarettes or pan masala/day)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(none)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smoking or smokeless tobacco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Cessation improved reflux symptoms (OR 5.67) in normal-weight people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https://pmc.ncbi.nlm.nih.gov/articles/PMC4636482/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heavy drinkers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None to minimal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or evening drinking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Relaxes LES and delays clearance; modestly raises GERD risk (OR 1.07)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https://www.nature.com/articles/s41598-020-62795-1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Tea/coffee (cups/day)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&lt;= 2 cups/day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or strong intake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Lowers LES pressure; associated with reflux in Indian surveys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https://link.springer.com/article/10.1007/s12664-011-0112-x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GerdQ symptom score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reflux symptoms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8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8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GerdQ score &gt;= 8 supports a clinical diagnosis of GERD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https://bmcgastroenterol.biomedcentral.com/articles/10.1186/s12876-016-0452-1</w:t>
              </w:r>
            </w:hyperlink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Endoscopic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Erosive esophagitis (LA grade A-D)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Upper GI endoscopy (EGD)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mucosal breaks (suggests NERD)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Mucosal breaks LA Grade A-D; Barrett's, stricture, hiatal hernia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Grades erosive disease and detects complications; erosive disease in &lt; 10% of Indian GERD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Alarm symptoms, new onset after age 50-55, refractory or long-standing reflux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 (structural)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First-line when alarm features are present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Functional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Esophageal acid exposure time (pH&lt;4)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Ambulatory 24-h pH / pH-impedance monitoring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Acid exposure time &lt;= 4% of day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Acid exposure time &gt; 6% of day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Reference test for pathological acid reflux; confirms NERD and symptom association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NERD, refractory symptoms, pre-surgical, atypical presentations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 (physiological)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Impedance detects non-acid and weakly acid reflux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Functional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LES pressure and esophageal peristalsis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High-resolution manometry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LES tone and peristalsis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Hypotensive LES; ineffective motility; excludes achalasia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Does not diagnose GERD but is mandatory before anti-reflux surgery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Pre-surgical, dysphagia, refractory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 (pre-surgical)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Rules out major motility disorders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Histopathology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Esophageal mucosal biopsy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Endoscopic biopsy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squamous mucosa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Intestinal metaplasia (Barrett's); dilated intercellular spaces (NERD); eosinophilia (EoE)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Barrett's esophagus and excludes eosinophilic esophagitis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Barrett's, columnar-lined esophagus, refractory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Barrett's requires endoscopic surveillance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Therapeutic trial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 response to acid suppression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PPI trial (4-8 weeks)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Marked symptom relief (supports GERD)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Little or no response (consider NERD, functional heartburn, other diagnosis)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Practical first-line diagnostic step in patients without alarm features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Typical symptoms, no alarm features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Screening/first-line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Poor response warrants endoscopy and/or pH study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Hemoglobin / iron studies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Complete blood count, ferritin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Hb and iron stores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Iron-deficiency anemia (chronic esophageal bleeding)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Alarm feature suggesting erosive disease or a complication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Erosive esophagitis, elderly, NSAID users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 (alarm)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Prompts urgent endoscopy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Radiological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Hiatal hernia, stricture, reflux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Barium swallow / esophagram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esophagus and GE junction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Hiatal hernia, peptic stricture, mucosal irregularity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Anatomical assessment; less sensitive than endoscopy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Dysphagia, suspected stricture or hernia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Adjunct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used to diagnose reflux itself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Helicobacter pylori status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Urea breath test / stool antigen / biopsy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Tested in dyspepsia overlap or before long-term PPI; complex relationship with GERD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Dyspepsia overlap, planned long-term PPI, peptic ulcer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Selective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H. pylori is not a routine cause of GERD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Heartburn, acid regurgitation (GerdQ)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 or infrequent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Troublesome symptoms &gt;= 2 days/week; GerdQ &gt;= 8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Typical symptoms establish a clinical diagnosis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 with postprandial burning or regurgitation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 (primary)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Frequency and impact define 'troublesome'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 pattern and triggers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Timing and posture relation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clear pattern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Postprandial, nocturnal, on lying down or bending; late dinners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reflux and guides posture and meal-timing advice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Late diners, obese, nocturnal symptoms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Sleep; 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Nocturnal reflux signals higher risk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Alarm (red-flag) symptoms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Dysphagia, odynophagia, weight loss, bleeding, anemia, vomiting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Mandates prompt endoscopy to exclude stricture or malignancy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long-standing reflux, weight loss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Critical (triage)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Removes patient from the self-manage tier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Diet and lifestyle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Fried/spicy/non-veg food, late dinners, tea/coffee, aerated drinks, tobacco, alcohol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Prudent pattern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Frequent triggers, late heavy dinners, tobacco or alcohol 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modifiable drivers - the basis of first-line therapy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Urban adults, tobacco/alcohol users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Smoking; 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lifestyle counselling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Drug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NSAIDs, calcium-channel blockers, nitrates, anticholinergics, bisphosphonates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 of LES-lowering or mucosa-injuring drugs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Reversible aggravating factor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arthritis, cardiac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Review or adjust where possible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Anthropometry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BMI, waist circumference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BMI &lt; 23; waist M &lt; 90, F &lt; 80 cm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BMI &gt;= 23; central obesity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Central obesity is the key modifiable driver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Overweight/obese adults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 Asian-Indian cut-offs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ENT/oral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Dental erosion, posterior laryngitis, globus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Enamel erosion, laryngeal erythema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Signs of extra-esophageal (laryngopharyngeal) reflux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cough or hoarseness, singers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Adjunct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atypical GERD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Abdominal and general exam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Epigastric tenderness, pallor, mass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Unremarkable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Epigastric tenderness; pallor or mass (alarm)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Usually normal; excludes complications and alternative diagnoses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patients; alarm-feature 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Mass or pallor warrants urgent workup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Heartburn (retrosternal burning)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Burning behind the breastbone, typically after meals, on lying down or bending forward; the cardinal symptom.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Acid regurgitation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Effortless return of sour or bitter gastric contents into the throat or mouth.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 brash / hypersalivation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Sudden flooding of the mouth with saliva in response to reflux.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Sour or bitter taste in the mouth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Especially on waking, from nocturnal regurgitation.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Belching and postprandial fullness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Bloating and frequent burping after meals, overlapping with dyspepsia.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Epigastric burning /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Upper-abdominal burning that overlaps with dyspepsia.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Nocturnal heartburn / disturbed sleep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Night-time symptoms that wake the patient and fragment sleep; a marker of more severe reflux.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Non-cardiac chest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Squeezing retrosternal pain mimicking angina; cardiac causes must be excluded first.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cough / throat clearing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Extra-esophageal reflux irritating the larynx and airway.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Hoarseness / globus sensation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Laryngopharyngeal reflux causing voice change or a lump-in-throat feeling.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Dysphagia (difficulty swallowing)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Sensation of food sticking; if progressive, an alarm symptom for stricture or malignancy.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Odynophagia, weight loss, hematemesis or melena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Painful swallowing, unintended weight loss or bleeding are alarm features needing urgent endoscopy.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Erosive esophagitis / mucosal breaks (LA A-D) on endoscopy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Endoscopic hallmark of erosive reflux disease; graded by the Los Angeles classification.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Hiatal hernia on endoscopy or imaging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Frequently found in erosive GERD; disrupts the gastro-esophageal junction.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Epigastric tenderness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Mild, non-specific tenderness on palpation.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Dental enamel erosion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Acid wear of tooth surfaces, often posterior; a marker of chronic reflux.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Posterior laryngitis / arytenoid erythema on laryngoscopy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 of laryngopharyngeal (extra-esophageal) reflux.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Barrett's mucosa (salmon-coloured tongues) on endoscopy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Columnar metaplasia above the gastro-esophageal junction; requires biopsy confirmation.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Peptic stricture on endoscopy or barium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Fibrotic narrowing from chronic acid injury causing dysphagia.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Pallor (anemia)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chronic occult esophageal bleeding in erosive disease.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Wheeze on auscultation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Reflux-associated bronchospasm in asthma overlap.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Reflux (erosive) esophagitis with mucosal breaks (LA Grade A-D)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Esophageal erosions and ulcers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Dental erosion from acid exposure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Laryngopharyngeal inflammation (posterior laryngitis)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mucosal injury from acid and pepsin reflux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Peptic esophageal stricture with dysphagia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Upper GI bleeding and iron-deficiency anemia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Barrett's esophagus (intestinal metaplasia)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Reflux-associated chronic cough, laryngitis and asthma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micro-aspiration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disruption and reduced quality of life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Consequences of chronic, repeated reflux and inflammation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Esophageal adenocarcinoma arising in Barrett's esophagus (about 5% of Barrett's cases)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High-grade dysplasia requiring endoscopic therapy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Refractory or recurrent strictures needing repeated dilatation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Aspiration pneumonia / bronchiectasis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Significant loss of quality of life and productivity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 or disabling end-stage outcomes of longstanding disease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Obesity / central obesity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strongest modifiable driver; raises intra-abdominal pressure and promotes hiatal hernia and erosive disease (obese OR 2.3 for GERD).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Hiatal hernia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Uncouples the LES from the crural diaphragm and impairs clearance; strongly associated with erosive reflux.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50-94% of GERD patients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Barrett's esophagus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Intestinal metaplasia from chronic reflux; the main pre-malignant precursor of esophageal adenocarcinoma.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~2.6-23.6% of Indian GERD patients (endoscopy series)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Asthma / chronic respiratory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Bidirectional link through micro-aspiration and vagal reflexes; reflux worsens asthma control and cough.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Laryngopharyngeal reflux / chronic laryngitis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Extra-esophageal reflux causing hoarseness, chronic cough and globus sensation.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Obstructive sleep apnea (OSA)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Shares obesity as a driver; nocturnal reflux and OSA frequently coexist and aggravate each other.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Functional dyspepsia / IBS overlap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overlap through visceral hypersensitivity and dysmotility; lowers PPI response.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~21% reported bowel difficulty (ISG survey)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Peptic ulcer disease / H. pylori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Shared acid-peptic spectrum; H. pylori has a complex, sometimes inverse, relationship with GERD.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Pregnancy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Progesterone and mechanical pressure provoke reflux; usually resolves postpartum.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~41% of pregnancies (up to 56% in the third trimester)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Anxiety / depression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Heighten esophageal hypersensitivity and symptom perception, especially in NERD and functional heartburn.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typical symptoms (heartburn, acid regurgitation) and that most reflux is mild, non-erosive and safe to self-manage with lifestyle changes and short courses of antacids or PPIs.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medical review for alarm features - difficulty or pain on swallowing, unintended weight loss, black or bloody stools, vomiting, or anemia - which need endoscopy.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lying down or reclining for at least 2-3 hours after meals, and finish dinner well before bedtime.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rely on long-term self-medication; symptoms persisting or worsening beyond 4-8 weeks warrant a doctor's assessment.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Review regular medicines (painkillers/NSAIDs, some blood-pressure and heart drugs) that can worsen reflux with a clinician.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office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frequent heartburn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Self-medicating antacid users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gradual 5-10% weight loss if overweight - modest weight loss substantially cuts reflux symptoms.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regular moderate activity (brisk walking, cycling) and work to reduce waist circumference.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Take a gentle post-meal walk instead of lying down or slumping on the sofa.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vigorous exercise, heavy lifting or abdominal crunches soon after eating, which can provoke reflux.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and obese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/ IT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obesity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smaller, more frequent meals rather than large heavy dinners, and avoid overeating.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Cut down fried, fatty and very spicy foods, and note personal triggers (citrus, tomato, onion, chocolate, mint).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carbonated/aerated drinks, strong tea/coffee and heavy non-vegetarian fried food, which are common Indian reflux triggers.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late-night and bedtime snacking; keep the last meal of the day light and early.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Increase dietary fibre and maintain a healthy weight.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Fried/spicy-food eaters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Late diners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Aerated-drink and heavy tea/coffee consumers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Finish dinner at least 3 hours before lying down to reduce night-time reflux.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Elevate the head end of the bed by about 15-20 cm (or use a wedge) rather than piling up pillows.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Prefer sleeping on the left side; avoid lying flat or on the right side soon after meals.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obstructive sleep apnoea and keep a regular sleep routine to limit nocturnal reflux.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Nocturnal-reflux sufferers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Late diners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Shift workers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and all smokeless tobacco, including pan masala and gutka - cessation improves reflux symptoms.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behavioural support and, where appropriate, pharmacotherapy to quit.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 smoke, which also aggravates reflux and airway symptoms.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Pan masala / gutka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chewers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or avoid alcohol, especially in the evening and with fatty or spicy meals.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drinking close to bedtime, which worsens nocturnal reflux.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If symptoms are frequent, a trial of complete abstinence often helps.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/ evening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Nocturnal-reflux sufferers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stress and anxiety with relaxation, yoga, breathing exercises or counselling, which reduce esophageal hypersensitivity.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Consider cognitive behavioural approaches for functional heartburn and NERD that respond poorly to acid suppression.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sleep and stress together, since poor sleep amplifies reflux symptom perception.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NERD / functional heartburn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High-stress professionals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Anxiety or depression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.springer.com/article/10.1007/s12664-020-01104-0" TargetMode="External"/><Relationship Id="rId10" Type="http://schemas.openxmlformats.org/officeDocument/2006/relationships/hyperlink" Target="https://www.ncbi.nlm.nih.gov/books/NBK562200/" TargetMode="External"/><Relationship Id="rId11" Type="http://schemas.openxmlformats.org/officeDocument/2006/relationships/hyperlink" Target="https://bmcgastroenterol.biomedcentral.com/articles/10.1186/s12876-016-0452-1" TargetMode="External"/><Relationship Id="rId12" Type="http://schemas.openxmlformats.org/officeDocument/2006/relationships/hyperlink" Target="https://link.springer.com/article/10.1186/s12884-025-08569-x" TargetMode="External"/><Relationship Id="rId13" Type="http://schemas.openxmlformats.org/officeDocument/2006/relationships/hyperlink" Target="https://link.springer.com/article/10.1007/s12664-019-00979-y" TargetMode="External"/><Relationship Id="rId14" Type="http://schemas.openxmlformats.org/officeDocument/2006/relationships/hyperlink" Target="https://link.springer.com/article/10.1007/s12664-020-01135-7" TargetMode="External"/><Relationship Id="rId15" Type="http://schemas.openxmlformats.org/officeDocument/2006/relationships/hyperlink" Target="https://www.nature.com/articles/s41598-020-62795-1" TargetMode="External"/><Relationship Id="rId16" Type="http://schemas.openxmlformats.org/officeDocument/2006/relationships/hyperlink" Target="https://pmc.ncbi.nlm.nih.gov/articles/PMC4636482/" TargetMode="External"/><Relationship Id="rId17" Type="http://schemas.openxmlformats.org/officeDocument/2006/relationships/hyperlink" Target="https://link.springer.com/article/10.1007/s12664-011-0112-x" TargetMode="External"/><Relationship Id="rId18" Type="http://schemas.openxmlformats.org/officeDocument/2006/relationships/hyperlink" Target="https://www.ncbi.nlm.nih.gov/books/NBK55446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