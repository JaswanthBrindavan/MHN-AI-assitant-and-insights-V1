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Bruxism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Teeth grinding, Teeth clenching, Tooth gnashing; Sleep bruxism (nocturnal) / Awake bruxism (diurnal)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Bruxism is a repetitive masticatory-muscle activity characterized by clenching or grinding of the teeth and/or by bracing or thrusting of the mandible. It has two distinct circadian manifestations: sleep bruxism, occurring during sleep as rhythmic or sustained muscle activity, and awake bruxism, a largely semi-voluntary clenching habit during wakefulness. In otherwise healthy individuals it is regarded as a behaviour rather than a disorder, but when it exceeds the adaptive capacity of the stomatognathic system it causes tooth wear, jaw-muscle pain, headaches and temporomandibular problems.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Bruxism is common across all ages and is strongly stress-linked. In Asian populations, which include India, a 2024 global meta-analysis estimated sleep-bruxism prevalence at about 19% and awake-bruxism at about 25% of adults, against pooled global figures of roughly 21% and 23% respectively (combined bruxism ~22%). Sleep bruxism affects an estimated 8-10% of adults but is far more common in children (15-40%), declining to about 3% in adults over 60.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Bruxism is primarily a clinical diagnosis, supported where needed by instrumental recording, and is graded using the international consensus criteria as possible, probable or definite based on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self-report or sleep-partner/parent report of tooth-grinding sounds or clenching, ideally on several nights or days per week;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 signs of masticatory overload - abnormal tooth wear, tooth fractures, masseter hypertrophy, tongue/cheek indentations or linea alba;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frequent transient morning symptoms - jaw-muscle pain, fatigue or stiffness, jaw locking, or temporal headache (the ICSD-3 sleep-bruxism criterion when combined with reported grinding);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“probable” bruxism = a positive history plus a positive clinical examination;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“definite” bruxism = confirmation by instrumental means - audio-video polysomnography with masseter/temporalis electromyography for sleep bruxism, or electromyography / ecological momentary assessment for awake bruxism;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objective grading of tooth wear (e.g., Tooth Wear Index or BEWE) and, where indicated, screening for comorbid obstructive sleep apnoea and gastro-oesophageal reflux.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Bruxism is classified by its circadian timing and by whether it is idiopathic or secondary to another condition: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Sleep bruxism (nocturnal) - masticatory-muscle activity during sleep occurring as rhythmic (phasic), sustained (tonic) or mixed contractions; regarded as a sleep-related movement behaviour driven by cortical and autonomic micro-arousals;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Awake bruxism (diurnal) - largely semi-voluntary clenching and mandibular bracing during wakefulness, associated with psychosocial stress, emotional tension and concentration, and usually without loud grinding sounds;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Primary (idiopathic) bruxism - occurring in otherwise healthy individuals with no identifiable medical or drug cause;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Secondary bruxism - arising in relation to neurological or psychiatric disorders, sleep disorders, or the use of medications and substances (iatrogenic / drug-induced);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By assessment grade, bruxism is further reported as “possible” (self-report or questionnaire), “probable” (self-report plus clinical examination) or “definite” (confirmed with instrumental recording such as EMG or polysomnography).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Central and autonomic arousal: Sleep-bruxism episodes are preceded by cortical and autonomic micro-arousals with a rise in heart rate and masseter EMG activity, marking it as a centrally driven, arousal-related motor phenomenon rather than a local dental problem.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Psychosocial stress and anxiety: Emotional stress, anxiety and competitive/Type-A traits are the strongest correlates of awake bruxism, provoking daytime clenching and mandibular bracing.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20-50% of bruxers report an affected first-degree relative, and childhood sleep bruxism tends to persist into adulthood where parents are affected.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Neurochemical (dopaminergic) dysregulation: Central dopamine pathways modulate rhythmic masticatory activity; dopaminergic drugs and nicotine alter bruxism, with smokers showing roughly double the prevalence.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Medications and substances: SSRIs/SNRIs, antipsychotics, amphetamines and other stimulants, plus caffeine, alcohol, tobacco and recreational drugs, can induce or aggravate grinding.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Comorbid sleep and gastrointestinal disorders: Obstructive sleep apnoea, snoring and sleep-related gastro-oesophageal reflux generate the arousals that precipitate sleep-bruxism episodes.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Bruxism is most prevalent in childhood; sleep grinding often emerges around tooth eruption and clusters with sleep arousals, upper-airway/ENT issues and anxiety, then tends to decline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bruxism affects an estimated 15-40% of children - far higher than the 8-10% seen in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#sleepbruxism  #children  #arousal  #toothwear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Awake bruxism (clenching and bracing) peaks in working-age adults, driven by psychosocial stress, deadline pressure and sustained concentration; it often coexists with sleep bruxism.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Awake bruxism affects roughly 22-31% of the general adult population, and about 8% of middle-aged adults have sleep bruxism.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#awakebruxism  #clenching  #stress  #workforce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falls with age as arousable sleep episodes and reported grinding decrease, although a lifetime of accumulated tooth wear and restorations remains.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Only about 3% of adults over 60 report sleep bruxism, down from around 8% in middle age.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sleepfoundation.org -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#declining  #cumulativewear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(awake bruxism)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Awake bruxism and associated jaw-muscle pain are reported more often in women, paralleling higher reported rates of stress, anxiety and temporomandibular disorders; sleep bruxism is more evenly distributed between the sexes.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Awake clenching and TMD-type jaw pain are reported more frequently in women than men.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#awakebruxism  #anxiety  #TMD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&amp; Indian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Bruxism is common in Asian populations, including India; the best pooled data come from large multi-country meta-analyses that report region-specific estimates.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Asia, pooled sleep-bruxism prevalence is about 19% and awake-bruxism about 25% of adults (2024 meta-analysis), versus global figures of ~21% and ~23%.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- Global prevalence of sleep &amp; awake bruxism (2024)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#asia  #prevalence  #metaanalysis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Urbanisation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high-stress metros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urbanisation, long commutes, competitive workplaces and heavy screen/device use in Indian metros amplify the psychosocial stress that drives awake clenching and carries muscle tension into sleep.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and anxiety are among the most consistently reported drivers of bruxism in urban populations.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#worklife  #screentime  #stress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Students, IT &amp; corporate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Examination stress in students and deadline/shift pressure in IT and corporate workers provoke daytime clenching and carry tension into sleep, a good correlate of self-reported stress.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NHS lists stress and anxiety as the most common cause of teeth grinding.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nhs.uk - Teeth grinding (bruxism)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#students  #IT  #examstress  #deadlines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/ nicotine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stimulates central dopaminergic pathways that regulate rhythmic masticatory activity, increasing grinding; smoked and smokeless tobacco are both highly prevalent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are about twice as likely to grind their teeth as non-smokers.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clevelandclinic.org - Bruxism (teeth grinding)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#nicotine  #dopamine  #tobacco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fragments sleep architecture and increases night-time arousals, raising the frequency of sleep-bruxism episodes.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drink alcohol are roughly twice as likely to brux as those who do not.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clevelandclinic.org - Bruxism (teeth grinding)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#sleepfragmentation  #arousal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coffee / tea / energy-drink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CNS stimulant that raises muscle activity and disturbs sleep; India's high tea and coffee intake and rising energy-drink use among youth are relevant exposures.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Drinking more than six cups of coffee a day roughly doubles the likelihood of teeth grinding.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clevelandclinic.org - Bruxism (teeth grinding)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#chai  #energydrinks  #stimulant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/ shift work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Fragmented sleepers &amp; shift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bruxism is a sleep-related movement disorder tied to micro-arousals; short, fragmented sleep and shift work increase arousal-linked grinding.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Sleep-bruxism episodes cluster with cortical and autonomic micro-arousals during sleep.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#sleep  #arousal  #shiftwork  #insomnia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Reflux-provoking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Spicy, acidic &amp; late heavy meals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Gastro-oesophageal reflux - promoted by late, heavy, spicy or acidic meals - is linked to sleep-bruxism episodes, probably via oesophageal acidification and consequent arousal.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Sleep-related GERD is an established associated condition of sleep bruxism.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#GERD  #reflux  #latemeals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Stimulant beverages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Colas &amp; energy drinks in youth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Sugar-and-caffeine-loaded colas and energy drinks, increasingly consumed by Indian adolescents, add stimulant load that can worsen grinding and disturb sleep.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caffeine intake is associated with a greater likelihood of teeth grinding.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#energydrinks  #colas  #adolescents  #caffeine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bruxism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Bruxism clusters in families; childhood sleep bruxism is more likely to persist into adulthood when parents are affected, suggesting a heritable central component.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20-50% of people with bruxism report a family member who also grinds their teeth.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#familyhistory  #heritability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apnea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&amp; OSA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Sleep-bruxism episodes frequently follow apnoea-related arousals; identifying and treating OSA often reduces grinding.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is comorbid in roughly 50% of adults with sleep bruxism.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#OSA  #snoring  #arousal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&amp; depression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mood/anxiety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- and the SSRIs/SNRIs used to treat them - are strongly associated with bruxism: stress with awake clenching, and medication effects with sleep grinding.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is among the most common risk factors for bruxism, and SSRIs/SNRIs can induce or worsen it.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#anxiety  #depression  #SSRI  #stress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Neuro-developmental / neurologic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ADHD, Down syndrome, Parkinson's, dementia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bruxism accompanies several neuro-psychiatric conditions - ADHD and Down syndrome in children, Parkinson's disease and dementia in adults - through altered central motor control.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Bruxism is recognised in ADHD, Down syndrome, Parkinson's disease and dementia.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Bruxism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#ADHD  #parkinsons  #dementia  #secondarybruxism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Temporomandibular disorders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Bruxism and TMD are bidirectionally linked; sustained masticatory overload contributes to myofascial pain and joint dysfunction, and TMD patients report more clenching.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painful jaw from grinding can lead to temporomandibular disorder (TMD).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nhs.uk - Teeth grinding (bruxism)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#TMD  #myofascialpain  #jointoverload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strong direct link, but regular exercise lowers psychosocial stress and improves sleep quality, indirectly reducing awake clenching and arousal-related grinding.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Caffeine-containing foods and drinks, and late, heavy or acidic meals that provoke reflux, are associated with more frequent bruxism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bruxism is an arousal-related sleep movement disorder; fragmented, short or apnoea-disturbed sleep markedly increases grinding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Nicotine's dopaminergic stimulation roughly doubles bruxism prevalence in smokers.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disrupts sleep architecture and is associated with roughly a two-fold higher likelihood of grinding.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Psychosocial stress, anxiety and depression are the most consistently reported correlates, especially of awake bruxism.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caffeine intake (more than six cups of coffee per day) roughly doubles the likelihood of teeth grinding.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hygiene does not cause bruxism, but good hygiene and restorative care limit secondary damage such as sensitivity and caries in worn or cracked teeth.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stress, intense concentration, stimulant or recreational-drug intake and certain medications (SSRIs, antipsychotics, stimulants) can provoke or intensify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evidence links forward-head and jaw posture to masticatory-muscle overactivity and TMD symptoms, but a causal role in bruxism is unproven.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fragmented sleep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Short/fragmented sleep increases arousal-linked grinding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Sleep-bruxism episode index (EMG bursts/hour on PSG)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sleep bruxism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episodes/hour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 episodes/hour with grinding (or &gt; 4 EMG bursts/hour)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Polysomnographic threshold for definite sleep bruxism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score (e.g., GAD-7)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Stressed adults, students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(GAD-7 &lt; 5)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Moderate-severe (GAD-7 ≥ 10)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stress/anxiety tracks with awake bruxism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tobacco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Teenagers,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tobacco/nicotine roughly doubles risk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https://my.clevelandclinic.org/health/diseases/10955-teeth-grinding-bruxism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light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heavy, esp. evening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fragments sleep and ~doubles grinding likelihood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https://my.clevelandclinic.org/health/diseases/10955-teeth-grinding-bruxism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 equivalents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caffeine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2 cups/day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6 cups/day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twofold higher risk above six cups/day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https://my.clevelandclinic.org/health/diseases/10955-teeth-grinding-bruxism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Sedentary, stressed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aids stress and sleep, indirectly reducing bruxism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Evening caffeine / heavy-meal timing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Refluxers, caffeine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within 3-4 h of bed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heavy/acidic or caffeinated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reflux- and stimulant-driven episodes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Tooth-wear index (TWI / BEWE grade)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bruxers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0-1 (physiological)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≥ 3 (dentin exposure)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severity marker of mechanical damage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 study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 bruxism (RMMA episode index)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Polysomnography (audio-video)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 episodes/hour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 episodes/hour with grinding sounds (or &gt; 4 EMG bursts/hour)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grades definite sleep bruxism and detects comorbid 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sleep bruxism with severe wear or snoring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Costly; reserved for complex or research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Masticatory muscle activity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Portable / ambulatory masseter EMG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baseline activity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rhythmic or tonic bursts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episodes in the home setting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sleep or awake bruxism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aid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Home-based alternative to full PSG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device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Overnight bruxism events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Disposable EMG screener (e.g., BiteStrip)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event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overnight event count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grinding severity overnight in practice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Chairside dental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Single-night; limited validation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Tooth &amp; bone integrity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Dental radiographs (bitewing / panoramic / CBCT)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enamel, no periapical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Attrition, fractures, widened PDL, periapical or bone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structural damage and plans restoration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bruxers, restorative planning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before rehabilitation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Dental study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Tooth wear (TWI / BEWE)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Study casts / intraoral scan with wear index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0-1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≥ 2-3 with dentin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Objectively grades and monitors wear over time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bruxers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Serial casts track progression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Masseter thickness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Masseter ultrasonography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age/sex norms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hypertrophy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chronic clenching and guides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masseter hypertrophy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guides botulinum-toxin dosing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OSA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Apnoea/hypopnoea risk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Overnight oximetry / STOP-BANG 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risk, no desaturations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Desaturations or high STOP-BANG score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comorbid OSA that drives grinding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Snorers, obese or treatment-resistant bruxers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result prompts formal PSG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Grinding sounds, morning jaw pain, temporal headache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features of bruxism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Partners/parents reporting grinding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Sleep-partner or parent report is key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Psychosocial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Stress, anxiety, life events, occupation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stress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perceived stress/anxiety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Drives awake bruxism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Students, high-stress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GAD-7 / PSS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Snoring, witnessed apnoea, daytime sleepiness, sleep quality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Restful sleep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Snoring, apnoea or poor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OSA and arousal load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Snorers, obese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findings prompt oximetry/PSG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Medication &amp; substance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SSRIs/SNRIs, antipsychotics, stimulants, caffeine, alcohol, tobacco, recreational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 relevant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relevant agent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secondary / medication-induced bruxism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psychotropics, substance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Alcohol; Caffeine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Relate onset to drug start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 with bruxism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affected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Heritable predisposition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of bruxers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Childhood bruxism may persist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Intraoral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Dental &amp; mucosal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Wear facets, fractures, abfractions, tongue scalloping, linea alba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dentition, normal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Attrition, cracks, cheek/tongue indentations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Mechanical footprint of bruxism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bruxers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Photograph and grade wear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&amp; TMJ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 &amp; joint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Masseter/temporalis tenderness &amp; hypertrophy, TMJ click, range of motion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Non-tender, full opening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Tenderness, hypertrophy, clicking, limited/deviated opening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muscle overload and TMD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jaw pain or headache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maximal mouth opening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Tooth-grinding / clenching sounds in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reported by a sleep partner or parent; the hallmark of sleep bruxism.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Morning jaw pain, soreness or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masticatory-muscle ache on waking from sustained overnight 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Temporal (temple) 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Tension-type headache from temporalis overactivity, often worst in the morning.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 sensitivity or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Exposed dentin from enamel wear causes sensitivity to cold, sweet or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Jaw-muscle tightness or stiffness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Masseter/temporalis feel tight, tired or difficult to relax.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Earache-like pain or aural fullness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Referred pain from the TMJ and masticatory muscles, without ear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or neck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Myofascial pain spreading to face, temples and neck.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Jaw locking or limited mouth opening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associated temporomandibular joint dysfunction.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Unrefreshing or disrupted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Arousal-linked episodes fragment sleep for the bruxer or their partner.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Cheek or tongue biting / chewing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soft-tissue trauma and awareness of biting the cheek or tongue.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Awareness of loose teeth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overload can loosen teeth or damage their supporting structures.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Tinnitus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Occasionally reported with TMJ and masticatory-muscle dysfunction.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Abnormal tooth wear (attrition) with flattened cusps and wear facets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Shiny, matching wear facets and loss of cusp height from grinding.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Masseter muscle hypertrophy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Bilateral enlargement/squaring of the lower face from repetitive clenching.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Fractured or chipped teeth and failed restorations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Cracked enamel, chipped incisal edges and repeatedly fracturing fillings/crowns.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Masseter / temporalis tenderness on palpation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muscle tenderness and taut bands on examination.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Crenated (scalloped) tongue and linea alba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Tongue indentations and a white buccal-mucosa ridge along the occlusal line.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TMJ clicking, crepitus or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Joint noises, tenderness or deviation on opening indicating TMD.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Cervical abfraction lesions &amp; gingival recession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Wedge-shaped notches at the gumline from occlusal loading stress.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Limited or deviated mandibular opening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or asymmetric jaw opening from muscle guarding or joint problems.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Exposed dentin with hypersensitivity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Yellow dentin visible through worn enamel, tender to stimuli.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 mobility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mobility from chronic occlusal overload of the periodontium.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Tooth wear / attrition and enamel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Tooth hypersensitivity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Cracked, chipped or fractured teeth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Masticatory-muscle pain and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Morning temporal headache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mechanical and muscular consequences of repetitive clenching and grinding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Temporomandibular disorders (myofascial pain, disc displacement, arthralgia)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failure of restorations, crowns, bridges and implants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tension-type headache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Masseter hypertrophy and facial-muscle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Gingival recession and abfraction lesions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Fragmented, unrefreshing sleep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overload exceeding the adaptive capacity of the stomatognathic system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tooth loss requiring extensive prosthetic rehabilitation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orofacial pain and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Degenerative temporomandibular joint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quality of life, sleep and psychological wellbeing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Compounded morbidity where OSA co-exists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disabling outcomes of longstanding secondary complications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apnea (OSA)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Apnoea-related arousals precipitate sleep-bruxism episodes; treating OSA often reduces grinding.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Temporomandibular disorders (TMD)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overload relationship - masticatory-muscle and joint pain, clicking and disc problems; TMD patients report more clenching.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Strongly linked, especially to awake bruxism, through heightened arousal and clenching under stress.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directly and via SSRIs/SNRIs that can induce or worsen grinding.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Sleep-related acid reflux is associated with more frequent sleep-bruxism episodes.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Tension-type headache / migraine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Morning temporal headaches are common; sustained masseter/temporalis contraction contributes.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Restless legs syndrome / periodic limb movement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Other arousal-related sleep movement disorders frequently co-occur with sleep bruxism.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ADHD (in children)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Attention-deficit/hyperactivity disorder and its stimulant treatment are associated with paediatric bruxism.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bruxism is usually a stress- and sleep-related habit, not simply a tooth problem, and that awake clenching can be consciously unlearned.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keeping the teeth apart when awake (“lips together, teeth apart”), reserving tooth contact for chewing and swallowing.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- morning jaw soreness, temporal headache, tooth sensitivity, or a partner reporting grinding - and seek a dental review.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stimulants such as caffeine, tobacco, alcohol and energy drinks, especially in the evening.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regular dental check-ups to monitor tooth wear and protect the teeth with an occlusal splint / night guard if advised.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children who grind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snorers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regular aerobic exercise (brisk walking, cycling, yoga) to lower baseline stress and improve sleep quality.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gentle jaw-stretching and masticatory-muscle relaxation exercises daily.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warm compresses and self-massage to tight masseter and temporalis muscles.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physiotherapy for associated temporomandibular or neck pain.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stressed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jaw/muscle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TMD-associated bruxers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back on caffeine (coffee, strong tea, colas, energy drinks), especially after mid-afternoon.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late, heavy, spicy or acidic meals that provoke reflux and night-time grinding.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hard, chewy foods and habitual gum-chewing that fatigue the jaw.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or avoid alcohol, particularly close to bedtime.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softer foods and stay well hydrated during painful flare-ups.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caffeine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jaw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consistent sleep schedule and a calming pre-sleep routine.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caffeine, nicotine, alcohol and screens in the 2-3 hours before 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snoring or obstructive sleep apnoea assessed and treated - this often reduces grinding.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dentist-fitted occlusal splint / night guard to protect the teeth and reduce muscle load.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Create a dark, quiet, cool sleep environment to limit arousals.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/ OSA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other tobacco/nicotine use - smokers are about twice as likely to grind their teeth.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nicotine, including replacement products, close to bedtime if grinding worsens.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structured tobacco-cessation support and counselling.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chewers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and avoid it in the evening, as it fragments sleep and worsens grinding.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if alcohol use is heavy or dependent.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stress-management techniques such as mindfulness, breathing exercises and progressive muscle relaxation.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Try biofeedback and habit-reversal training to unlearn awake clenching.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cognitive behavioural therapy for underlying anxiety or depression.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medications (e.g., SSRIs/SNRIs) with the prescriber if grinding began after starting them.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workload, screen time and the sleep-stress cycle.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or depressed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Awake bruxers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482466/" TargetMode="External"/><Relationship Id="rId10" Type="http://schemas.openxmlformats.org/officeDocument/2006/relationships/hyperlink" Target="https://www.sleepfoundation.org/bruxism" TargetMode="External"/><Relationship Id="rId11" Type="http://schemas.openxmlformats.org/officeDocument/2006/relationships/hyperlink" Target="https://www.mdpi.com/2077-0383/13/14/4259" TargetMode="External"/><Relationship Id="rId12" Type="http://schemas.openxmlformats.org/officeDocument/2006/relationships/hyperlink" Target="https://www.nhs.uk/conditions/teeth-grinding/" TargetMode="External"/><Relationship Id="rId13" Type="http://schemas.openxmlformats.org/officeDocument/2006/relationships/hyperlink" Target="https://my.clevelandclinic.org/health/diseases/10955-teeth-grinding-brux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