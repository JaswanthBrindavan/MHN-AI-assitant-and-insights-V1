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Epistaxis (nosebleed)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Nosebleed, Nasal bleeding, Nasal haemorrhage, Naak se khoon aana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Epistaxis is acute haemorrhage originating from the nostril, nasal cavity, or nasopharynx, and is one of the most common ear-nose-throat (ENT) emergencies. It is classified by the source of bleeding into anterior epistaxis (more than 90% of cases, usually from Little’s area / Kiesselbach plexus on the anteroinferior nasal septum) and posterior epistaxis (from posterior branches of the sphenopalatine artery / Woodruff plexus). Most episodes are benign and self-limiting, but posterior, recurrent, and coagulopathy-associated bleeds can cause significant blood loss, airway compromise, and, rarely, death.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Up to 60% of people experience epistaxis at least once in their lifetime, yet fewer than 6–10% ever require medical attention. A bimodal age pattern is typical, with peaks in young children (2–10 years) and older adults (50–80 years). Indian tertiary-care series consistently show a male predominance (male-to-female ratio roughly 2:1) with hypertension, trauma, nose-picking and deviated nasal septum as the leading causes.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Epistaxis is a clinical diagnosis; the goals of evaluation are to confirm the bleed, assess severity and haemodynamic status, localize the bleeding site (anterior vs posterior), and identify any underlying local or systemic cause: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 active or recent bleeding from the nose and distinguish an anterior drip from posterior flow into the pharynx; assess pulse, blood pressure and signs of hypovolaemia;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perform anterior rhinoscopy with a headlight and nasal speculum to identify the bleeding point, most commonly at Little’s area on the anterior septum;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use nasal endoscopy when no anterior source is seen, to detect a posterior source, a mass, or mucosal telangiectasias;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measure blood pressure — severe or uncontrolled hypertension is common in adult, posterior and recurrent epistaxis;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order laboratory work-up in recurrent, severe, or suspected bleeding-diathesis cases: complete blood count (haemoglobin, platelets), coagulation profile (PT/INR, aPTT), and blood grouping and cross-match if significant loss;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review anticoagulant, antiplatelet and NSAID use and any personal or family history of bleeding disorders (e.g., hereditary haemorrhagic telangiectasia);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obtain imaging (CT / CT-angiography or MRI) when a neoplasm (e.g., juvenile nasopharyngeal angiofibroma, sinonasal tumour), trauma, or refractory posterior bleed is suspected.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Epistaxis is classified primarily by the anatomical site of bleeding, and secondarily by cause and severity: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Anterior epistaxis — more than 90% of cases; arises from Little’s area (Kiesselbach plexus) on the anteroinferior septum, where the anterior ethmoidal, sphenopalatine, greater palatine and superior labial arteries anastomose. It is usually mild, visible, self-limiting, and is the dominant pattern in children.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Posterior epistaxis — 5–10% of cases; arises from posterior branches of the sphenopalatine artery (Woodruff plexus). It is more profuse, harder to control, drains into the pharynx, is commoner in the elderly and hypertensive, and carries a higher risk of airway compromise and major blood loss.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Primary (idiopathic / spontaneous) versus secondary epistaxis — primary bleeds have no identifiable cause; secondary bleeds arise from local factors (trauma, nose-picking, deviated septum, infection, foreign body, tumour) or systemic factors (hypertension, anticoagulants, coagulopathy, HHT).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severity — minor / self-limiting, moderate (needing chemical or electrocautery or anterior packing), and severe / refractory (needing posterior packing, endoscopic sphenopalatine artery ligation, or arterial embolization).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Local trauma: Digital trauma (nose-picking) and facial or nasal injury are the leading local causes, mechanically disrupting the fragile mucosa overlying Little’s area.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Mucosal drying and deviated nasal septum: Turbulent airflow over a septal deviation or spur dries and crusts the mucosa and exposes vessels; low humidity, winter heating, air conditioning and hot dry climates aggravate this.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Hypertension and vascular fragility: Raised arterial pressure and arteriosclerotic vessel changes promote heavier, posterior, and recurrent bleeds, especially in older adults.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Medications: Anticoagulants (warfarin, direct oral anticoagulants), antiplatelet agents (aspirin, clopidogrel) and NSAIDs impair haemostasis and precipitate or prolong bleeding.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Systemic bleeding disorders: Thrombocytopenia (including dengue, immune thrombocytopenia, leukaemia), von Willebrand disease, haemophilia and liver disease reduce clotting capacity.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Inflammation and infection: Rhinitis, sinusitis and upper respiratory tract infections cause mucosal congestion, inflammation and erosion.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Neoplasms and vascular malformations: Juvenile nasopharyngeal angiofibroma (adolescent males), sinonasal tumours, and hereditary haemorrhagic telangiectasia (Osler-Weber-Rendu).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(2–10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form the first peak of the bimodal distribution. Thin, vascular anterior septal mucosa combined with nose-picking, foreign bodies, dry air and frequent upper respiratory infections makes anterior bleeds from Little’s area very common.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Epistaxis shows a bimodal age distribution with peaks in young children (2–10 years) and older adults (50–80 years).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emedicine.medscape.com — epistaxis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#nosepicking  #anteriorbleed  #Littlesarea  #children  #dryair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(21–50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and middle-aged adults present largely with trauma, nose-picking, occupational and lifestyle exposures (tobacco, alcohol) and deviated septum.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series of 304 patients the peak was 21–30 years (21.71%), and 62.5% of all cases occurred in those aged 0–30 years.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demographic profile &amp; etiology of epistaxis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#trauma  #occupational  #DNS  #youngadults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(50–80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second, more dangerous peak. Age-related vascular fragility, atherosclerosis, hypertension and widespread anticoagulant/antiplatelet use make posterior and recurrent bleeds more likely, with higher blood-loss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geriatric epistaxis study the &gt;60-year group was most affected, with anterior bleeding in 76.92% of geriatric patients.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innovareacademics.in — AJPCR geriatric epistaxis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#posteriorbleed  #hypertension  #anticoagulants  #vascularfragility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have a consistently higher incidence, attributed to greater exposure to trauma, occupational and outdoor work, tobacco and alcohol, and a higher burden of hypertension.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series report males at 62.4–69.1% of epistaxis cases (male-to-female ratio up to 2.23:1).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demographic profile &amp; etiology of epistaxis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#tobacco  #trauma  #hypertension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Manual, outdoor and lower-income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labourers and lower-income groups face more facial trauma, heat and dust exposure and mucosal drying, and often present late after recurrent or heavier bleeds.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 (assault, road-traffic accidents, falls) accounts for roughly a quarter of Indian epistaxis presentations (25–28%).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500-patient epistaxis study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#trauma  #occupational  #dust  #latepresentation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 / season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dry, cold-winter and heated / air-conditioned environments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ambient humidity, winter heating and air conditioning dry and crack the nasal mucosa, exposing superficial vessels; large indoor-outdoor temperature swings cause mucosal vasoconstriction and drying.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Winter accounted for 61% of cases in one Indian 500-patient series; other Indian data show a summer peak (47%) linked to heat and dryness — both extremes dry the mucosa.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500-patient epistaxis study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#dryair  #winter  #humidity  #seasonal  #heating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Altitude / air quality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High-altitude and high-pollution urban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altitude (low humidity, lower pressure) and urban air pollution irritate and dry the nasal lining, increasing mucosal fragility and crusting that predisposes to bleeding.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#altitude  #pollution  #mucosalirritation  #urban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Nose-picking (digital trauma)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and habitual nose-pickers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digital trauma abrades the thin mucosa over Little’s area, the single most common local cause of anterior epistaxis; crusting from dryness fuels a pick-bleed-crust cycle.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Nose-picking was the commonest cause (37.17%) in an Indian 304-patient series, with abrasion at Little’s area in 36.18%.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demographic profile &amp; etiology of epistaxis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#nosepicking  #digitaltrauma  #Littlesarea  #recurrent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/ tobacco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and 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chronically irritates and dries the nasal mucosa, causing inflammation, squamous metaplasia and vascular changes that make vessels more prone to bleeding.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and smoking together were an associated factor in 18.6% of an Indian 500-patient epistaxis cohort.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500-patient epistaxis study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#mucosalirritation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chronic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impairs platelet function and causes vasodilation; chronic use leads to liver dysfunction, coagulopathy and hypertension — all increasing the frequency and severity of nosebleeds.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and smoking together were an associated factor in 18.6% of an Indian 500-patient epistaxis cohort.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500-patient epistaxis study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#plateletdysfunction  #liverdisease  #hypertension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/ recreational trauma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Contact-sport athletes, dusty-industry workers, inhaled-drug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 sports and industrial dust cause direct nasal trauma and mucosal damage, while intranasal cocaine or inhalant use produces vasoconstriction, ischaemia and septal ulceration that predispose to bleeding.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#sportsinjury  #occupational  #cocaine  #septalulcer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vitamin C and vitamin K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C deficiency weakens capillary walls (collagen synthesis) and vitamin K deficiency impairs clotting-factor production, both increasing bleeding tendency and mucosal fragility.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#vitaminC  #vitaminK  #capillaryfragility  #nutrition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Blood-thinning foods / supplements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ginkgo, garlic, ginger, high-dose vitamin E and fish-oil supplements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Several popular herbal and dietary supplements have mild antiplatelet or anticoagulant effects and, especially when combined with aspirin or anticoagulants, can precipitate or prolong nosebleeds.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#supplements  #ginkgo  #fishoil  #antiplatelet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HHT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Hereditary haemorrhagic telangiectasia (Osler-Weber-Rendu)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autosomal-dominant disorder producing fragile mucocutaneous telangiectasias and arteriovenous malformations; recurrent spontaneous epistaxis is the earliest and most frequent manifestation.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HHT affects about 1 in 5,000–8,000 people; recurrent epistaxis is the primary complaint in up to 96%, with average onset around age 12.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hereditary haemorrhagic telangiectasia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#HHT  #OslerWeberRendu  #telangiectasia  #autosomaldominant  #recurrent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bleeding disorders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Von Willebrand disease and haemophilia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defects of clotting factors or von Willebrand factor cause mucocutaneous bleeding; epistaxis is often an early and recurrent presenting feature, particularly in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Hereditary bleeding disorders accounted for 5% of cases in an Indian geriatric epistaxis series; von Willebrand disease is the most common inherited bleeding disorder.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innovareacademics.in — AJPCR geriatric epistaxis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#vWD  #haemophilia  #coagulopathy  #inherited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adults, especially uncontrolled / stage 2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arterial pressure and arteriosclerotic vessel changes cause heavier, more posterior and more recurrent bleeds and make haemostasis harder to achieve.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was the leading associated factor in 42.8% of an Indian 500-patient series; stage-2 hypertension was strongly linked to posterior epistaxis (OR ~3.4).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500-patient epistaxis study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#posteriorbleed  #recurrent  #stage2HTN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Anticoagulant / antiplatelet therapy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warfarin, DOACs, aspirin, clopidogrel or NSAIDs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These agents impair clot formation and platelet aggregation, so minor mucosal trauma produces heavier and more prolonged bleeding, and supratherapeutic INR markedly raises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NSAIDs and anticoagulants were associated with 13.6% of cases in an Indian 500-patient epistaxis cohort.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500-patient epistaxis study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#anticoagulants  #warfarin  #DOAC  #aspirin  #NSAIDs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Thrombocytopenia / bleeding diathesis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Dengue, immune thrombocytopenia, leukaemia and liver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or dysfunctional platelets and clotting-factor deficiency allow spontaneous mucosal bleeding; in India, seasonal dengue with thrombocytopenia is an important cause of epistaxis.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Haematological disorders accounted for 5.4% (500-patient series) and coagulopathy for 8.33% (geriatric series) of Indian epistaxis presentations.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cureus.com — 500-patient epistaxis study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#thrombocytopenia  #dengue  #ITP  #leukaemia  #coagulopathy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Deviated nasal septum / chronic rhinosinusitis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septal deviation, spur or chronic sinonasal inflammation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deviation or spur creates turbulent airflow that dries and erodes the mucosa, while chronic inflammation and infection congest and ulcerate it, both favouring recurrent anterior bleeds.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Deviated nasal septum was found in 23.8–52.3% of Indian epistaxis patients on anterior rhinoscopy.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demographic profile &amp; etiology of epistaxis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#DNS  #septalspur  #rhinosinusitis  #mucosalerosion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Routine activity has little direct effect, but contact and combat sports are a common cause of traumatic epistaxis, and strenuous exertion can transiently raise blood pressure and intranasal venous pressure.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deficient in vitamin C and vitamin K increase capillary fragility and impair clotting; several dietary supplements (ginkgo, garlic, high-dose vitamin E, fish oil) have mild antiplatelet effects that can precipitate bleeds.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Indirect: chronic mouth-breathing and nasal CPAP dry the mucosa and promote crusting; nocturnal bleeds are often noticed on waking. Direct evidence linking sleep duration to epistaxis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dries and irritates the nasal mucosa, causing chronic inflammation and vascular changes; smoking and alcohol together were an associated factor in 18.6% of an Indian epistaxis cohort.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impairs platelet function and causes vasodilation; chronic heavy use adds liver-related coagulopathy and hypertension, increasing the frequency and severity of nosebleeds.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anxiety and stress transiently raise blood pressure, and compulsive nose-picking (rhinotillexomania) in some psychiatric or developmental conditions causes recurrent self-induced mucosal trauma.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low ambient humidity dry the nasal lining; adequate hydration, saline sprays and humidification keep the mucosa moist and reduce crusting and cracking that precipitate bleeds.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limited; very high caffeine intake may transiently elevate blood pressure but there is no established direct link to epistaxis.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Forceful nose-blowing, vigorous cleaning and insertion of foreign bodies (children) traumatise the mucosa, whereas gentle saline irrigation and lubrication protect it.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Nose-picking, facial trauma, dry or cold air, heating/air-conditioning, upper respiratory infections, forceful sneezing or straining, and anticoagulant/antiplatelet use are direct, well-established precipitants.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 does not cause epistaxis but is relevant to first aid: sitting up and leaning forward reduces active bleeding and aspiration, whereas lying flat or tilting the head back allows blood to be swallowed or aspirated.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Nose-picking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habitual pickers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/ daily digital trauma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Leading local cause of anterior epistaxis (about 37% of cases in Indian series)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https://link.springer.com/article/10.1007/s12070-024-04638-3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Ambient / indoor relative humidity (%)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All, especially children &amp;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40–60%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30% (winter heating, air-conditioning, arid climate)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humidity dries and cracks the mucosa; winter accounted for up to 61% of cases in one Indian series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https://www.cureus.com/articles/379327-exploring-etiological-risk-factors-and-their-association-with-epistaxis-a-cross-sectional-study-on-500-patients-in-a-tertiary-care-centre-in-india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pressure (mmHg)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hypertensive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120/80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140/90 (especially ≥ 160/100, stage 2)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Stage-2 hypertension is strongly linked to posterior and recurrent bleeds (OR ~3.4)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https://www.cureus.com/articles/379327-exploring-etiological-risk-factors-and-their-association-with-epistaxis-a-cross-sectional-study-on-500-patients-in-a-tertiary-care-centre-in-india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tobacco use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/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/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 dries and inflames nasal mucosa, increasing bleeding tendency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moderate; ideally 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platelets, causes vasodilation, raises blood pressure and liver-related coagulopathy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Platelet count (per µL)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bleeding diathesis, dengue season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150,000–450,000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50,000 (spontaneous bleeding risk; &lt; 20,000 high)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Thrombocytopenia from dengue, ITP or leukaemia causes spontaneous mucosal bleeding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INR (International Normalized Ratio)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warfarin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 2.0–3.0 (per indication)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3.0–4.0 (supratherapeutic)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Over-anticoagulation is a frequent precipitant of heavier, prolonged epistaxis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 (g/dL)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/ heavy bleeders, HHT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13–17; F 12–15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Below reference range / acute drop after bleed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epistaxis (e.g., HHT) causes iron-deficiency anaemia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 mucosal moisture / crusting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elderly, dry climates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Moist, intact mucosa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Dry, crusted, fissured mucosa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saline spray and lubrication reduce crusting-related bleeds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/ 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13–17; F 12–15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/ falling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anaemia from acute or chronic blood loss and guides transfusion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 or recurrent bleeders, elderly, HHT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/ 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after significant loss to track trend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Platelet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150,000–450,000 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150,000; bleeding risk &lt; 50,000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thrombocytopenia (dengue, ITP, leukaemia) as a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Febrile / dengue-season patients, bleeding diathesis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dengue serology in endemic season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Prothrombin time / INR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INR ~1.0 (therapeutic 2–3 on warfarin)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/ INR &gt; 3–4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over-anticoagulation, vitamin K deficiency or liver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warfarin, liver disease, malnutrition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in at-risk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reversal decisions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Activated partial thromboplastin time (aPTT)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~25–35 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haemophilia, von Willebrand disease and heparin effect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with recurrent bleeds, family history of bleeding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 vWF assays if inherited disorder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grouping &amp; cross-match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Transfusion work-up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applicable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Significant / ongoing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Prepares for transfusion in major or refractory posterior bleeds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posterior epistaxis, haemodynamic instability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in severe bleeds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Arrange early if bleeding uncontrolled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nasal endoscopy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Nasendoscopy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mucosa, no active point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Bleeding point, mass, telangiectasia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Localizes posterior source and identifies masses or HHT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anterior source, recurrent / posterior bleeds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Enables targeted cautery / ligation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/ CT-angiography of nose &amp; paranasal sinuses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mass, fracture or vascular lesion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Tumour, fracture, vascular malformation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Evaluates neoplasm, trauma and refractory bleeds; maps vessels before embolization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tumour (angiofibroma), trauma, refractory bleed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nasal biopsy of a suspected angiofibroma (haemorrhage risk)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Side, pattern and volume of bleeding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bleeding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drip vs posterior flow; unilateral vs bilateral; heavy / recurrent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anterior from posterior bleeds and gauges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dripping down the throat suggests a posterior source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Precipitants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Trauma, nose-picking,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Nose-picking, trauma, anticoagulants / antiplatelets / NSAIDs, alcohol, supplements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local and systemic precipitants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elderly, cardiac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Alcohol;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aspirin and herbal supplements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Bleeding &amp; 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Bleeding diathesis, HHT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bleeding tendency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Easy bruising, gum bleeding, family epistaxis / telangiectasia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inherited bleeding disorders and HHT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recurrent bleeders,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and relatives affected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Vitals &amp; haemodynamic status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Pulse, blood pressure, orthostasis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Stable, BP &lt; 120/80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Hypertension, tachycardia, hypotension, orthostatic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uncontrolled hypertension and hypovolaemia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hypertensive, heavy bleeders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BP both drives and results from active bleeding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rhinoscopy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Little’s area, septum,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Bleeding point at Little’s area, deviated septum / spur, crusting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and localizes the commonest (anterior) source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Decongest and clear clots before inspecting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Oropharyngeal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Posterior pharyngeal wall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blood trickle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trickling down the posterior pharynx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a posterior bleed needing endoscopy / posterior packing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hypertensive, no anterior source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Posterior bleeds risk airway compromise and aspiration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&amp; mucosal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Telangiectasia, petechiae, pallor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skin /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Lip/tongue/fingertip telangiectasias (HHT), petechiae / purpura, pallor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HHT, thrombocytopenia / coagulopathy, or anaemia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bleeders, HHT, bleeding diathesis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Telangiectasias are a Curacao criterion for HHT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Active bleeding from one or both nostrils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anterior blood flow, usually from Little’s area.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 trickling into the throat / spitting blood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 posterior source draining into the pharynx.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Sensation of fluid at the back of the throat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Posterior drip felt as a metallic-tasting trickle.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blockage from blood clots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Clots obstruct the nasal passage during or after a bleed.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/ repeated nosebleeds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deviated septum, hypertension, HHT or a coagulopathy.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Lightheadedness or dizziness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significant blood loss or a vasovagal response.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 or vomiting of swallowed blood (haematemesis)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Swallowed blood irritates the stomach, especially in posterior bleeds.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or nasal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when epistaxis follows trauma or sinus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iron-deficiency anaemia due to chronic or recurrent bleeding.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Compensatory response to acute blood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Black, tarry stools (melaena)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 large volume of swallowed blood.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Syncope or signs of shock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 massive posterior or refractory haemorrhage.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Active bleeding point at Little’s area on anterior rhinoscopy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Identifiable anterior septal source in most cases.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 clots in the nasal cavity or nasopharynx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Must be cleared to localize the bleeding point.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 trickle on the posterior pharyngeal wall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 posterior bleed on oropharyngeal examination.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Deviated nasal septum, spur or mucosal crusting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Predisposing local abnormality on examination.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blood pressure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in adult, elderly and recurrent epistaxis.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Mucocutaneous telangiectasias (lips, tongue, fingertips)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hereditary haemorrhagic telangiectasia (HHT).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of conjunctiva and skin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anaemia from chronic or heavy blood loss.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Petechiae, purpura or ecchymoses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 thrombocytopenia or a coagulopathy.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Friable nasal mass on endoscopy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Raises suspicion of a tumour such as juvenile nasopharyngeal angiofibroma.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Tachycardia, hypotension, cool clammy skin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hypovolaemia / haemorrhagic shock in severe bleeds.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blood loss and hypovolaemia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Airway compromise and aspiration of blood (especially posterior bleeds)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rebleeding after initial control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immediate consequences of the acute haemorrhage.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from chronic or recurrent bleeding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Haemodynamic instability / hypotension requiring transfusion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Complications of nasal packing: sinusitis, otitis media, pressure necrosis, toxic shock syndrome, and hypoxia via the nasopulmonary reflex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Vasovagal syncope during bleeding or packing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ongoing blood loss and from the interventions used to control it.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Hypovolaemic shock and, rarely, death from massive posterior or refractory bleeds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Myocardial ischaemia or cerebral hypoperfusion in elderly and cardiac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anaemia and reduced quality of life (e.g., in HHT)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Complications of surgical ligation or embolization: stroke, ophthalmoplegia, facial pain or skin/mucosal necrosis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or irreversible outcomes of catastrophic or longstanding bleeding and its treatment.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Uncontrolled and stage-2 hypertension is linked to heavier, posterior and recurrent bleeds; acute epistaxis in turn transiently raises blood pressure, and controlling BP is central to management.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42.8%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Anticoagulant / antiplatelet &amp; NSAID therapy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Warfarin, DOACs, aspirin, clopidogrel and NSAIDs impair haemostasis; management may require dose review or reversal balanced against thrombotic risk.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13.6%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Deviated nasal septum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Turbulent airflow over a deviation or spur dries and erodes the mucosa, favouring recurrent anterior bleeds; septal correction can reduce recurrence.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52%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Develops as a consequence of chronic or recurrent nosebleeds (notably HHT) and requires iron repletion alongside bleeding control.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Thrombocytopenia &amp; bleeding disorders (dengue, ITP, leukaemia)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or dysfunctional platelets and clotting-factor deficiency permit spontaneous mucosal bleeding; in India, seasonal dengue is an important cause.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~5–8%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Hereditary haemorrhagic telangiectasia (HHT)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Fragile mucosal telangiectasias cause recurrent, often severe epistaxis that is the earliest manifestation and dominates management.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Epistaxis in up to 96% of HHT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Upper respiratory infection / rhinosinusitis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Mucosal congestion, inflammation and erosion from infection or chronic sinusitis predispose to anterior bleeds.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19.4%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liver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synthesis of clotting factors and portal hypertension increase bleeding tendency and complicate control.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rhinitis / intranasal corticosteroid use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inflammation and vigorous rubbing predispose to bleeding, and topical intranasal steroid sprays are a recognised iatrogenic cause of minor epistaxis.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Sinonasal tumours / juvenile nasopharyngeal angiofibroma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Vascular tumours cause recurrent, often unilateral epistaxis; recognition changes work-up (imaging, avoid biopsy) and definitive management.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Discourage nose-picking and forceful nose-blowing, and keep children’s fingernails short.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Humidify indoor air (especially with heaters/air-conditioning) and apply saline spray or a thin layer of petroleum jelly to keep the nasal mucosa moist.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Control blood pressure and review anticoagulant, antiplatelet and NSAID use with a doctor.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inserting foreign bodies and limit exposure to dust, smoke and irritant fumes.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(heavy, prolonged or recurrent bleeding, bleeding down the throat, dizziness) and seek timely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and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anticoagulants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Dry-climate residents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Sit up and lean slightly forward (do not tilt the head back) to avoid swallowing or aspirating blood.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Pinch the soft part of the nose firmly and continuously for 10–15 minutes, breathing through the mouth.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Apply a cold compress or ice to the bridge of the nose to promote vasoconstriction.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After bleeding stops, avoid blowing, picking or straining for several hours.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emergency care for bleeding that does not stop after 20–30 minutes, is very heavy, follows major trauma, or is associated with anticoagulant use or dizziness/fainting.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and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Posterior-bleed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Anticoagulated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protective headgear and face guards during contact and combat sports.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straining and vigorous exertion for 24–48 hours after a nosebleed.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activity to help control blood pressure and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Rise slowly and stay hydrated to avoid exertional blood-pressure surges.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Recent-bleed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 diet rich in vitamin C (citrus, guava, amla) and vitamin K (green leafy vegetables) to support capillary and clotting integrity.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to keep the nasal mucosa moist.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blood-thinning supplements (ginkgo, garlic, high-dose vitamin E, fish oil) cautiously, especially if on aspirin or anticoagulants, and disclose them to your doctor.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iron-rich foods to offset losses from recurrent bleeding.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 constipation and straining with adequate fibre and fluids.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bleeders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Supplement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Humidify the bedroom to prevent overnight mucosal drying.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nasal obstruction and mouth-breathing that dry the mucosa.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of the bed if prone to nocturnal or posterior bleeds.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CPAP humidification adequate and masks well-fitted to reduce mucosal trauma.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Mouth-breathers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CPAP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Dry-climate residents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all tobacco use to reduce mucosal irritation, drying and inflammation.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smoky indoor environments.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saline sprays or lubricants while quitting to soothe the healing mucosa.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cessation support (counselling, nicotine replacement) as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bleeders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alcohol, which impairs platelet function and dilates blood vessels.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raises blood pressure and worsens bleeding.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chronic heavy drinking causes liver-related clotting problems that increase bleeding.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alcohol dependence when relevant.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and anxiety, which can transiently raise blood pressure.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compulsive nose-picking (rhinotillexomania) with behavioural strategies and, in children, gentle habit reversal.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adherence to blood-pressure and anticoagulant monitoring, which anxiety or low mood can undermine.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compulsive nose-picking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/ stressed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medicine.medscape.com/article/863220-overview" TargetMode="External"/><Relationship Id="rId10" Type="http://schemas.openxmlformats.org/officeDocument/2006/relationships/hyperlink" Target="https://link.springer.com/article/10.1007/s12070-024-04638-3" TargetMode="External"/><Relationship Id="rId11" Type="http://schemas.openxmlformats.org/officeDocument/2006/relationships/hyperlink" Target="https://journals.innovareacademics.in/index.php/ajpcr/article/download/50088/29364" TargetMode="External"/><Relationship Id="rId12" Type="http://schemas.openxmlformats.org/officeDocument/2006/relationships/hyperlink" Target="https://www.cureus.com/articles/379327-exploring-etiological-risk-factors-and-their-association-with-epistaxis-a-cross-sectional-study-on-500-patients-in-a-tertiary-care-centre-in-india" TargetMode="External"/><Relationship Id="rId13" Type="http://schemas.openxmlformats.org/officeDocument/2006/relationships/hyperlink" Target="https://www.ncbi.nlm.nih.gov/books/NBK57818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