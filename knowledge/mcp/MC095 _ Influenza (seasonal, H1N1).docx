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Influenza (seasonal, H1N1)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The flu, Seasonal flu, Swine flu (H1N1), Influenza A(H1N1)pdm09, Grippe, “Flu”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Influenza is an acute, highly contagious viral infection of the respiratory tract caused by influenza viruses (predominantly types A and B), spread mainly by respiratory droplets, aerosols and contaminated hands or surfaces. Seasonal influenza A(H1N1)pdm09 — the descendant of the 2009 “swine flu” pandemic virus — now co-circulates with A(H3N2) and influenza B as a routine seasonal strain. Unlike the common cold it characteristically begins abruptly with high fever, prominent muscle aches, headache and severe malaise. Most cases are self-limiting within about a week, but influenza can cause severe pneumonia, exacerbate chronic disease and prove fatal, especially at the extremes of age, in pregnancy and in people with comorbidities.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Influenza is among the commonest causes of acute febrile respiratory illness in India and worldwide. WHO estimates roughly a billion cases of seasonal influenza globally each year, including 3–5 million cases of severe illness and 290,000–650,000 respiratory deaths annually, with 99% of influenza-related lower-respiratory deaths in children under five occurring in developing countries. In India the A(H1N1)pdm09 strain co-circulates with A(H3N2) and influenza B; a large multi-site ICMR study found 14.0% of specimens from patients with acute respiratory illness positive for influenza (69% type A, 31% type B). India shows a distinctive dual seasonality — a winter peak (January–March) in the far north and a dominant monsoon peak (July–September) across most of the country — which drives recurrent H1N1 outbreaks with thousands of laboratory-confirmed cases and deaths in high-activity years such as 2015, 2017 and 2019.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Influenza is largely a clinical diagnosis during known circulation, supported by laboratory confirmation when the result will change management. Supportive features and criteria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influenza-like illness (ILI) case definition — abrupt onset of fever (≥ 38°C / feverishness) with cough and/or sore throat, typically accompanied by prominent myalgia, headache and marked malaise, in the absence of another diagnosis;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characteristically sudden onset and systemic “knocked-off-your-feet” prostration that distinguishes influenza from the gradual, milder common cold;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real-time RT-PCR on a nasopharyngeal/oropharyngeal swab as the confirmatory gold standard — highly sensitive and specific, able to subtype A(H1N1)pdm09 and A(H3N2) and available within hours;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rapid influenza antigen tests (RIDTs) give a quick bedside answer but have lower sensitivity, so a negative result does not exclude influenza when clinical suspicion is high;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risk-based triage (Indian MoHFW Category A/B/C): Category A — mild ILI, no testing or antiviral, home care; Category B — high-risk host or fever with comorbidity, start oseltamivir without testing; Category C — breathlessness, chest pain, hypoxia, hypotension, altered sensorium or worsening course, requiring admission, testing and treatment;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empirical antiviral (oseltamivir) should be started as early as possible — ideally within 48 hours — in high-risk or severe cases without waiting for laboratory confirmation.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Influenza is grouped by the causative virus, its antigenic behaviour, clinical severity and syndrome: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virus type — four influenza types exist (A, B, C and D); types A and B cause the annual seasonal epidemics in humans. Type A is further subtyped by its surface haemagglutinin (H1–H18) and neuraminidase (N1–N11) proteins, with A(H1N1)pdm09 and A(H3N2) currently circulating; influenza B comprises the Victoria and Yamagata lineages.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antigenic change — gradual point mutations (antigenic drift) cause the strain to change each season and underlie the need for annual re-vaccination, whereas abrupt genetic reassortment (antigenic shift), such as the 2009 emergence of A(H1N1)pdm09, can generate novel viruses and pandemics.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severity (Indian MoHFW Category A/B/C) — Category A mild self-limiting ILI, Category B high-risk or comorbid patients needing antivirals, and Category C severe disease with respiratory distress or organ dysfunction requiring hospitalisation.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clinical syndrome — uncomplicated influenza-like illness versus complicated influenza (severe acute respiratory infection/SARI, primary viral or secondary bacterial pneumonia, and exacerbations of asthma, COPD, cardiac or metabolic disease).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Viral infection: Influenza A and B viruses — chiefly A(H1N1)pdm09 and A(H3N2) — infect and destroy respiratory epithelium, triggering the intense inflammatory and systemic cytokine response responsible for high fever and prostration.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Person-to-person transmission: Spread by respiratory droplets and aerosols from coughing/sneezing and by contaminated hands and surfaces; patients are contagious from about a day before symptoms until 5–7 days after onset, and longer in children and the immunocompromised.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Antigenic drift and shift: Continual mutation (drift) lets the virus evade prior immunity each season, while reassortment (shift) can create pandemic strains — so immunity wanes and annual vaccination is required.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Crowding and poor ventilation: High-density housing, schools, public transport, mass gatherings and hospitals amplify transmission, a major driver during Indian outbreak seasons.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Reduced host defence: Extremes of age, pregnancy, obesity, uncontrolled diabetes, chronic heart/lung/kidney disease and immunosuppression impair antiviral defence and predispose to severe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Seasonality and low vaccine uptake: Cold, dry winters in the north and the monsoon elsewhere favour viral survival and transmission, while very low seasonal-influenza vaccination coverage in India leaves most people susceptible each year.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are repeatedly exposed at workplaces, on crowded public transport and from children at home, and lose immunity as the virus drifts, so they are re-infected across seasons and drive community and workplace outbreaks.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estimates about a billion cases of seasonal influenza globally each year, including 3–5 million cases of severe illness.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influenza (seasonal)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#influenza  #h1n1  #ILI  #workplaceoutbreak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 (&lt;5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Immature immunity, first exposure to most strains and intense close contact in homes, crèches and schools give young children the highest attack rates; they shed virus longer and are the main household reservoir, and are prone to febrile seizures and rapid dehydration.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99% of influenza-related lower-respiratory deaths in children under five occur in developing countries.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influenza (seasonal)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#underfive  #febrileseizure  #schoolexposure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65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Immunosenescence, frailty and clustered comorbidity mean older adults bear the greatest share of severe influenza, pneumonia, hospitalisation and death, and respond less well to vaccination.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adults aged 65 and older among those at highest risk of serious flu complications; 9 in 10 adults hospitalised with flu have at least one underlying condition.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people at higher risk of flu complications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#hospitalisation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/ physiological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postpartum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Pregnancy-related immune modulation and reduced cardiorespiratory reserve make influenza more likely to cause severe illness and hospitalisation, and high fever in early pregnancy is linked to adverse fetal outcomes; the risk persists up to two weeks postpartum.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 vaccination in pregnancy reduced the risk of being hospitalised with flu by about 40%.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pregnant women &amp; influenza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#maternalhealth  #highrisk  #vaccinateinpregnancy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Overcrowded, low-income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Crowding, poor ventilation, shared sleeping spaces and limited access to testing, antivirals and vaccination accelerate droplet transmission and cluster severe disease in resource-poor Indian families.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Crowding and poor ventilation are established amplifiers of respiratory-virus transmission.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#overcrowding  #lowincome  #poorventilation  #healthaccess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Seasonality / 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 in winter; most of India in the monsoon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shows a striking regional seasonality: the far north peaks in cold winter months while most of the country peaks during the monsoon, when humidity, crowding indoors and viral survival combine to drive H1N1 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multi-site ICMR study found 14.0% of respiratory specimens influenza-positive; Srinagar peaked in January–March (&gt;86% of cases December–May) while Delhi, Pune, Kolkata and others peaked in July–September with the monsoon.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Chadha et al., influenza seasonality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#monsoon  #winter  #seasonality  #indiaflu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ambient air pollution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high-PM2.5 north Indian cities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exposure to high ambient particulate matter (e.g., the Indo-Gangetic plain and cities such as Delhi) inflames and injures the airway lining and impairs mucociliary clearance, plausibly increasing susceptibility to and severity of respiratory viral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Particulate air pollution damages respiratory defences and is associated with a higher respiratory-infection burden.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#pm25  #delhi  #indogangetic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homes using biomass / solid cooking fuel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Cooking on wood, dung or crop residue in poorly ventilated kitchens exposes women and children to high indoor particulate levels that impair airway defences and predispose to lower-respiratory extension of influenza.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air pollution is a recognised amplifier of childhood lower-respiratory infection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#biomassfuel  #indoorairpollution  #ruralindia  #chulha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over-training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adults and over-trained athletes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fitness follows a J-shaped curve: regular moderate activity supports antiviral defence and lowers respiratory-infection risk, whereas both physical inactivity and prolonged exhausting exertion are associated with more frequent upper-respiratory infections.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a sedentary pattern and heavy prolonged exertion are linked to higher respiratory-infection incidence than regular moderate activity.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#overtraining  #jcurve  #immunefitness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&amp; passive (second-hand)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paralyses mucociliary clearance and inflames the airway lining, so smokers and their household contacts catch influenza more readily and suffer more severe, complicated and prolonged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tobacco-smoke exposure impairs mucociliary clearance and increases the frequency and severity of respiratory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#passivesmoke  #mucociliary  #bidi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sleepers &amp; shift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Curtailed and poor-quality sleep dysregulates immune signalling and antibody responses, increasing the likelihood of developing infection after viral exposure and blunting the response to vaccination.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Habitually short sleep is associated with markedly greater susceptibility to respiratory viral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#sleepdebt  #shiftwork  #immunity  #vaccineresponse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 / stress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stressed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psychological stress raises cortisol and dampens antiviral immunity, increasing both the risk of catching a respiratory virus and the severity of symptoms after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chronic psychological stress is associated with greater susceptibility to respiratory viral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#stress  #cortisol  #mentalhealth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Severely obese adults (BMI ≥ 40)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obesity restricts ventilation, promotes chronic inflammation and impairs antiviral immunity, and was a distinctive independent risk factor for severe and fatal A(H1N1)pdm09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a BMI of 40 or higher (severe obesity) among the conditions that raise the risk of serious flu complications.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people at higher risk of flu complications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#bmi40  #h1n1severity  #inflammation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/ zinc-deficient, undernourished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Deficiencies of vitamin D, zinc and protein weaken mucosal and innate antiviral defences; widespread vitamin D insufficiency and undernutrition in parts of India lower resistance to respiratory infection and impair recovery.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 and undernutrition are established amplifiers of respiratory-infection frequency and severity.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#zinc  #undernutrition  #micronutrients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susceptibility / 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severe or clustered influenza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variation in innate antiviral genes (for example IFITM3) and immune response influences the severity of influenza, and clustering of unusually severe infection in a family may signal an underlying immune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factors modulate influenza severity; severe familial infection may indicate inherited immune susceptibility.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#IFITM3  #genetics  #familyhistory  #hostsusceptibility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(especially poorly-controlled)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neutrophil and immune function, so people with diabetes develop more severe influenza, more secondary bacterial pneumonia and more hospitalisation, while the infection in turn destabilises glycaemic control.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diabetes among the chronic conditions that increase the risk of serious flu complications.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people at higher risk of flu complications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#hyperglycaemia  #superinfection  #highrisk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&amp; COPD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asthma or COPD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Influenza is a leading trigger of acute asthma and COPD exacerbations, converting a self-limiting illness into breathlessness, wheeze, respiratory failure and hospital admission.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is among the most common underlying conditions in people hospitalised with influenza, and flu can trigger asthma attacks.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flu symptoms &amp; complications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#copd  #exacerbation  #wheeze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coronary artery disease / heart failure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inflammation and hypoxia during influenza destabilise atherosclerotic plaque and strain the failing heart, precipitating acute coronary events, arrhythmia and decompensated heart failure.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half of adults hospitalised with flu have heart disease, and the risk of a heart attack is around 6 times higher within a week of confirmed influenza.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flu &amp; heart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#heartdisease  #myocardialinfarction  #heartfailure  #cvrisk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Immunosuppressed, HIV, cancer/chemotherapy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from immunosuppressive drugs, HIV, malignancy or chemotherapy leads to more severe, prolonged and complicated influenza with heavy, extended viral shedding and greater risk of bacterial superinfection.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weakened immunity (HIV/AIDS, cancer, immunosuppressive medication) among high-risk conditions for serious flu.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people at higher risk of flu complications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#immunocompromised  #hiv  #chemotherapy  #prolongedshedding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Antiviral defence follows a J-shaped curve: regular moderate-intensity activity is associated with fewer respiratory infections and better vaccine responses, whereas both inactivity and prolonged exhausting exertion raise infection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deficient in vitamin D, zinc and protein impair mucosal and innate antiviral defences; adequate nutrition supports resistance and recovery, and correcting proven vitamin D deficiency may modestly reduce acute respiratory infections.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(&lt;6–7 h) and poor-quality sleep dysregulates immune responses, increasing susceptibility to respiratory viral infection and blunting the antibody response to influenza vaccination.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smoke impair mucociliary clearance and mucosal immunity, increasing the frequency, severity, complications and lower-tract spread of influenza.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chronic alcohol use suppresses immune function and predisposes to pneumonia and severe respiratory infection; it also worsens dehydration during febrile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psychological stress raises cortisol and blunts antiviral immunity, increasing both the likelihood of infection after exposure and the severity of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keeps airway secretions thin and supports comfort and recovery during febrile influenza, though direct evidence that it prevents infection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no established direct effect on susceptibility to or duration of influenza.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respiratory etiquette, masking and staying home when unwell reduce transmission of influenza; hand-washing and physical measures lower acute respiratory infection spread.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contact with infected people, crowding and poor ventilation, seasonal circulation (winter/monsoon), lack of annual vaccination and air-pollution exposure are direct provokers of infection and severe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Annual influenza vaccination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especially high-risk groups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Vaccinated each season (esp. ≥ 65 yr, pregnant, comorbid, healthcare workers, young children)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or vaccine &gt;1 season old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Vaccination is the single most important preventive measure; in healthy adults about 71 need vaccination to prevent one influenza case (RR 0.41).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https://www.cochrane.org/CD001269/ARI_vaccines-prevent-influenza-healthy-adults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Vaccination in pregnancy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postpartum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Inactivated influenza vaccine at any trimester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during pregnancy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the risk of being hospitalised with flu by about 40% and protects the newborn for months.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https://www.cdc.gov/flu/highrisk/pregnant.htm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 &amp; respiratory etiquette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ages, caregivers, health/school settings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with soap 20 s at key moments; cover coughs/sneezes; mask when symptomatic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hand-washing; no masking when unwell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droplet and fomite transmission of influenza.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antiviral timing (oseltamivir)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&amp; severe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Started within 48 h of symptom onset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or no antiviral in a high-risk patient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Antivirals work best when started within two days of onset, shortening illness by about a day and reducing complications.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https://www.cdc.gov/flu/treatment/index.html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150–300 min/week moderate aerobic activity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(&lt;150 min/week) or prolonged exhausting exertion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J-shaped relationship — moderate activity supports immunity, extremes raise infection risk.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h/night, good quality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&lt;6–7 h or fragmented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increases susceptibility and weakens vaccine response.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day; smoke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household contacts,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 active or second-hand exposure)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active smoking or household smoke exposure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 impairs mucociliary clearance and worsens influenza frequency and severity.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(standard 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low; avoid during acute illness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intake suppresses immunity, predisposes to pneumonia and worsens dehydration.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adequacy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deficient individuals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Sufficient vitamin D status (diet/sunlight, correct proven deficiency)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Correcting deficiency may modestly reduce acute respiratory infections and support recovery.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especially febrile patients &amp;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~2–3 L/day (adjust for age/fever)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intake, dehydration during fever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thins secretions and offsets fever-related fluid loss.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Indoor/ambient air quality (PM2.5)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residents, biomass-fuel households,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24-h PM2.5 guideline ≤ 15 µg/m³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ambient PM2.5 or indoor biomass smoke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pollution injures airway defences and is linked to greater respiratory-infection burden.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 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Influenza real-time RT-PCR (with subtyping)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Nasopharyngeal / oropharyngeal swab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Influenza A/B RNA detected; A(H1N1)pdm09 or A(H3N2) subtype identified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gold standard; identifies type/subtype and guides antivirals, isolation and public-health 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Hospitalised, severe/Category C, high-risk, outbreaks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sensitivity in first 3–4 days; collect before or early in antiviral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influenza antigen test (RIDT)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/ nasopharyngeal swab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influenza A or B antigen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Quick bedside triage; a positive result is useful but a negative does not exclude influenza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OPD/point-of-care, triage during surges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Lower sensitivity than RT-PCR; confirm negatives with PCR if suspicion is high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(CBC)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or mild leukopenia / lymphopenia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neutrophilic leucocytosis; lymphopenia in severe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Leukopenia/lymphopenia support viral influenza; neutrophilia suggests secondary bacterial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Moderate-severe, suspected superinfection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but aids severity and superinfection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/ Procalcitonin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CRP; low procalcitonin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CRP/procalcitonin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procalcitonin supports viral illness and antibiotic-sparing; high values raise suspicion of bacterial pneumonia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uncertainty, suspected bacterial superinfection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Aids antibiotic stewardship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gas / oximetry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SpO₂ and arterial blood gas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 oximetry / arterial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SpO₂ ≥ 94% on room air; normal PaO₂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Hypoxaemia (SpO₂ &lt; 94%), low PaO₂/FiO₂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respiratory compromise and ARDS; a key Category C severity and admission criterion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Breathless, severe, pneumonia, ARDS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oxygen and escalation to critical care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X-ray / CT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lung fields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interstitial infiltrates (viral pneumonia) or lobar consolidation (bacterial)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characterises pneumonia and complications; normal in uncomplicated ILI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pneumonia, hypoxia, severe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routine imaging in uncomplicated influenza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 (severe cases)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&amp; sputum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/ respiratory sample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Streptococcus pneumoniae, Staphylococcus aureus (incl. MRSA) or other pathogen isolated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secondary bacterial pneumonia/sepsis and guides targeted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pneumonia, sepsis, ICU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Post-influenza S. aureus/pneumococcal pneumonia can be fulminant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Abrupt high fever, myalgia, headache, dry cough, severe malaise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Sudden-onset febrile ILI cluster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Cardinal, abrupt systemic presentation of influenza; basis of the clinical ILI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ages presenting acutely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Sudden onset and prostration help separate flu from the common cold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Onset, trajectory &amp; severity triage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 of onset, breathlessness, chest pain, hypoxia, altered sensorium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Mild, improving (Category 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features (Category C) or high-risk host (Category B)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Assigns MoHFW Category A/B/C, driving testing, antiviral and admission decisions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All, especially high-risk and deteriorating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Worsening after initial improvement suggests secondary bacterial pneumonia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Exposure, season, vaccination &amp; contacts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Sick contacts, crowding, season, vaccination status, travel/outbreak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exposure; vaccinated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Known contact/outbreak, unvaccinated, monsoon/winter season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diagnosis during circulation and directs prophylaxis and source control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Households, schools, healthcare &amp; institutional settings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Frames vaccination, antiviral prophylaxis and isolation advice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&amp; high-risk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Pregnancy, age extremes, diabetes, asthma/COPD, heart/kidney disease, immunocompromise, obesity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high-risk condition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patients needing early antivirals, closer monitoring and admission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groups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Triggers Category B/C management and early oseltamivir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signs &amp; respiratory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Temperature, heart rate, respiratory rate, SpO₂, chest auscultation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fever with otherwise stable vitals; clear chest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Tachypnoea, hypoxia, hypotension, crackles/wheeze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pneumonia, respiratory failure, sepsis and exacerbations needing escalation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children, comorbid, 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red-flag and severity screen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&amp; ENT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Hydration, flushed facies, pharyngeal erythema, conjunctival injection, cervical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Flushed febrile patient, erythematous pharynx without exudate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dehydration, exudate (alternative diagnosis), focal chest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the influenza phenotype and screens for dehydration and alternative/added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Exudative tonsillitis points instead to streptococcal or other cause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high fever &amp;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Abrupt onset of fever (often 39–40°C) with rigors; hallmark that distinguishes flu from the gradual common cold.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non-productive early; may become productive and can persist for 2–3 weeks after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Myalgia / body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muscle and joint aches from the systemic inflammatory response; often severe and generalised.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frontal and intense, part of the systemic viral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Severe malaise / prostration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Overwhelming fatigue and weakness that typically confines the patient to bed — a classic influenza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Pharyngeal inflammation, often an early symptom accompanying fever.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congestion / runny nose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but usually less dominant than the systemic symptoms of fever and body aches.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intake during the febrile phase, contributing to dehydration risk, especially in children and the elderly.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Vomiting &amp; diarrhoea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frequent in children than adults; can cause dehydration and electrolyte disturbance.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Eye pain / photophobia / watering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Retro-orbital pain and conjunctival irritation accompanying the systemic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Sneezing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upper-airway irritation; less prominent than in the common cold.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or chest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 flag suggesting pneumonia, myocarditis or cardiac complication — warrants urgent (Category C) assessment.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 / altered sensorium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 flag for severe disease, hypoxia, sepsis or influenza encephalopathy, particularly in children and the elderly.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High pyrexia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Documented temperature commonly 39–40°C, higher and more sustained than in a cold.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Proportionate to fever; marked or persistent tachycardia may signal complication.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Flushed, unwell (‘toxic’) appearance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Ill-looking, flushed febrile patient reflecting systemic viral illness.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Pharyngeal erythema without exudate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pharyngitis; exudate instead suggests streptococcal or other bacterial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injection / watering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Injected, watery eyes are frequent with influenza.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 anterior cervical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Reactive lymphadenopathy to upper-airway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Clear nasal discharge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Rhinorrhoea is present but usually overshadowed by systemic signs.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Fine inspiratory crackles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developing viral pneumonia or lower-respiratory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respiratory rate signals lower-tract disease or severity — a Category C red flag.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Hypoxaemia / cyanosis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(red flag)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SpO₂ or cyanosis indicates severe pneumonia/ARDS requiring oxygen and admission.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Hypotension / altered sensorium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(red flag)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sepsis, shock or encephalopathy in severe influenza — needs critical care.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influenza viral pneumonia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respiratory distress syndrome (ARDS)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dehydration and electrolyte imbalance (especially children)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Febrile seizures in susceptible young children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effects of the virus and its intense systemic inflammatory response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pneumonia (Streptococcus pneumoniae, Staphylococcus aureus including MRSA, Haemophilus influenzae)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bronchitis, sinusitis and otitis media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Exacerbation of asthma and COPD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Myocarditis, pericarditis and acute myocardial infarction or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Myositis / rhabdomyolysis and, rarely, encephalitis/encephalopathy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Decompensated heart failure and worsening glycaemic control in comorbid patients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Superinfection, cardiovascular and neurological sequelae, and destabilisation of chronic disease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failure and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sequelae of ARDS (pulmonary fibrosis, reduced exercise capacity)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post-influenza fatigue and deconditioning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Guillain-Barré syndrome (rare post-infectious complication)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Reye syndrome in children given aspirin during influenza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antimicrobial resistance from inappropriate antibiotic use for viral illness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Severe, disabling or population-level sequelae of complicated or mismanaged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and cardiorespiratory changes make influenza more likely to cause severe illness and hospitalisation, and fever is linked to adverse fetal outcomes; vaccination in pregnancy is strongly protective.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immunity and raises the risk of severe influenza and secondary pneumonia, while the infection destabilises glycaemic control — a two-way interaction.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Influenza is a leading trigger of acute asthma exacerbations, and asthma is among the commonest comorbidities in people hospitalised with flu.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COPD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viral infection precipitates a large share of COPD exacerbations, hospital admissions and respiratory failure.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 (CAD / heart failure)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half of adults hospitalised with flu have heart disease; influenza can precipitate acute myocardial infarction, arrhythmia and decompensated heart failure, and vaccination lowers cardiac events.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~50% of adult flu hospitalisations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Uraemia-related immune dysfunction predisposes to severe influenza and pneumonia and complicates fluid and drug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(BMI ≥ 40)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obesity restricts ventilation and impairs antiviral immunity and was a distinctive independent risk factor for severe and fatal A(H1N1)pdm09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Immunocompromise (HIV, cancer, immunosuppressants)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Weakened immunity leads to more severe, prolonged and complicated influenza with extended viral shedding.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bacterial pneumonia (pneumococcal / staphylococcal)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Influenza-damaged airway epithelium predisposes to bacterial superinfection, a major cause of influenza mortality that shares the injured-mucosa mechanism.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neurological &amp; neuromuscular disease (stroke, epilepsy, muscular dystrophy)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airway clearance and swallowing raise the risk of severe influenza, aspiration and respiratory failure.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the inactivated influenza vaccine every year — especially if aged ≥ 65, pregnant, a young child, a healthcare worker, or living with diabetes, heart, lung, kidney or immune disease; annual vaccination is the single most important protective step.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often with soap and water (or sanitiser), avoid touching the face, and clean frequently-touched surfaces to cut droplet and fomite spread.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respiratory etiquette: cover coughs and sneezes, wear a mask when symptomatic or caring for the sick, and stay home from work or school while febrile.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influenza starts suddenly with high fever, body aches and prostration — unlike the gradual common cold — and seek early care if you are high-risk.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Category C red flags (breathlessness, chest pain, low oxygen, persistent vomiting, confusion, or symptoms that worsen after initial improvement) and seek urgent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are high-risk or severely unwell, ask about antiviral treatment (oseltamivir) early — it works best when started within 48 hours of symptom onset.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&amp; comorbid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 &amp;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&amp; institutional settings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mild (Category A) influenza, treat at home with rest, fluids and paracetamol for fever and aches, and self-isolate to avoid infecting others.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give aspirin or salicylates to children or teenagers with influenza because of the risk of Reye syndrome.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unnecessary antibiotics — they do not treat the virus and are reserved for a diagnosed bacterial complication such as pneumonia.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promptly if fever persists beyond 3–4 days, improves and then returns, or any red-flag symptom develops, as this may signal pneumonia or another complication.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influenza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sick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Home-care settings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regular moderate aerobic activity (150–300 min/week) to support immune function and improve the response to vaccination.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prolonged, exhausting exertion and over-training, which transiently raise susceptibility to respiratory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activity into daily life (brisk walking, cycling) with adequate recovery between hard sessions.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&amp; 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 &amp; competitive 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during the acute febrile phase and avoid strenuous exercise while unwell with influenza.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influenza causes systemic symptoms (fever, body aches, chest symptoms), avoid exertion until fever and symptoms have settled.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training gradually once recovered, and seek review before returning if there was any cardiac or respiratory complication.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influenza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returning to sport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 diet rich in fruit and vegetables and adequate protein to maintain immune defence.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proven vitamin D or zinc deficiency, which are common in India and support antiviral immunity.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good nutrition particularly in young children and the elderly, who are most vulnerable to severe influenza.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Micronutrient-deficient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warm fluids and stay well hydrated to replace fever-related losses and thin secretions.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small, easily-tolerated meals during the febrile phase; use oral rehydration if vomiting or diarrhoea occur, especially in children.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honey (only in children over 1 year) and warm fluids to soothe cough and throat discomfort.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influenza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Febrile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at risk of dehydration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sleep, as short sleep increases susceptibility to infection and weakens the vaccine response.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regular sleep-wake timing and good sleep hygiene, particularly for shift workers and students.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being vaccinated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Allow extra rest and sleep during influenza to support recovery from the systemic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fever, congestion and aches (paracetamol, saline drops, adequate fluids) to improve sleep while unwell.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influenza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Congested/febrile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active smoking and exposure to second-hand and biomass/solid-fuel smoke, which impair airway defences and worsen influenza and its complications.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homes smoke-free and improve kitchen ventilation or switch to cleaner cooking fuels to protect children and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smoking-cessation support; quitting improves airway defence and lowers the frequency and severity of respiratory infection.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Biomass-fuel-using homes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Asthma/COPD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or binge drinking, which suppresses immunity and predisposes to pneumonia and severe respiratory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while unwell with influenza, as it worsens dehydration and disturbs sleep, and do not combine it with sedating cold-and-cough remedies.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using symptom medications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through relaxation, physical activity, social support and adequate sleep, since sustained stress increases susceptibility to respiratory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that uncomplicated influenza is self-limiting to reduce anxiety and discourage unnecessary antibiotics, while clearly explaining the red flags that need urgent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stressed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Frequently-infected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news-room/fact-sheets/detail/influenza-(seasonal)" TargetMode="External"/><Relationship Id="rId10" Type="http://schemas.openxmlformats.org/officeDocument/2006/relationships/hyperlink" Target="https://www.cdc.gov/flu/highrisk/index.htm" TargetMode="External"/><Relationship Id="rId11" Type="http://schemas.openxmlformats.org/officeDocument/2006/relationships/hyperlink" Target="https://www.cdc.gov/flu/highrisk/pregnant.htm" TargetMode="External"/><Relationship Id="rId12" Type="http://schemas.openxmlformats.org/officeDocument/2006/relationships/hyperlink" Target="https://journals.plos.org/plosone/article?id=10.1371/journal.pone.0124122" TargetMode="External"/><Relationship Id="rId13" Type="http://schemas.openxmlformats.org/officeDocument/2006/relationships/hyperlink" Target="https://www.cdc.gov/flu/symptoms/symptoms.htm" TargetMode="External"/><Relationship Id="rId14" Type="http://schemas.openxmlformats.org/officeDocument/2006/relationships/hyperlink" Target="https://www.cdc.gov/flu/highrisk/heartdisease.htm" TargetMode="External"/><Relationship Id="rId15" Type="http://schemas.openxmlformats.org/officeDocument/2006/relationships/hyperlink" Target="https://www.cochrane.org/CD001269/ARI_vaccines-prevent-influenza-healthy-adults" TargetMode="External"/><Relationship Id="rId16" Type="http://schemas.openxmlformats.org/officeDocument/2006/relationships/hyperlink" Target="https://www.cdc.gov/flu/treatmen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