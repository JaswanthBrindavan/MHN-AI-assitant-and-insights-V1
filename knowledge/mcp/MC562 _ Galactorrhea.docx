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Galactorrhea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Inappropriate lactation, Milky nipple discharge, Lactorrhea, Amenorrhea-galactorrhea syndrome (when with menstrual loss)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Galactorrhea is the secretion of milk or a milk-like fluid from one or both breasts in a person who is not pregnant or breastfeeding, or beyond 6-12 months after weaning. It is not a disease in itself but a clinical sign, most often reflecting hyperprolactinemia (raised serum prolactin). The discharge is characteristically bilateral, multi-ductal, milky-white to greenish and non-bloody, and may be spontaneous or expressed. It can occur in women, men and neonates, and is frequently accompanied by menstrual disturbance, reduced libido and infertility when prolactin is elevated.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Galactorrhea is one of the most common breast-related complaints in reproductive-age Indian women, typically clustering with menstrual irregularity, amenorrhea and difficulty conceiving. Its principal driver, hyperprolactinemia, affects roughly 0.4% of the general adult population but is found in about 9-17% of women with reproductive disorders and up to 17% of those with polycystic ovary syndrome; hyperprolactinemia also underlies about 5-14% of secondary amenorrhea. In India the picture is shaped by two large, treatable drivers: widespread use of dopamine-blocking drugs (risperidone, metoclopramide, domperidone) and a heavy background burden of hypothyroidism, both of which make drug- and thyroid-related galactorrhea especially common.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Galactorrhea is largely a clinical diagnosis-confirming true milk and then finding the cause. Evaluation is directed by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Confirm true milk: bilateral, multi-ductal, milky-white to greenish, non-bloody discharge; fat globules on microscopy or a positive Sudan IV (fat) stain support the diagnosis;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Exclude local breast disease: unilateral, single-duct, bloody or serous discharge is NOT galactorrhea and needs imaging and possible biopsy;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Exclude pregnancy/lactation with a serum or urine beta-hCG;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Measure fasting, mid-morning serum prolactin under non-stress conditions (avoid breast/nipple stimulation, exercise, and venepuncture stress; repeat if borderline);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Interpret prolactin: mild elevation suggests drugs, stalk effect or hypothyroidism, whereas a level &gt; 200 ng/mL virtually assures a prolactinoma;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Screen for macroprolactin (PEG precipitation) in asymptomatic hyperprolactinemia, and suspect the 'hook effect' (retest at 1:100 dilution) when a large pituitary mass has a deceptively low prolactin;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Check TSH (with free T4) to exclude primary hypothyroidism, and renal and hepatic function (creatinine, LFTs);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Review medications (antipsychotics, metoclopramide, domperidone, oral contraceptives, opioids, verapamil, methyldopa, H2 blockers);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Obtain contrast MRI of the pituitary/sella when prolactin is unexplained-elevated or there are mass symptoms (headache, visual field loss).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Galactorrhea is best grouped by the underlying mechanism, which also guides the workup and treatment: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Physiologic galactorrhea - a normal or self-limited response: neonatal 'witch's milk' from transplacental maternal estrogen, persistence after weaning, and prolactin release from nipple/chest-wall stimulation, stress, exercise, sleep or intercourse;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Pharmacologic galactorrhea - the commonest cause after infancy: dopamine antagonists (antipsychotics, especially risperidone and haloperidol; metoclopramide; domperidone), oestrogens/oral contraceptives, opioids, tricyclic antidepressants and SSRIs, verapamil, methyldopa/reserpine, H2 blockers and cannabis;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Pathologic hyperprolactinemic galactorrhea - prolactinomas (microadenoma &lt; 1 cm, usually prolactin &gt; 200 ng/mL; macroadenoma &gt; 1 cm, often &gt; 1000 ng/mL), other sellar/hypothalamic lesions causing pituitary 'stalk effect', primary hypothyroidism, chronic kidney disease and cirrhosis (reduced prolactin clearance), and chest-wall lesions (herpes zoster, thoracotomy, burns);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Idiopathic / normoprolactinemic galactorrhea - milk discharge with a normal prolactin, thought to reflect heightened breast sensitivity to normal prolactin; usually benign and often self-limited.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Hyperprolactinemia / prolactinoma: Excess prolactin from a lactotroph adenoma or functional overproduction is the central mechanism; prolactinomas are the most common hormone-secreting pituitary tumour.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Dopamine-blocking and other drugs: Antipsychotics (risperidone, haloperidol), metoclopramide, domperidone, opioids, oestrogens, tricyclics/SSRIs and verapamil disinhibit lactotrophs and raise prolactin.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Primary hypothyroidism: A low thyroid state raises hypothalamic TRH, which directly stimulates pituitary lactotrophs to secrete prolactin.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Pituitary stalk compression / sellar masses: Non-prolactin tumours, cysts and infiltrative disease interrupt dopamine delivery to the pituitary, causing modest hyperprolactinemia ('stalk effect').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Reduced prolactin clearance: Chronic kidney disease and cirrhosis impair prolactin metabolism and raise circulating levels.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Neurogenic / chest-wall stimulation: Repetitive nipple stimulation, thoracic surgery, burns and herpes zoster trigger a reflex prolactin surge via afferent chest-wall pathways.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Idiopathic / oestrogen effect: Heightened breast sensitivity to normal prolactin, and oestrogen-driven lactotroph stimulation, can produce milk with a normal or only mildly raised prolactin.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Reproductive-age women (20-35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Peak years for hyperprolactinemic galactorrhea because oestrogen priming of the breast is maximal and prolactin-raising causes (drugs, PCOS, early prolactinomas) cluster here; discharge is often noticed alongside cycle disturbance.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Hyperprolactinemia peaks in women aged 25-34 years; galactorrhea occurs in roughly one-third to one-half of women with hyperprolactinemia.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Hyperprolactinemia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#prolactin  #reproductiveage  #galactorrhea  #hyperprolactinemia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Peri- and post-menopausal / elderly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Physiologic galactorrhea becomes unlikely as oestrogen falls, so NEW milky discharge in an older woman is more worrying and should prompt a search for a macroprolactinoma, another sellar mass or a prolactin-raising drug.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New-onset galactorrhea outside the reproductive years warrants evaluation for a pituitary tumour or medication cause rather than a physiologic process.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#postmenopause  #macroadenoma  #redflag  #elderly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Neonates ('witch's milk')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Transplacental maternal oestrogen stimulates the newborn breast, producing transient, benign milk secretion that resolves spontaneously as maternal hormones clear; no treatment or expression is needed.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Galactorrhea was observed in about 5.9% of healthy neonates in one studied cohort.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aafp.org — Diagnosis and Management of Galactorrhea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#neonatal  #witchsmilk  #transient  #benign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Strong female predominance: oestrogen-primed breast tissue makes lactotroph output far more likely to produce visible milk, so galactorrhea is overwhelmingly a female presentation.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Galactorrhea is reported in about one-third to one-half of women with hyperprolactinemia and is much less common in men.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Galactorrhea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#oestrogen  #breast  #lactotroph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 and clinically significant: male galactorrhea usually signals substantial hyperprolactinemia, often from a macroprolactinoma, and is accompanied by gynecomastia, low libido and erectile dysfunction.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 hyperprolactinemia more often presents with a larger (macro) adenoma and hypogonadal symptoms than with visible milk.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Hyperprolactinemia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#gynecomastia  #macroprolactinoma  #hypogonadism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Lower-income / limited access to endocrine care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access to prolactin testing and pituitary MRI, together with unmonitored antipsychotic therapy and untreated hypothyroidism, allows reversible causes of galactorrhea to persist and progress in under-served Indian populations.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Drug-induced and hypothyroid galactorrhea are highly treatable, so delayed diagnosis is a key driver of avoidable morbidity.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#access  #India  #healthequity  #delayeddiagnosis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reproductive-age women (infertility &amp; gynaecology clinics)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Hyperprolactinemia is a leading endocrine cause of the amenorrhea-galactorrhea-infertility triad seen in Indian outpatient gynaecology and infertility practice, and is routinely screened for during subfertility work-up.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Hyperprolactinemia is found in roughly 9-17% of women with reproductive disorders.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Galactorrhea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#infertility  #amenorrhea  #reproductive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iodine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Residents of iodine-deficient sub-Himalayan 'goitre belt' districts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hypothyroidism-more common where dietary iodine is low or autoimmune thyroiditis is prevalent-raises TRH and prolactin, so thyroid-related galactorrhea is disproportionately seen in these regions.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Correcting hypothyroidism typically resolves the associated galactorrhea, making TSH a first-line test.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#hypothyroid  #iodine  #goitrebelt  #TRH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Medication / drug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antipsychotics, metoclopramide or domperidone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Dopamine-receptor blockade removes the tonic brake on lactotrophs and is the commonest cause of galactorrhea after infancy; risperidone and metoclopramide are notably potent, and domperidone is widely used in India as a prokinetic and lactogogue.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Antipsychotics (especially risperidone), metoclopramide and other dopamine antagonists are frequent, reversible pharmacologic causes.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Hyperprolactinemia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#risperidone  #metoclopramide  #domperidone  #druginduced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Substance 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opioid or cannabis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Opioids and cannabis raise prolactin by acting on hypothalamic dopamine pathways, and can produce galactorrhea and hypogonadism in chronic users.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Opioids are a recognised pharmacologic cause of hyperprolactinemia and galactorrhea.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Galactorrhea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#opioids  #cannabis  #substanceuse  #prolactin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Chest-wall / nipple stimulation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Repetitive nipple stimulation, chest trauma/surgery, herpes zoster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Afferent signals from the chest wall trigger a reflex prolactin surge; frequent breast self-examination or stimulation, thoracic surgery, burns and post-herpetic chest-wall lesions can all provoke or perpetuate discharge.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Chest-wall lesions (surgery, burns, herpes zoster) cause galactorrhea via spinal-cord afferent signalling.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Galactorrhea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#nipplestimulation  #chestwall  #herpeszoster  #reflex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drinkers with liver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alcoholic liver disease reduces hepatic clearance and alters oestrogen/dopamine handling, contributing to hyperprolactinemia and, occasionally, galactorrhea.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Cirrhosis is a recognised systemic cause of hyperprolactinemia through impaired prolactin clearance.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Galactorrhea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#cirrhosis  #clearance  #liver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Oestrogen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Combined oral-contraceptive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Oestrogen inhibits hypothalamic dopamine and directly stimulates lactotrophs; combined oral contraceptives are the most common pharmacologic cause of galactorrhea in menstruating women.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Oral contraceptives are cited as the most common pharmacologic cause of galactorrhea.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aafp.org — Diagnosis and Management of Galactorrhea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#oestrogen  #OCP  #contraceptive  #lactotroph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Galactagogue herbs / supplements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of fenugreek, fennel, shatavari or domperidone-containing lactogogues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Traditional Indian galactagogues (methi/fenugreek, fennel, shatavari) and domperidone-based lactation supplements can stimulate or sustain milk secretion, occasionally provoking galactorrhea outside the breastfeeding context.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careful dietary and supplement history is important, as culturally used lactogogues can perpetuate discharge.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#fenugreek  #shatavari  #galactagogue  #supplements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MEN1 / familial pituitary adenoma kindreds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Multiple endocrine neoplasia type 1 and familial isolated pituitary adenoma syndromes inherit a predisposition to prolactinomas, so a family history of pituitary or parathyroid tumours raises suspicion.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Prolactinomas are the most common functioning pituitary tumour and can occur within hereditary MEN1 kindreds.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Hyperprolactinemia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#MEN1  #familial  #prolactinoma  #genetic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of autoimmune thyroid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susceptibility to autoimmune (Hashimoto) thyroiditis predisposes to primary hypothyroidism, a common and reversible cause of galactorrhea through raised TRH.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Hypothyroidism-driven galactorrhea resolves with thyroid hormone replacement.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#Hashimoto  #autoimmune  #hypothyroid  #familyhistory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hypothyroidism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untreated hypothyroidism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low thyroid state raises hypothalamic TRH, which stimulates lactotrophs to secrete prolactin; this is a common, easily missed and fully reversible cause, particularly relevant given India's thyroid burden.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hypothyroidism raises TRH and prolactin; galactorrhea typically resolves once the thyroid is treated.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Galactorrhea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#hypothyroidism  #TRH  #reversible  #TSH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Polycystic ovary syndrome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PCOS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PCOS commonly coexists with mild hyperprolactinemia and shares the reproductive picture of oligomenorrhea and infertility, so galactorrhea in a PCOS patient still warrants prolactin evaluation.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Hyperprolactinemia is reported in up to 17% of women with polycystic ovary syndrome.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Galactorrhea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#PCOS  #oligomenorrhea  #infertility  #prolactin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Prolactinoma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 lactotroph pituitary adenoma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Prolactinomas autonomously secrete prolactin and are the leading pathologic cause of galactorrhea; microadenomas usually give prolactin &gt; 200 ng/mL and macroadenomas can exceed 1000 ng/mL with mass effects.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Prolactinomas account for approximately 40% of clinically recognised pituitary adenomas.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Hyperprolactinemia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#prolactinoma  #pituitary  #adenoma  #PRL200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advanced CKD / on dialysis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renal clearance of prolactin raises circulating levels, and galactorrhea may accompany the hypogonadism of chronic kidney disease; levels often normalise after successful transplantation.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Elevated prolactin is reported in about 30% of patients with chronic renal failure.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aafp.org — Diagnosis and Management of Galactorrhea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#CKD  #dialysis  #clearance  #prolactin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Vigorous exercise causes a transient physiologic rise in prolactin, so strenuous activity just before testing can give falsely high values; regular activity is not a direct cause but helps control PCOS/obesity-related hyperprolactinemia.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Oestrogen-rich and traditional galactagogue foods/herbs (fenugreek, fennel, shatavari) may stimulate prolactin or milk secretion, and heavy alcohol leading to cirrhosis impairs prolactin clearance; overall dietary influence on galactorrhea is modest.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Prolactin has a strong sleep-entrained surge and peaks during sleep, so samples must be drawn well after waking; disrupted sleep alters the prolactin rhythm and can confound interpretation of borderline values.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has an inconsistent effect on prolactin, but cannabis and opioid use (often combined with smoking) raise prolactin and can provoke galactorrhea in chronic users.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drinking that causes cirrhosis reduces hepatic prolactin clearance and disturbs oestrogen/dopamine balance, contributing to hyperprolactinemia and occasional galactorrhea.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Antipsychotics and antidepressants prescribed for mental illness are among the commonest causes of drug-induced hyperprolactinemia and galactorrhea, and acute stress itself transiently raises prolactin; management must balance psychiatric stability against prolactin effects.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has no meaningful direct effect on prolactin; the only relevant link is that advanced renal impairment (with fluid/electrolyte disturbance) reduces prolactin clearance.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has no established causal role in galactorrhea; moderate intake does not materially change prolactin secretion.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nipple manipulation-including over-frequent self-examination or expression-can perpetuate discharge, and chest-wall skin infections such as herpes zoster can trigger reflex prolactin release.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Nipple and chest-wall stimulation, thoracic surgery or burns, acute stress, pregnancy and a wide range of dopamine-blocking drugs are the key provoking factors that acutely raise prolactin and precipitate galactorrhea.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prolactin (women)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Reproductive-age women with galactorrhea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25 ng/mL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25 ng/mL (mild); &gt; 200 ng/mL suggests prolactinoma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Draw fasting, mid-morning, non-stressed; a level &gt; 200 ng/mL virtually assures a prolactinoma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https://www.ncbi.nlm.nih.gov/books/NBK537115/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prolactin (men)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galactorrhea/gynecomastia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 ng/mL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20 ng/mL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 elevation more often reflects a macroadenoma; correlate with libido/ED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https://www.ncbi.nlm.nih.gov/books/NBK537331/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Antipsychotic prolactin monitoring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risperidone/haloperidol/metoclopramide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Baseline &amp; symptom-guided prolactin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 galactorrhea, amenorrhea or sexual dysfunction on therapy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dose reduction or a prolactin-sparing agent in consultation with the prescriber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https://www.ncbi.nlm.nih.gov/books/NBK537331/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Thyroid-stimulating hormone (TSH)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with galactorrhea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0.4-4.0 mIU/L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4-10 mIU/L (primary hypothyroidism)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Hypothyroid galactorrhea resolves with levothyroxine; check before imaging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https://www.ncbi.nlm.nih.gov/books/NBK537115/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Beta-hCG (pregnancy test)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of reproductive age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Negative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Positive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Pregnancy/lactation must be excluded before labelling discharge galactorrhea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Prolactin sampling timing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Anyone being tested for hyperprolactinemia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Sample &gt; 1 h after waking, no nipple stimulation/exercise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Post-sleep, post-exercise or post-stimulation sample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Prolactin surges in sleep and with stress; poor timing causes false positives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Within low-risk limits / abstinence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use with liver disease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Cirrhosis from chronic heavy use reduces prolactin clearance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(Asian-Indian cut-offs)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PCOS-related hyperprolactinemia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18.5-22.9 kg/m^2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23 kg/m^2 (at risk); &gt;= 25 kg/m^2 (obese)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Weight control improves PCOS-associated menstrual and prolactin disturbance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Macroprolactin (PEG precipitation)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Asymptomatic hyperprolactinemia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Monomeric prolactin predominant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macroprolactin fraction (biologically inactive)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to avoid unnecessary imaging/treatment for macroprolactinemia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https://www.ncbi.nlm.nih.gov/books/NBK537331/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Cabergoline dose (if treated)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dopamine-agonist therapy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Lowest effective dose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3.5 mg/week (valvulopathy risk)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High-dose cabergoline warrants periodic echocardiography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https://www.ncbi.nlm.nih.gov/books/NBK537115/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prolactin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serum prolactin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&lt; 25 ng/mL; men &lt; 20 ng/mL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Mildly raised (drugs/stalk/hypothyroid); &gt; 200 ng/mL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hyperprolactinemia and grades likelihood of prolactinoma; &gt; 200 ng/mL virtually diagnostic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Reproductive-age women, men with gynecomastia, patients on dopamine antagonists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Sleep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Repeat borderline values; sample non-stressed, mid-morning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and free T4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tests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0.4-4.0 mIU/L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TSH with low/normal free T4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primary hypothyroidism, a common reversible cause of galactorrhea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galactorrhea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Treat before pituitary imaging if abnormal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Beta-hCG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Pregnancy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pregnancy/lactational milk before labelling galactorrhea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of reproductive age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Mandatory first step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or urine assay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Macroprolactin (PEG)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Macroprolactin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Monomeric prolactin predominant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macroprolactin fraction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biologically inactive macroprolactinemia to avoid overtreatment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Asymptomatic hyperprolactinemia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Consider when raised prolactin lacks symptoms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Creatinine / eGFR and LFTs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&amp; hepatic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creatinine (CKD) or deranged LFTs (cirrhosis)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reduced-clearance systemic causes of hyperprolactinemia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CKD, dialysis and chronic-liver-disease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Prolactin may normalise after transplant/treatment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Pituitary/sella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Contrast MRI of pituitary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adenoma; normal stalk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Micro- (&lt; 1 cm) or macro- (&gt; 1 cm) adenoma; stalk lesion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Localises prolactinoma or stalk-compressing mass; sizes tumour for treatment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Unexplained hyperprolactinemia, mass symptoms, very high prolactin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Definitive imaging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 'hook effect' (retest 1:100 dilution) if a large mass has low prolactin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LH, FSH, oestradiol / testosterone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Gonadal axis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Cycle-appropriate / age-appropriate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gonadotrophins and sex steroids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Documents prolactin-induced hypogonadism underlying amenorrhea/infertility/low libido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amenorrhea, men with low libido/ED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fertility counselling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Milky nipple discharge (bilateral, multi-ductal, non-bloody)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Spontaneous or expressed milky discharge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true galactorrhea from bloody/serous discharge of local breast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Reproductive-age women, men with gynecomastia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Bloody/unilateral single-duct discharge needs breast imaging, not prolactin work-up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Menstrual &amp; reproductive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Oligomenorrhea, amenorrhea, infertility, libido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Regular cycles, normal libido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Cycle loss, subfertility, low libido/ED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prolactin-induced hypogonadism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amenorrhea-galactorrhea, infertility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clue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The amenorrhea-galactorrhea triad strongly suggests hyperprolactinemia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Medication &amp; substance review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Antipsychotics, metoclopramide, domperidone, OCP, opioids, verapamil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prolactin-raising drug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culprit drugs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commonest (reversible) cause after infancy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Psychiatric patients, prokinetic/lactogogue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yield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Correlate onset of discharge with drug initiation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Breast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Discharge character, ductal pattern, presence of mass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mass; milky bilateral expression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Lump, bloody/serous or single-duct discharge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galactorrhea and screens for breast pathology; fat globules/Sudan IV confirm milk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nipple discharge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Examine sitting, leaning forward, compress areola toward nipple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Neuro-ophthalmic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Headache, visual fields (confrontation)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Full fields, no headache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Bitemporal field loss, persistent headache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macroadenoma mass effect on the optic chiasm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Very high prolactin, suspected macroadenoma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Red-flag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Prompts urgent MRI and endocrine referral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&amp; chest-wall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Goitre/hypothyroid signs; chest-wall lesions/scars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Euthyroid, intact chest wall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Goitre, dry skin, delayed reflexes; zoster/thoracotomy scars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hypothyroid or neurogenic chest-wall causes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Hypothyroid patients, post-zoster/post-surgery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Directs targeted, reversible treatment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Milky nipple discharge (spontaneous or expressed)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defining symptom-milky-white to greenish fluid unrelated to breastfeeding.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Bilateral discharge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True galactorrhea is typically from both breasts and multiple ducts.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Oligomenorrhea / irregular periods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Hyperprolactinemia suppresses the gonadal axis, disturbing the menstrual cycle.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Amenorrhea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Absent periods with galactorrhea form the classic amenorrhea-galactorrhea syndrome.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Infertility / difficulty conceiving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Prolactin-induced anovulation reduces fertility and is a frequent presenting concern.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Decreased libido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hypogonadism lowers sexual desire in both sexes.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Breast fullness or discomfort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Engorgement or heaviness may accompany active secretion.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Headache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reflect an enlarging pituitary (macro)adenoma.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Erectile dysfunction (men)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Prolactin-driven hypogonadism impairs erectile function.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Hot flushes / vaginal dryness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 the oestrogen-deficient state of chronic hyperprolactinemia.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Acne / hirsutism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when galactorrhea coexists with PCOS.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Visual disturbance (bitemporal hemianopia)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optic-chiasm compression by a macroprolactinoma-a red flag.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Bloody or serous discharge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NOT galactorrhea; suggests local breast pathology and needs imaging/biopsy.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Expressible bilateral, multi-ductal milky discharge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Elicited by gentle areolar compression with the patient leaning forward.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 globules on microscopy / positive Sudan IV stain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Confirms the fluid is true milk rather than serous or purulent discharge.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Absence of a discrete breast mass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Supports benign galactorrhea; a lump warrants breast-cancer work-up.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Gynecomastia (in men)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Accompanies male hyperprolactinemia and hypogonadism.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Hypothyroid signs (goitre, dry skin, bradycardia, delayed reflexes)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Point to primary hypothyroidism as the cause.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oestrogen deficiency (vaginal atrophy)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 chronic prolactin-induced hypogonadism.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Acanthosis nigricans / hirsutism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 coexisting PCOS/insulin resistance.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Bitemporal hemianopia on confrontation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Optic-chiasm compression by a macroprolactinoma.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Papilledema or cranial-nerve palsy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mass effect from a large pituitary tumour.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Healed herpes-zoster or thoracotomy scar on chest wall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Neurogenic chest-wall cause of reflex prolactin release.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milky discharge with staining of clothing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Breast fullness, heaviness or discomfort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Nipple/areolar skin irritation from repeated expression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Psychological distress, embarrassment and anxiety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Direct, usually reversible effects of ongoing milk secretion and its social impact.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Prolactin-induced hypogonadism: amenorrhea, anovulatory infertility, low libido, erectile dysfunction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Oestrogen-deficiency symptoms (hot flushes, vaginal dryness)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Pituitary mass effects when a prolactinoma is present: headache, visual field loss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Consequences of an untreated underlying cause (hypothyroidism, CKD, drug effects)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sustained hyperprolactinemia suppressing the gonadal axis and from local tumour growth.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Osteopenia/osteoporosis and fragility fractures from chronic hypogonadism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visual loss or hypopituitarism from an untreated macroadenoma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subfertility and its psychosocial burden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Cardiac valvulopathy risk from high-dose cabergoline therapy (a treatment complication)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or long-term outcomes of longstanding untreated hyperprolactinemia and its therapy.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Hyperprolactinemia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serum prolactin is the central mechanism of most galactorrhea; galactorrhea occurs in roughly one-third to one-half of hyperprolactinemic women.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Galactorrhea in ~33-50% of hyperprolactinemic women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Prolactinoma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lactotroph pituitary adenoma is the leading pathologic cause; microadenomas usually give prolactin &gt; 200 ng/mL and macroadenomas can add mass effects.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~40% of pituitary adenomas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 hypothyroidism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thyroid state raises TRH and prolactin; a common, reversible cause whose treatment resolves the galactorrhea.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Polycystic ovary syndrome (PCOS)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coexists with mild hyperprolactinemia and shares the oligomenorrhea/infertility picture.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Hyperprolactinemia in up to 17% of PCOS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 amenorrhea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Prolactin suppresses GnRH pulsatility, causing cycle loss; the amenorrhea-galactorrhea combination is a classic presentation.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Hyperprolactinemia in ~5-14% of secondary amenorrhea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Infertility / anovulation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Prolactin-driven hypogonadism impairs ovulation; treating the hyperprolactinemia often restores fertility.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Drug-induced hyperprolactinemia (antipsychotics, metoclopramide, domperidone)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Dopamine blockade is the commonest cause after infancy; managing it may require psychiatric co-decision-making.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Osteoporosis / low bone mass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hypogonadism from sustained hyperprolactinemia reduces bone mineral density and raises fracture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prolactin clearance raises levels; galactorrhea may accompany the hypogonadism of CKD and often improves after transplant.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Elevated prolactin in ~30% of CKD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Male hypogonadism / erectile dysfunction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men, hyperprolactinemia lowers testosterone, causing low libido, ED and, less often, galactorrhea/gynecomastia.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Acromegaly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Somatotroph tumours can co-secrete prolactin, so galactorrhea may accompany growth-hormone excess.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milky discharge outside pregnancy/breastfeeding is a sign, not a disease, and is usually treatable once the cause is found.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repeated squeezing, checking or stimulation of the nipple, which can keep the discharge going.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Tell your doctor about all medicines and supplements-antipsychotics, metoclopramide, domperidone, contraceptive pills, opioids and herbal lactogogues (fenugreek, shatavari).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review promptly if discharge is bloody, one-sided from a single duct, or associated with a breast lump-these need separate breast evaluation.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 headaches or visual changes urgently, as they may signal a pituitary tumour.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for prolactin, thyroid and pregnancy testing before assuming the cause.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Reproductive-age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Psychiatric patients on dopamine-blocking drugs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menstrual irregularity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breast changes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healthy Asian-Indian BMI (18.5-22.9 kg/m^2) to limit PCOS/obesity-related menstrual and prolactin disturbance.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Engage in regular moderate activity (about 150 minutes/week) to support ovulatory, metabolic and bone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strenuous exercise and heavy nipple friction (well-fitted sports bra) immediately before a prolactin blood test to prevent falsely high readings.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weight-bearing exercise to protect bone density if periods have been absent.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PCOS-related hyperprolactinemia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amenorrhea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 cautious with traditional galactagogues (fenugreek/methi, fennel, shatavari) and domperidone-containing lactation supplements if you are not breastfeeding.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dietary iodine (iodised salt) and treat thyroid disease, since hypothyroidism is a common cause.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balanced, fibre-rich diet with whole grains, pulses, vegetables and fruit to support metabolic and reproductive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calcium- and vitamin-D-rich foods to protect bone if periods are irregular or absent.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 to protect the liver, since cirrhosis raises prolactin.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Non-breastfeeding women using lactogogues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Hypothyroid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menstrual disturbance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sleep schedule; prolactin normally surges during sleep and settles after waking.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accurate testing, have blood drawn at least 1 hour after waking, without prior nipple stimulation or exercise.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shift-work and disturbed sleep, which can distort the prolactin rhythm and confuse borderline results.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Anyone undergoing prolactin testing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borderline hyperprolactinemia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cannabis and non-prescribed opioids, which raise prolactin and can cause galactorrhea and hypogonadism.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tobacco smoking for overall reproductive, vascular and bone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help for substance dependence, as stopping often improves prolactin-related symptoms.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Cannabis/opioid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adults with unexplained galactorrhea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low-risk limits, or abstain, to protect the liver.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advanced alcoholic liver disease reduces prolactin clearance and can contribute to galactorrhea.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support to reduce heavy drinking, which also worsens menstrual and fertility problems.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liver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unexplained hyperprolactinemia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stop antipsychotic or antidepressant medication on your own; discuss galactorrhea, menstrual change or sexual dysfunction with your psychiatrist.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Ask whether a dose reduction or switch to a prolactin-sparing antipsychotic is appropriate when prolactin-related side-effects occur.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stress-reduction techniques, as acute stress transiently raises prolactin.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baseline and symptom-guided prolactin monitoring during dopamine-blocking therapy.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Balance mental-health stability against prolactin effects through shared decision-making with the treating team.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antipsychotics/metoclopramide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high stress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drug-induced hyperprolactinemia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Once a cause is identified, continue treatment (dopamine agonist, levothyroxine, or drug change) and use activity to support weight, mood and bone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prolactinoma or hypogonadism, include weight-bearing and resistance exercise to protect bone density.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gradual weight loss in overweight women with PCOS-related hyperprolactinemia to improve cycles.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Resume normal activity once treatment normalises prolactin and symptoms settle.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prolactinoma on dopamine agonists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PCOS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amenorrhea-related bone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cbi.nlm.nih.gov/books/NBK537331/" TargetMode="External"/><Relationship Id="rId10" Type="http://schemas.openxmlformats.org/officeDocument/2006/relationships/hyperlink" Target="https://www.aafp.org/pubs/afp/issues/2004/0801/p543.html" TargetMode="External"/><Relationship Id="rId11" Type="http://schemas.openxmlformats.org/officeDocument/2006/relationships/hyperlink" Target="https://www.ncbi.nlm.nih.gov/books/NBK53711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