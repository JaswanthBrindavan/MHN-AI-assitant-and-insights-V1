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Anemia in Pregnancy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Gestational anaemia, Pregnancy-related anaemia, Anaemia of pregnancy; commonly “khoon ki kami” (low blood) in pregnancy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Anemia in pregnancy is a fall in the haemoglobin concentration or red-cell mass below the level considered normal for gestation, which reduces the blood’s oxygen-carrying capacity to the mother and fetus. The World Health Organization defines it as haemoglobin &lt; 11 g/dL in the first and third trimesters (and &lt; 10.5 g/dL in the second trimester). It is most often due to iron deficiency, superimposed on the physiological haemodilution of pregnancy, and ranges from mild to life-threatening. In India it is one of the commonest medical disorders of pregnancy and a leading contributor to maternal and perinatal morbidity and mortality.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India carries one of the highest burdens in the world: per NFHS-5 (2019–21), 52.2% of pregnant women aged 15–49 are anaemic (up from about half in NFHS-4), and 57.2% of all reproductive-age women are anaemic. Globally the WHO estimates that 37% (roughly 32 million) of pregnant women are affected. Prevalence is higher in rural, tribal and low-income groups and among adolescent mothers.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Anemia in pregnancy is diagnosed on a venous haemoglobin (with red-cell indices) against trimester-specific WHO cut-offs, then characterised for severity and cause: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Haemoglobin &lt; 11.0 g/dL in the first and third trimesters, or &lt; 10.5 g/dL in the second trimester (WHO; a capillary/point-of-care value should be confirmed on a venous sample);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Severity grading: mild 10.0–10.9 g/dL, moderate 7.0–9.9 g/dL, and severe &lt; 7.0 g/dL (very severe &lt; 4 g/dL) — severe anaemia is an obstetric emergency;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Red-cell indices and peripheral smear to define morphology: microcytic hypochromic (low MCV/MCH) suggests iron deficiency or thalassaemia; macrocytic (high MCV) suggests folate/B12 deficiency; a dimorphic picture (combined iron + folate deficiency) is common in India;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Serum ferritin &lt; 30 µg/L (and especially &lt; 15 µg/L) confirms depleted iron stores and is the most sensitive single test; low serum iron, high TIBC and transferrin saturation &lt; 20% support iron deficiency;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Serum folate and vitamin B12 when the smear is macrocytic/dimorphic; haemoglobin electrophoresis or HPLC where thalassaemia or sickle cell disease is suspected; stool examination for hookworm ova in endemic rural areas.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Anemia in pregnancy is classified both by WHO severity and by the underlying morphology/cause: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By severity (WHO, pregnancy): mild (Hb 10.0–10.9 g/dL), moderate (7.0–9.9 g/dL) and severe (&lt; 7.0 g/dL, with very severe &lt; 4 g/dL) — severity guides oral versus parenteral iron, transfusion and urgency of delivery planning;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Microcytic hypochromic anaemia — iron-deficiency anaemia (the commonest cause in India) and thalassaemia trait; distinguished by ferritin and haemoglobin electrophoresis/HPLC;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Macrocytic (megaloblastic) anaemia — folate and/or vitamin B12 deficiency, driven by increased erythropoietic and fetal demand and low dietary intake (B12 particularly in vegetarians);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Normocytic normochromic anaemia — anaemia of acute blood loss (antepartum/postpartum haemorrhage), haemolysis, chronic infection/inflammation (e.g., malaria, chronic kidney disease) and mixed states; and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(5) Physiological (dilutional) ‘anaemia of pregnancy’ — an apparent fall in haemoglobin because plasma volume expands more than red-cell mass, with a nadir around 28–32 weeks; this is distinct from true anaemia and does not by itself require treatment.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Iron deficiency: The dominant cause — low intake and poor bioavailability of iron from cereal- and phytate-rich Indian diets, depleted pre-pregnancy stores, and a large gestational iron requirement (~1000 mg over pregnancy) that dietary iron alone rarely meets.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Physiological haemodilution: Plasma volume rises ~40–50% while red-cell mass rises only ~20–30%, lowering haemoglobin and unmasking or exaggerating anaemia, especially in the second trimester.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Folate and vitamin B12 deficiency: Increased demand for rapid erythropoiesis and fetal growth combined with low dietary intake produces megaloblastic anaemia; B12 deficiency is frequent in vegetarian populations.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Blood loss, high parity and short birth intervals: Menstrual losses before conception, repeated closely spaced pregnancies and ante-/post-partum haemorrhage deplete iron stores faster than they can be replenished.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Parasitic infestation and infection: Hookworm (chronic gut blood loss), malaria (haemolysis) and chronic inflammation drive iron loss and anaemia of inflammation, particularly in rural and endemic districts.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Haemoglobinopathies: Thalassaemia trait and sickle cell disease/trait — notable in central and tribal India — cause or worsen anaemia and are often missed without electrophoresis/HPLC.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Adolescent pregnancy and poverty: Immature maternal growth demands, low pre-pregnancy iron stores, food insecurity, poor dietary diversity and late antenatal registration compound the risk.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adolescents (15–19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 enter pregnancy with low iron stores while still growing themselves, so maternal and fetal demands compete and anaemia develops early and more severely.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Among Indian adolescent girls 15–19 years, 59.1% are anaemic (NFHS-5), leaving little reserve for pregnancy.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anemiamuktbharat.info — NFHS-5 adolescent anaemia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#adolescentpregnancy  #irondeficiency  #lowstores  #teenmother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 20–35 (peak childbearing)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Repeated and closely spaced pregnancies during peak fertility years progressively deplete iron stores, so cumulative parity rather than age drives risk in this group.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 half of pregnant women in India are anaemic (52.2%, NFHS-5), the majority in this childbearing band.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anemiamuktbharat.info — NFHS-5 pregnant women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#multiparity  #childbearing  #storedepletion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 / physiological state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Reproductive-age women who conceive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Baseline anaemia in women of reproductive age, driven by menstrual loss and low dietary iron, carries directly into pregnancy where demand then rises sharply.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57.2% of Indian women aged 15–49 are anaemic even before the added demands of pregnancy (NFHS-5).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anemiamuktbharat.info — NFHS-5 women 15–49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#womenshealth  #menstrualloss  #preconception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Low-income / food-insecure households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Poverty limits access to iron-rich foods, animal-source B12 and antenatal supplements, and is associated with late booking and poorer supplement adherence.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Anaemia in pregnancy is consistently higher in the poorest wealth quintiles and among women with less schooling in NFHS surveys.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#poverty  #foodinsecurity  #healthinequity  #lowdietarydiversity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Grand-multiparous / short inter-pregnancy interval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Each pregnancy and delivery drains iron; with intervals under ~18–24 months stores never fully recover, so anaemia deepens with successive pregnancies.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 birth spacing and high parity are established risk factors for maternal iron depletion and recurrent anaemia.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#grandmultipara  #birthspacing  #irondepletion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/ residence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India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women face lower dietary diversity, higher hookworm and malaria exposure, and weaker access to antenatal iron-folic acid, all of which raise anaemia prevalence above urban levels.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NFHS-4 documented wide state variation in pregnancy anaemia (about 23.6%–61.4%), with higher rural burden.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FOGSI GCPR — India NFHS state range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#ruralhealth  #hookworm  #accessgap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 / tribe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Tribal (Scheduled Tribe) &amp; central-India belt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Tribal populations carry the highest anaemia rates and a high burden of sickle cell disease and thalassaemia trait, so nutritional and genetic anaemias overlap.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Scheduled Tribe women show the highest anaemia prevalence among social groups in NFHS data, compounded by the sickle cell belt of central India.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#tribalhealth  #sicklecell  #thalassemia  #hemoglobinopathy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Antenatal care behaviour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Late / no ANC registration, poor IFA adherence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who book late or skip antenatal visits miss iron-folic acid supplementation, deworming and timely haemoglobin testing, so preventable anaemia goes unchecked.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iron-folic acid from the second trimester is the cornerstone of prevention; missed supplementation is a key modifiable driver.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anemiamuktbharat.info — IFA programme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#antenatalcare  #IFA  #adherence  #missedcare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use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/ smokeless-tobacco users in pregnancy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(including chewed/smokeless forms common in India) suppresses appetite, worsens nutrition and harms placental oxygen delivery, adding to anaemia-related fetal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use in pregnancy compounds low birth weight and poor perinatal outcomes already increased by anaemia.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#tobacco  #smokelesstobacco  #placenta  #LBWrisk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Vegetarian / vegan pregnant women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Plant diets provide only poorly absorbed non-haem iron and little or no vitamin B12, so both iron-deficiency and megaloblastic anaemia are more likely without fortification or supplements.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Iron deficiency from inadequate dietary iron is the commonest nutritional cause of anaemia (WHO); cereal-based vegetarian diets supply low bioavailable iron and little B12.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who.int — anaemia fact sheet (iron deficiency commonest cause)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#vegetarian  #nonhemeiron  #B12deficiency  #phytates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Iron-absorption inhibitors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Tea/coffee with meals; high-phytate, low-vitamin-C diets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Tannins/polyphenols in tea and coffee and phytates in cereals bind non-haem iron in the gut, while low vitamin C intake removes an enhancer — so absorption from an already iron-poor diet falls further.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Drinking tea or coffee with meals can cut non-haem iron absorption substantially; separating them and adding vitamin C improves uptake.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#tannins  #phytates  #teawithmeals  #vitaminC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Haemoglobinopathy trait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Thalassaemia / sickle cell trait carriers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Inherited haemoglobin disorders cause a microcytic anaemia that mimics or worsens iron deficiency and will not respond to iron alone, so they need electrophoresis/HPLC and partner screening.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Beta-thalassaemia trait affects an estimated 3–4% of Indians, with much higher rates in some communities and tribal groups.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#thalassemiatrait  #sicklecelltrait  #microcytosis  #carrierscreening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Hookworm infestation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soil-transmitted helminth infection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Hookworm causes chronic intestinal blood loss and iron depletion; in endemic rural areas it is a major, treatable contributor to anaemia in pregnancy.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Antenatal deworming with albendazole is recommended in endemic areas as part of anaemia control.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anemiamuktbharat.info — deworming intervention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#hookworm  #helminths  #deworming  #bloodloss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Malaria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 in malaria-endemic districts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Malarial haemolysis and placental sequestration reduce haemoglobin and raise the risk of severe anaemia, low birth weight and maternal complications.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Malaria in pregnancy is an important cause of maternal anaemia and low birth weight in endemic regions of India.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#malaria  #hemolysis  #placentalmalaria  #endemic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Prior heavy menstrual bleeding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pre-pregnancy menorrhagia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menstrual iron loss (e.g., from fibroids or dysfunctional uterine bleeding) leaves stores empty at conception, so anaemia appears early and is harder to correct.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Depleted pre-conception iron stores are a strong predictor of anaemia developing in early pregnancy.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#menorrhagia  #lowstores  #preconceptioniron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kidney disease / chronic inflammation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 with CKD or chronic infection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erythropoietin and inflammation-driven iron sequestration (anaemia of chronic disease) blunt the response to oral iron and often require intravenous iron or erythropoiesis-stimulating agents.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Anaemia of chronic disease responds poorly to oral iron and alters management, favouring IV iron in pregnancy.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#CKD  #chronicinflammation  #EPO  #IViron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 activity supports appetite, circulation and wellbeing but does not correct nutritional anaemia; very heavy physical labour with poor nutrition can worsen fatigue and outcomes. Activity is adjunctive, not a primary lever.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intake and bioavailability of iron, folate and vitamin B12 — and inhibitors such as phytates and tea tannins — are the dominant modifiable determinants of anaemia in pregnancy, alongside iron-folic acid supplementation.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sleep amplifies the fatigue and breathlessness of anaemia and can accompany restless-legs syndrome from iron deficiency, but it is a consequence and modifier rather than a cause.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and smokeless-tobacco use impair nutrition and placental oxygen delivery, adding to the low-birth-weight and perinatal risk already raised by anaemia; passive smoke exposure is also harmful.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impairs folate absorption and is contraindicated in pregnancy for fetal reasons; its direct contribution to anaemia burden in Indian pregnant women is small but not protective.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Anaemia and depression are bidirectionally linked — iron deficiency worsens mood, fatigue and cognition, and antenatal/postnatal depression reduces appetite and self-care and supplement adherence.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Hydration itself does not treat anaemia, but unsafe water and sanitation raise hookworm and diarrhoeal disease that cause chronic blood and nutrient loss.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Tea and coffee taken with meals contain tannins/polyphenols that markedly inhibit non-haem iron absorption; timing them away from meals is a simple, India-relevant measure.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sanitation and lack of footwear promote hookworm and repeated infection, which drive iron loss and anaemia of inflammation; hygiene and deworming reduce this burden.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Antepartum and postpartum haemorrhage, multiple pregnancy, short birth intervals, malaria and infection precipitate or acutely worsen anaemia, sometimes to severe levels needing transfusion.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Haemoglobin (g/dL)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pregnant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11 g/dL (1st/3rd tri); ≥ 10.5 (2nd tri)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11 g/dL (&lt; 10.5 in 2nd tri); &lt; 7 g/dL = severe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Trimester-specific WHO cut-off; screen at booking and repeat each trimester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https://www.fogsi.org/wp-content/uploads/2017/07/gcpr-recommendation-ida.pdf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ferritin (µg/L)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women, microcytic anaemia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30 µg/L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30 (&lt; 15 = definite depletion)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Most sensitive marker of iron stores; low in iron-deficiency anaemia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Elemental iron intake / supplement (mg/day)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Prophylaxis 60–100 mg + 500 µg folic acid daily from 2nd trimester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No/irregular supplementation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dose 100 mg elemental iron twice daily for established anaemia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https://www.fogsi.org/wp-content/uploads/2017/07/gcpr-recommendation-ida.pdf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B12 / folate status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Vegetarian, macrocytic/dimorphic anaemia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B12 &amp; folate; folic acid 400–500 µg/day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serum B12 or folate; raised MCV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 alongside iron in megaloblastic or dimorphic anaemia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Tea/coffee timing relative to meals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Habitual tea/coffee drinkers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within ~1 hour of iron-rich meals or iron tablets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Tea/coffee taken with meals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Tannins/polyphenols sharply reduce non-haem iron absorption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Antenatal deworming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in hookworm-endemic areas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Single-dose albendazole after 1st trimester per programme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deworming in endemic area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Reduces hookworm-related chronic blood loss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https://anemiamuktbharat.info/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use (any form)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(no smoked or smokeless tobacco)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tobacco/smokeless use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Worsens fetal growth and perinatal risk already raised by anaemia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units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alcohol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Contraindicated in pregnancy; impairs folate absorption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 (hours/night)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7–9 hours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 hours or restless-legs symptoms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sleep magnifies anaemic fatigue; restless legs may signal iron deficiency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Gestational weight gain / activity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Guideline-appropriate weight gain; light–moderate activity as tolerated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Extreme physical labour with poor intake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Supports wellbeing but does not substitute for iron repletion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Haemoglobin / Complete Blood Count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Venous CBC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11 g/dL (1st/3rd tri); ≥ 10.5 (2nd tri)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11 g/dL; &lt; 7 = severe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anaemia and grades severity; guides oral vs IV iron vs transfusion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pregnant women at booking and each trimester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 / 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Point-of-care value confirmed on venous sample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Red-cell indices (MCV, MCH, MCHC) &amp; peripheral smear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CBC + film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MCV 80–99 fL; normochromic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MCV/MCH (micro-hypochromic) or high MCV (macrocytic); dimorphic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Directs the cause — iron deficiency/thalassaemia vs megaloblastic vs mixed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Anaemic pregnant women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Dimorphic picture common in India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ferritin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Iron stores 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30 µg/L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30 µg/L (&lt; 15 definite)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Most sensitive marker of iron deficiency; low confirms depletion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Microcytic anaemia, non-responders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 acute-phase reactant — may be falsely normal with infection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iron, TIBC, transferrin saturation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Iron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TSAT ~20–45%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iron, high TIBC, TSAT &lt; 20%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Supports iron-deficiency when ferritin equivocal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Anaemic pregnant women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Interpret with ferritin and CRP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vitamin B12 and folate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Vitamin assays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Within lab reference range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B12 and/or folate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megaloblastic/dimorphic anaemia; guides replacement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Macrocytic/dimorphic anaemia, vegetarians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Check before assuming iron-only cause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Haemoglobin electrophoresis / HPLC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 variant analysis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HbA pattern; HbA2 &lt; 3.5%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Raised HbA2 (β-thalassaemia trait), HbS/HbE etc.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haemoglobinopathy causing/worsening anaemia; iron-unresponsive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Persistent microcytosis, tribal/high-risk groups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Enables partner testing and genetic counselling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Parasitology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Stool examination (and malaria smear/RDT)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Stool ova/parasite; malaria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ova; malaria 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Hookworm ova; malaria parasites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treatable causes of blood loss/haemolysis in endemic areas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Rural/endemic-area pregnant women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Targeted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Treat with programme-appropriate deworming/antimalarials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Fatigue, breathlessness, dizziness, palpitations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present, worse with exertion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Symptomatic anaemia; severity often correlates with Hb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Pregnant women, especially 2nd–3rd trimester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May be attributed to ‘normal’ pregnancy — test Hb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Dietary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Vegetarian diet, iron/B12 intake, pica, tea with meals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Adequate diverse diet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iron/B12, pica (pagophagia, geophagia)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nutritional cause and absorption inhibitors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Vegetarian, low-income women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Pica (eating ice/earth) strongly suggests iron deficiency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Obstetric &amp; menstrual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Parity, birth spacing, prior anaemia/PPH, pre-pregnancy menorrhagia, IFA adherence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Spaced pregnancies, no bleeding, adherent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parity, short interval, prior PPH, poor adherence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Quantifies iron-depletion risk and recurrence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Multiparous, short-interval, prior-anaemia women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preconception and interval supplementation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Pallor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Conjunctival, tongue, palmar and nail-bed pallor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Pink mucosae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Pallor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Bedside marker of anaemia; unreliable for mild grades — confirm with Hb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pregnant women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pallor underestimates true prevalence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Signs of iron/B12 deficiency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Koilonychia, glossitis, angular stomatitis; neuro signs (B12)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Point to chronic iron or B12 deficiency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Chronic/severe deficiency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Neurological signs warrant B12 assessment before folate-only therapy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Cardiovascular / decompensation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Tachycardia, flow murmur, tachypnoea, raised JVP, basal crepitations, oedema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Stable, no failure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Signs of high-output failure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Flags severe/decompensated anaemia needing urgent transfusion and delivery planning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Severe anaemia (Hb &lt; 7)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Emergency triage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Severe anaemia near term is high-risk for delivery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Fatigue and weakness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oxygen delivery to tissues; often the earliest and most pervasive complaint.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Breathlessness on exertion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 oxygen-carrying capacity and higher cardiac demand of pregnancy; worsens as Hb falls.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Dizziness / light-headedness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cerebral oxygen delivery, sometimes with postural drops.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Palpitations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Compensatory tachycardia to maintain oxygen delivery.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exercise tolerance / lassitude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Limited capacity for daily activity and work.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Headache and poor concentration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Cerebral hypoxia and iron-dependent neurotransmitter effects.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Pica (craving ice, earth, clay)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Pagophagia/geophagia is a characteristic behavioural clue to iron deficiency.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Restless legs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Iron deficiency in the CNS; worse at night and disturbs sleep.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Brittle nails and hair fall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iron deficiency affecting rapidly dividing tissues.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Sore/smooth tongue, cracked lips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Glossitis and angular stomatitis of iron or B12 deficiency.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Ankle swelling (oedema)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May accompany moderate–severe anaemia and low oncotic states.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Chest pain / angina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 anaemia can precipitate myocardial ischaemia, especially with cardiac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Syncope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Marked reduction in oxygen delivery; warrants urgent evaluation.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Tingling/numbness of extremities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vitamin B12 deficiency with peripheral neuropathy.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Pallor (conjunctival, palmar, tongue, nail-bed)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Classic bedside sign; underestimates mild anaemia so confirm with haemoglobin.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Tachycardia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Compensatory increase in heart rate to preserve oxygen delivery.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Systolic flow (haemic) murmur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Hyperdynamic circulation over the pulmonary area; soft and non-pathological when isolated.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Tachypnoea / exertional dyspnoea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Increased respiratory effort to compensate for low oxygen content.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Koilonychia (spoon-shaped nails)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 of chronic iron-deficiency anaemia.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Glossitis (smooth, red, sore tongue)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Atrophy of tongue papillae in iron or B12 deficiency.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Angular stomatitis / cheilosis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Cracks at the corners of the mouth in iron and B-vitamin deficiency.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Pedal oedema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Seen in moderate–severe anaemia; distinguish from pre-eclamptic oedema.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Signs of high-output cardiac failure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Raised JVP, basal crepitations, hepatomegaly, gallop in severe/decompensated anaemia — an emergency.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Neurological signs of B12 deficiency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vibration/proprioception (subacute combined degeneration) in advanced B12 deficiency.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 anaemia (Hb &lt; 7 g/dL) with reduced reserve for the demands of labour and delivery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High-output cardiac failure and pulmonary oedema in decompensated severe anaemia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tolerance of even normal blood loss at delivery, increasing need for transfusion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Increased susceptibility to infection and delayed wound/tissue healing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Marked fatigue and reduced maternal functional capacity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maternal consequences of low oxygen-carrying capacity, worst when anaemia is severe or acute.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Preterm birth (anaemic women at markedly higher risk)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birth weight and intrauterine growth restriction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Increased risk and severity of postpartum haemorrhage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Prolonged/obstructed labour and operative delivery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Postpartum anaemia, poor lactation and impaired maternal recovery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Pre-eclampsia association and higher perinatal morbidity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Obstetric and perinatal effects; FOGSI cites ~4-fold higher preterm birth, ~1.9-fold low birth weight and ~1.8-fold low 1-minute Apgar in anaemic versus non-anaemic women.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Maternal mortality — severe anaemia is a leading direct/indirect contributor in India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Perinatal and neonatal mortality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Depleted infant iron stores with anaemia and impaired neurodevelopment in infancy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maternal cardiac decompensation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rates of postpartum depression and reduced quality of life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 or long-term outcomes of untreated, severe or recurrent anaemia.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Iron-deficiency anaemia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underlying mechanism in the majority of cases; depleted iron stores drive the fall in haemoglobin and respond to iron repletion.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Folate &amp; vitamin B12 deficiency (megaloblastic anaemia)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co-existing nutritional deficiency, especially in vegetarians, producing macrocytic or dimorphic anaemia that needs vitamin replacement alongside iron.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Hookworm infestation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intestinal blood loss depletes iron and causes or worsens anaemia; a treatable driver in endemic rural areas.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Malaria in pregnancy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Haemolysis and placental sequestration reduce haemoglobin and raise the risk of severe anaemia and low birth weight in endemic regions.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Postpartum haemorrhage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Anaemia lowers tolerance of blood loss, while haemorrhage acutely deepens anaemia — a dangerous two-way relationship around delivery.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Preterm birth &amp; low birth weight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Adverse perinatal outcomes that occur as a consequence of maternal anaemia (roughly 4-fold and ~1.9-fold higher risk respectively per FOGSI).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~4× preterm; ~1.9× LBW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Thalassaemia / sickle cell disease &amp; trait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Inherited haemoglobinopathies cause iron-unresponsive anaemia that mimics or worsens iron deficiency; important in tribal and high-prevalence communities.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Pre-eclampsia / hypertensive disorders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Frequently co-exist and complicate management; both raise maternal and fetal risk and influence timing of delivery.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Antenatal &amp; postnatal depression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Iron deficiency worsens mood, fatigue and cognition, and depression reduces appetite and supplement adherence — each aggravating the other.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kidney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erythropoietin and inflammation blunt the response to oral iron, often requiring IV iron or erythropoiesis-stimulating agents in pregnancy.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Restless legs syndrome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Commonly precipitated by iron deficiency in pregnancy and improves with iron repletion.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Register early for antenatal care and get haemoglobin tested at booking and in every trimester.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Take the daily iron-folic acid (IFA) tablet from the second trimester right through pregnancy and for the recommended postpartum months, even when feeling well.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warning signs — worsening tiredness, breathlessness, dizziness, palpitations or pallor — and report them promptly.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Know that tea/coffee with meals and calcium/antacids reduce iron absorption, while vitamin-C foods enhance it.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Attend antenatal deworming and, in endemic areas, malaria prevention; complete any prescribed treatment.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Ask about screening for thalassaemia/sickle cell if there is a family history or persistent anaemia despite iron.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pregnant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 and first-time mothers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and low-income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Vegetarian women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iron-rich foods daily — green leafy vegetables, legumes and pulses, jaggery, dates, and (if non-vegetarian) meat, liver, poultry and fish for well-absorbed haem iron.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Pair iron-rich meals with vitamin-C sources (lemon, amla, guava, citrus, tomato) to boost non-haem iron absorption.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Include folate-rich foods (dark green leafy vegetables, legumes) and, for vegetarians, reliable vitamin B12 (dairy, fortified foods or supplements).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fortified staples where available (iron-fortified wheat flour, double-fortified salt) as promoted under national programmes.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Separate tea, coffee and calcium/antacids from iron-rich meals and iron tablets by about an hour.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Prefer diverse, minimally processed meals over cereal-only diets to raise overall micronutrient intake.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Vegetarian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dietary-diversity households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 mothers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Tea/coffee-with-meals drinkers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established anaemia, take oral iron at a treatment dose (about 100 mg elemental iron twice daily) with folic acid, as prescribed, and recheck haemoglobin after ~4 weeks.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If oral iron is not tolerated or anaemia is moderate–severe or the pregnancy is advanced, intravenous iron (e.g., iron sucrose) achieves faster correction — discuss with the obstetric team.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Reserve blood transfusion for severe or decompensated anaemia, or when delivery is imminent, under specialist supervision.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 co-existing folate/B12 deficiency and treat hookworm or malaria so iron therapy can work.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Continue iron for 3 months after haemoglobin normalises to replenish body stores.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diagnosed anaemia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Iron-intolerant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Moderate–severe anaemia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Near-term anaemic women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Stay gently active (walking, antenatal yoga) as tolerated to support circulation, appetite and mood.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Pace activity and rest when breathless or dizzy; avoid exhausting physical labour on an inadequate diet.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activity as a complement to — never a substitute for — iron and nutritional correction.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 without contraindications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doing heavy manual work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7–9 hours of sleep with short daytime rest, as anaemia amplifies fatigue.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Report restless-legs symptoms — they can signal iron deficiency and often improve with iron repletion.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left-lateral positioning in later pregnancy to ease breathlessness and improve rest.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Fatigued pregnant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restless legs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all tobacco, including chewed/smokeless forms, which harm fetal growth and compound anaemia-related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second-hand smoke at home and work.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cessation support integrated with antenatal care.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Tobacco/smokeless-tobacco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smoking household members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alcohol entirely in pregnancy — it is unsafe for the fetus and impairs folate absorption.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support if stopping is difficult.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pregnant women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antenatal and postnatal depression, which is bidirectionally linked with anaemia and reduces self-care and adherence.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Correcting iron deficiency often improves mood, energy and concentration — treat the anaemia as part of mental-health care.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Offer counselling and family/social support to sustain nutrition and supplement adherence.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low mood or fatigue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supplement adherence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Postpartum women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nemiamuktbharat.info/" TargetMode="External"/><Relationship Id="rId10" Type="http://schemas.openxmlformats.org/officeDocument/2006/relationships/hyperlink" Target="https://www.fogsi.org/wp-content/uploads/2017/07/gcpr-recommendation-ida.pdf" TargetMode="External"/><Relationship Id="rId11" Type="http://schemas.openxmlformats.org/officeDocument/2006/relationships/hyperlink" Target="https://www.who.int/news-room/fact-sheets/detail/anaem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