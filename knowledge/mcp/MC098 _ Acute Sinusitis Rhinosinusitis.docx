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Acute Sinusitis / Rhinosinusitis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Acute rhinosinusitis (ARS), Acute viral rhinosinusitis (common cold), Acute bacterial rhinosinusitis (ABRS), Acute invasive fungal rhinosinusitis (mucormycosis), Sinus infection, “Sinus”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rhinosinusitis (ARS) is a symptomatic inflammation of the mucosal lining of the nasal cavity and paranasal sinuses lasting less than 4 weeks (up to 12 weeks with complete resolution), defined by the sudden onset of two or more symptoms — one of which must be nasal blockage/obstruction/congestion or nasal discharge (anterior or post-nasal drip) — with or without facial pain/pressure and reduction or loss of smell. The great majority of episodes are viral (following the common cold) or post-viral and self-limiting; only a small fraction progress to acute bacterial rhinosinusitis. In India a distinctive and dangerous subtype is acute invasive fungal rhinosinusitis (rhino-orbito-cerebral mucormycosis), a fulminant emergency in patients with uncontrolled diabetes or immunosuppression.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rhinosinusitis is one of the most common problems seen in Indian primary-care and ENT practice, almost always beginning as a viral upper-respiratory infection (adults average 2–4 colds per year and children considerably more). Only about 0.5–2% of these viral episodes progress to acute bacterial rhinosinusitis. India’s very large burden of allergic rhinitis — which currently affects roughly 22% of adolescents — together with dense urban living, seasonal viral surges (winter and monsoon) and high ambient and indoor (biomass-fuel) air pollution keeps the sinonasal mucosa primed and drives recurrent acute episodes. A distinctly Indian problem is acute invasive fungal rhinosinusitis: in a multicentre Indian series of COVID-19-associated mucormycosis, 62.7% of patients had diabetes and the rhino-orbital region was involved in 58.2%, with a 6-week mortality of 38.3%.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rhinosinusitis is a clinical diagnosis based on the sudden onset and short duration of characteristic sinonasal symptoms; imaging and cultures are reserved for severe, refractory, recurrent, immunocompromised or complicated disease. Diagnosis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Sudden onset of two or more symptoms for less than 12 weeks (usually &lt; 4 weeks), one of which must be nasal blockage/obstruction/congestion or nasal discharge (anterior or post-nasal), ± facial pain/pressure, ± reduction or loss of smell;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Acute viral rhinosinusitis (common cold): symptoms present for fewer than 10 days and already improving;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Post-viral ARS: worsening of symptoms after 5 days, or persistence of symptoms beyond 10 days, with total duration under 12 weeks;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Acute bacterial rhinosinusitis (ABRS) suggested by at least three of: discoloured (purulent) nasal discharge, severe unilateral facial or dental pain, fever &gt; 38°C, raised ESR/CRP, and “double sickening” (initial improvement followed by deterioration);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AAO-HNS alternative for ABRS: symptoms persisting ≥ 10 days without improvement; OR severe symptoms at onset (fever ≥ 39°C with purulent discharge or facial pain for 3–4 consecutive days); OR “double worsening” within 10 days;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Anterior rhinoscopy / nasal endoscopy showing mucopurulent discharge from the middle meatus and mucosal oedema; endoscopy-guided culture where microbiology is required;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CT of the paranasal sinuses is NOT routine — it is indicated for suspected orbital/intracranial complications, unilateral or refractory disease, immunocompromise, or surgical planning; contrast MRI is preferred for orbital, intracranial and invasive fungal extension;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Red-flag features mandating urgent imaging and referral: periorbital swelling, proptosis, diplopia or ophthalmoplegia, visual change, severe frontal headache, altered sensorium, or a black necrotic nasal/palatal eschar (acute invasive fungal disease).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rhinosinusitis is classified by duration, by aetiological subtype and pathogen, anatomically, and by severity: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duration — acute (&lt; 4 weeks with complete resolution), subacute (4–12 weeks), and recurrent acute (≥ 4 episodes per year, each resolving completely with symptom-free intervals); this separates ARS from chronic rhinosinusitis, which lasts more than 12 weeks;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aetiological subtype (EPOS) — acute viral rhinosinusitis (common cold, &lt; 10 days), post-viral ARS (persisting or worsening beyond 10 days but &lt; 12 weeks), and acute bacterial rhinosinusitis (ABRS), which is the minority of cases;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pathogen — viral (rhinovirus, influenza, parainfluenza, RSV, adenovirus, coronavirus); bacterial (Streptococcus pneumoniae, Haemophilus influenzae, Moraxella catarrhalis in community-acquired disease; Staphylococcus aureus and gram-negative bacilli in nosocomial or immunocompromised disease); and fungal, including acute invasive fungal rhinosinusitis (Mucorales, Aspergillus) in uncontrolled diabetics and immunocompromised hosts — a fulminant, life-threatening form;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Anatomically by sinus — maxillary (most commonly involved, through the ostiomeatal complex), ethmoid, frontal and sphenoid; odontogenic (dental-origin) maxillary sinusitis is a distinct unilateral, often foul-smelling form;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By severity — mild versus moderate-to-severe (graded on a visual analogue scale, VAS &gt; 5/10 = moderate-to-severe in EPOS), and complicated ARS (orbital, bony or intracranial spread) requiring emergency care.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Viral upper-respiratory infection: The commonest trigger; rhinovirus and other cold viruses cause mucosal oedema that obstructs the sinus ostia, impairs mucociliary clearance and traps secretions, setting the stage for infection.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Allergic rhinitis / mucosal allergy: IgE-mediated mucosal swelling narrows the ostiomeatal complex and predisposes to recurrent acute episodes — particularly relevant given India’s large allergic-rhinitis burden.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Bacterial secondary infection: Ostial obstruction and secretion stasis allow S. pneumoniae, H. influenzae and M. catarrhalis to proliferate, converting a viral episode into acute bacterial rhinosinusitis.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Anatomical obstruction: Deviated nasal septum, nasal polyps, concha bullosa, turbinate hypertrophy and (in children) adenoid hypertrophy mechanically block sinus drainage.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Environmental irritants: Tobacco smoke, biomass-fuel and ambient urban air pollution and occupational dusts paralyse cilia and inflame the sinonasal mucosa.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Odontogenic (dental) source: Periapical infection or extraction of upper molar/premolar teeth can seed the maxillary sinus, producing unilateral, foul-smelling sinusitis.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Immunocompromise / uncontrolled diabetes: Poorly controlled diabetes, ketoacidosis, neutropenia, corticosteroids and HIV predispose to fulminant acute invasive fungal (mucor/Aspergillus) rhinosinusitis.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(young to middle-aged)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suffer repeated viral colds and heavy occupational, traffic and pollution exposure, so recurrent viral and post-viral rhinosinusitis is common; only a small proportion becomes bacterial.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rhinosinusitis affects roughly one in seven adults each year, and only about 2% of adult viral upper-respiratory infections progress to acute bacterial rhinosinusitis.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— Acute Rhinosinusitis in Adults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#viralURI  #postviral  #recurrent  #pollution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have 6–8 colds a year, immature immunity and frequent adenoid hypertrophy, so a higher fraction of their viral infections complicates into bacterial sinusitis.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Approximately 6% to 13% of children with a viral upper-respiratory infection develop acute bacterial sinusitis, compared with about 2% of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Acute Sinusitis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#children  #adenoids  #daycare  #pediatric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slows mucociliary clearance and blunts immunity (immunosenescence), and coexisting diabetes and other illnesses raise the risk of severe and complicated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over 65 years is listed among the host factors that increase the risk of complications from acute sinusitis, alongside cardiac, renal, hepatic and immunocompromised states.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Acute Sinusitis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#immunosenescence  #comorbidity  #complications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invasive fungal rhinosinusitis (mucormycosis) shows a marked male predominance in Indian series, mirroring higher rates of uncontrolled diabetes and occupational exposure in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Indian multicentre study of COVID-19-associated mucormycosis, most patients were men and 62.7% had diabetes, with rhino-orbital involvement in 58.2%.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wwwnc.cdc.gov/eid — CAM in India (multicentre)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#mucormycosis  #diabetes  #rhinoorbital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atopy and allergic rhinitis carry a female skew, and mothers/caregivers are repeatedly exposed to children’s viral infections, raising the frequency of recurrent acute episodes.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— a major predisposing factor for recurrent acute rhinosinusitis — is common and rising in India, affecting about 22% of adolescents.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pubmed.ncbi.nlm.nih.gov/36856159 — Allergic rhinitis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#atopy  #caregiver  #allergicrhinitis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/ South Asia (mucormycosis epicentre)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India’s very high prevalence of uncontrolled diabetes has made it the global hotspot for acute invasive fungal rhinosinusitis, which surged dramatically during the COVID-19 pandemic.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multicentre Indian study of COVID-19-associated mucormycosis, 62.7% had diabetes and 6-week mortality was 38.3% (rising to 45.7% at 12 weeks).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wwwnc.cdc.gov/eid — CAM in India (multicentre)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#mucormycosis  #globalhotspot  #COVID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 quality / setting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high-pollution cities (e.g., Delhi belt)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exposure to high ambient PM2.5 and winter smog irritates and inflames the nasal mucosa and impairs ciliary clearance, promoting recurrent and prolonged rhinosinusitis.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 pollution and inhaled occupational irritants are recognised contributors to sinonasal mucosal inflammation and impaired mucociliary function.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— Sinusitis (risk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#PM25  #smog  #urban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 / fuel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households using biomass fuel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smoke from wood, dung and crop-residue cooking fires exposes rural women and children to particulate irritants that inflame the airway and predispose to sinusitis.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and outdoor air pollution and inhaled irritants are established environmental risk factors for rhinosinusitis.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— Sinusitis (risk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#biomass  #indoorsmoke  #rural  #cookingfuel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paralyses the mucociliary escalator, thickens secretions and alters nasal flora, predisposing to and prolonging rhinosinusitis; passive smoke does the same in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smoking is listed among the modifiable risk factors for sinusitis.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— Sinusitis (risk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#cilia  #passivesmoke  #tobacco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/ environmental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Construction, traffic and industrial dust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inhalation of dust, fumes and occupational irritants inflames the sinonasal lining and impairs clearance, increasing susceptibility to acute episodes.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inhalants and air pollution are recognised predisposing exposures for sinusitis.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— Sinusitis (risk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  #dust  #fumes  #irritants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Swimming / diving / air travel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Swimmers, divers, frequent flyers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Chlorinated-water exposure and pressure changes during diving and flying (barotrauma) can obstruct the sinus ostia and irritate the mucosa, triggering acute sinus symptoms.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Pressure changes (barotrauma) and water exposure are recognised precipitants of acute sinus obstruction.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#swimming  #diving  #barotrauma  #airtravel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/ cariogenic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High-sugar diet with poor dental hygiene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Cariogenic diets and untreated dental caries lead to periapical infection of upper teeth that can breach into and infect the maxillary sinus (odontogenic sinusitis).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 from a dental (periapical) abscess is a recognised cause of maxillary sinusitis.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— Sinusitis (dental spread)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#odontogenic  #dentalcaries  #maxillary  #sugar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/ allergen foods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Poorly hydrated individuals; food-allergic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fluid intake thickens sinonasal secretions and impairs drainage, while food-allergen exposure can aggravate underlying allergic mucosal swelling in susceptible people.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thins secretions and supports mucociliary clearance during acute episodes.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#hydration  #mucus  #foodallergy  #clearance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atopy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allergic rhinitis/asthma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inherited atopic tendency predisposes to allergic rhinitis and asthma, which narrow the ostiomeatal complex and drive recurrent acute rhinosinusitis.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diseases such as allergic rhinitis and asthma have increased across India over recent decades, with allergic rhinitis affecting about 22% of adolescents.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pubmed.ncbi.nlm.nih.gov/36856159 — Allergic rhinitis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#familyhistory  #allergicrhinitis  #asthma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Ciliary / mucus disorders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Cystic fibrosis and primary ciliary dyskinesia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defects of mucus quality (cystic fibrosis) or ciliary motion (primary ciliary dyskinesia) cripple mucociliary clearance, causing recurrent and persistent sinusitis from childhood.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Cystic fibrosis and ciliary dyskinesia are recognised host risk factors for recurrent and chronic sinus infection.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— Sinusitis (risk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#cysticfibrosis  #PCD  #mucociliary  #recurrent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allergic rhinitis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mucosal oedema narrows the sinus ostia and is the single strongest modifiable comorbidity predisposing to recurrent acute rhinosinusitis.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is common and rising in India, currently affecting about 22% of adolescents.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pubmed.ncbi.nlm.nih.gov/36856159 — Allergic rhinitis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#allergicrhinitis  #ostialblockage  #atopy  #unitedairway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/ nasal polyps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asthma or nasal polyps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(as part of the united airway) and obstructing nasal polyps share eosinophilic mucosal inflammation and mechanically block drainage, predisposing to recurrent acute sinus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and nasal polyps are recognised risk factors for sinusitis.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Sinusitis (risk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#asthma  #nasalpolyps  #unitedairway  #eosinophilic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Anatomical obstruction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Deviated nasal septum / turbinate hypertrophy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deviated septum or hypertrophied turbinates narrows the nasal airway and ostiomeatal complex, obstructing drainage and favouring stasis and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deviated septum and nasal polyps are listed among the structural risk factors for sinusitis.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Sinusitis (risk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#deviatedseptum  #turbinates  #obstruction  #OMC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Uncontrolled diabetes / immunocompromise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Uncontrolled diabetics, post-COVID steroid users, immunosuppressed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and ketoacidosis, corticosteroids, neutropenia and HIV disable phagocyte and ciliary defences, permitting fulminant acute invasive fungal rhinosinusitis (mucormycosis).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Indian multicentre CAM study, 62.7% of patients had diabetes and inappropriate glucocorticoid use was independently associated with developing mucormycosis.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wwwnc.cdc.gov/eid — CAM in India (multicentre)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#steroids  #mucormycosis  #immunocompromise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moderate activity supports immune function and may modestly reduce the frequency and duration of the viral upper-respiratory infections that trigger ARS, but sinusitis is not directly driven by inactivity.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Adequate, anti-inflammatory nutrition supports mucosal immunity; a high-sugar diet with poor dental care predisposes to odontogenic maxillary sinusitis, and food allergens can aggravate allergic mucosal swelling.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or poor-quality sleep impairs immune defence and increases susceptibility to viral URIs, while nasal congestion and post-nasal drip in turn disrupt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(active and passive) paralyses the mucociliary escalator, thickens secretions and alters nasal flora, predisposing to and prolonging rhinosinusitis.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impairs immunity and can worsen reflux; in some people wine and spirits provoke vasomotor or allergic nasal congestion.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congestion, facial pain, hyposmia and disturbed sleep reduce quality of life, and chronic stress may blunt immune defence against respiratory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Good hydration and saline nasal irrigation thin secretions and improve mucociliary clearance, easing drainage during acute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only a minor role — a mild decongestant/diuretic effect — with no established influence on the development of acute rhinosinusitis.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 reduces transmission of the cold viruses that trigger most ARS; nasal saline hygiene aids clearance and good dental hygiene prevents odontogenic sinusitis.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Viral URI, allergen and pollutant/smoke exposure, barotrauma (diving/flying), swimming, cold weather and — critically in India — uncontrolled diabetes with steroid use (invasive fungal disease) precipitate acute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Lying flat worsens post-nasal drip and sinus congestion, and head-down or bending-forward positions transiently increase facial pressure and pain.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Hand-hygiene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ages, caregivers,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hand-washing (before eating, after nose-blowing/contact)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hand-washing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transmission of the viruses that trigger most acute rhinosinusitis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 saline irrigation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ARS/allergic-rhinitis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Once–twice daily isotonic saline during episodes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nasal hygiene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Improves mucociliary clearance and symptom relief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adolescents, households with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 and a smoke-free home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 or household smoke exposure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 impairs ciliary clearance and prolongs sinusitis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https://www.merckmanuals.com/professional/ear-nose-and-throat-disorders/nose-and-paranasal-sinus-disorders/sinusitis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patients, especially febrile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~2–3 L/day (unless restricted)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thins secretions and aids drainage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 duration / course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and children with 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days and improving (viral)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days without improvement, or double-worsening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Persistence ≥ 10 days or double-sickening suggests acute bacterial rhinosinusitis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https://www.aafp.org/pubs/afp/issues/2016/0715/p97.html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temperature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38°C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39°C with purulent discharge/facial pain for 3–4 days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fever with purulence at onset points to severe/bacterial disease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https://www.ncbi.nlm.nih.gov/books/NBK547701/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 / blood glucose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Diabetics, post-COVID steroid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 &lt; 5.7% (or individualised &lt; 7% if diabetic)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 &gt; 8% or diabetic ketoacidosis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Uncontrolled diabetes is the key host factor for invasive fungal rhinosinusitis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https://wwwnc.cdc.gov/eid/article/27/9/21-0934_article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lowers immunity and raises viral-URI susceptibility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activity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moderate activity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Largely sedentary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activity supports immune defence against respiratory infection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Air-quality (AQI/PM2.5)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residents, outdoor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pollutant exposure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AQI / heavy smog or occupational dust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Air-pollutant exposure inflames mucosa and impairs clearance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review / caries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upper-tooth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Routine dental care, no active caries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caries/periapical infection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sepsis can seed the maxillary sinus (odontogenic sinusitis)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https://www.merckmanuals.com/professional/ear-nose-and-throat-disorders/nose-and-paranasal-sinus-disorders/sinusitis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Middle-meatal discharge, mucosal oedema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endoscopy / anterior rhinoscopy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passages, no purulence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Mucopurulent discharge from middle meatus, oedema, polyps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sinonasal inflammation and localises drainage pathway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ARS patients, recurrent/refractory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guides culture and detects polyps/eschar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Pathogen and antibiotic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Endoscopy-guided sinus culture &amp; sensitivity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Commensal flora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pneumoniae, H. influenzae, M. catarrhalis; S. aureus/gram-negatives (nosocomial)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causative organism and guides targeted therapy when empiric treatment fails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Refractory, immunocompromised, nosocomial, complicated ARS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needed in routine self-limiting ARS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Mucosal thickening, air-fluid level, ostial block, bony erosion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paranasal sinuses (non-contrast)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Aerated sinuses, no fluid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Opacification, air-fluid levels, ostiomeatal obstruction, bony destruction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extent and complications; not routine — for severe/refractory/complicated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complications, unilateral disease, pre-surgical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routine CT in uncomplicated ARS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Orbital/intracranial/invasive extension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Contrast MRI (sinus/orbit/brain)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extra-sinus spread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Orbital abscess, cavernous sinus thrombosis, intracranial empyema, invasive fungal spread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test for soft-tissue, orbital, intracranial and invasive fungal extension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ARS, suspected invasive fungal/orbital/intracranial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Emergency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delay in suspected mucormycosis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WBC, ESR, CRP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with differential &amp; inflammatory markers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WBC; ESR/CRP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Neutrophilic leukocytosis with raised ESR/CRP; neutropenia flags fungal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bacterial/complicated disease and screens immune status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Severe, febrile, complicated or immunocompromised ARS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clinical picture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glucose, HbA1c, ketones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&amp; ketone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Normoglycaemia, no ketosis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Hyperglycaemia, high HbA1c, ketoacidosis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Uncontrolled diabetes/DKA is the pivotal host factor for invasive fungal rhinosinusitis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steroid users, suspected invasive fungal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 (fungal risk)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62.7% of Indian CAM patients had diabetes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Microbiological / histopathological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Fungal hyphae on KOH, culture, histology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KOH mount, fungal culture &amp; sinus-tissue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fungal elements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Broad aseptate hyphae (Mucorales) or septate hyphae (Aspergillus) with tissue invasion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acute invasive fungal rhinosinusitis and its species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Immunocompromised, uncontrolled diabetics, necrotic-eschar ARS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Emergency 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Urgent biopsy — delay increases mortality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blockage, purulent discharge, facial pain/pressure, hyposmia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Two or more present, one being blockage or discharge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 symptom cluster establishing the clinical diagnosis of ARS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ARS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Facial pain worsens on bending forward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timeline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Duration and course (≥ 10 days / double-sickening)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 days, improving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10 days without improvement, or worsening after initial improvement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self-limiting viral from likely bacterial disease and guides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ARS patients being considered for antibiotics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Decision-guiding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Prevents unnecessary antibiotic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Predisposing &amp; past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Allergic rhinitis, asthma, recurrent episodes, dental work, diabetes, steroids, recent COVID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predisposing factors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drivers of recurrence and hosts at risk of invasive fungal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Recurrent, refractory, immunocompromised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Risk-stratifying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glycaemic control and steroid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rhinoscopy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cavity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Mucosal oedema, purulent discharge, polyps, septal deviation, eschar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Pink mucosa, patent airway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Oedematous/erythematous mucosa, pus, polyps, black eschar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inflammation, reveals obstruction and detects invasive fungal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ARS, especially unilateral or immunocompromised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necrotic eschar is a fungal red flag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Palpation/percussion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Sinus tenderness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Tenderness over maxillary/frontal sinuses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Localised tenderness on palpation/percussion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the affected sinus and active inflammation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corroborate with rhinoscopy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Orbital &amp; neurological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Periorbital swelling, proptosis, eye movements, vision, cranial nerves, sensorium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eye and neurological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Periorbital oedema, proptosis, ophthalmoplegia, visual loss, confusion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orbital and intracranial complications requiring emergency care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Severe, complicated, immunocompromised ARS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Emergency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orbital/neuro sign mandates urgent imaging and referral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obstruction / congestion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Mucosal swelling blocks nasal airflow — a defining symptom of ARS.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Purulent (discoloured) nasal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Thick yellow/green anterior or post-nasal discharge; more prominent in bacterial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pain / pressure / fullness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the affected sinus, characteristically worse on bending forward or straining.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Post-nasal drip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Mucus draining down the throat, often causing throat clearing and cough.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or lost sense of smell (hyposmia/anosmia)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Mucosal oedema blocks odourant access to the olfactory cleft.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Frontal or diffuse; frontal and ethmoid disease may cause a 'splitting' headache behind/between the eyes.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prominent with bacterial disease; high fever at onset suggests severe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Cough (often worse at night)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Driven by post-nasal drip; a frequent feature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tiredness accompanying the infection and disturbed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Maxillary / upper-tooth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maxillary or odontogenic (dental-origin) sinus involvement.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 fullness / pressure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associated eustachian-tube dysfunction.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Halitosis (bad breath)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purulent secretions and post-nasal drainage.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numbness, black nasal/palatal eschar, or visual disturbance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Red-flag features of acute invasive fungal rhinosinusitis (mucormycosis) — a medical emergency.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Mucopurulent discharge in the middle meatus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on rhinoscopy/endoscopy — the most specific bedside sign of rhinosinusitis.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Oedematous, erythematous nasal mucosa with turbinate congestion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active mucosal inflammation.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Tenderness on palpation/percussion over the affected sinus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 maxillary or frontal tenderness supports the diagnosis.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Post-nasal mucopurulent streak in the oropharynx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drainage down the posterior pharyngeal wall.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Low-grade in viral disease; high fever suggests bacterial or complicated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Dullness on sinus transillumination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light transmission over a fluid-filled maxillary/frontal sinus.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Periorbital oedema/erythema, proptosis, restricted eye movements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orbital cellulitis/abscess — the commonest complication group.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Necrotic black eschar on nasal mucosa, turbinate or hard palate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acute invasive fungal (mucor) rhinosinusitis — an emergency.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Frontal/scalp swelling (Pott's puffy tumour)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Subperiosteal abscess over frontal osteomyelitis.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Cranial nerve palsies / altered sensorium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 cavernous sinus thrombosis or intracranial spread.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of viral/post-viral ARS to acute bacterial rhinosinusitis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acute rhinosinusitis and evolution to subacute/chronic rhinosinusitis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 to adjacent sinuses (pansinusitis)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Mucocele / mucopyocele formation and associated eustachian-tube dysfunction / otitis media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consequences of ostial obstruction, stasis and infection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Orbital complications: preseptal and orbital cellulitis, subperiosteal and orbital abscess (about 80% of all complications)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Osteomyelitis of the frontal bone (Pott's puffy tumour) or maxilla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Descending airway involvement: pharyngitis, bronchitis and asthma exacerbation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Contiguous spread to the orbit, bone and lower airway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Intracranial infection: meningitis, epidural and subdural empyema, brain abscess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Cavernous sinus thrombosis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Vision loss / blindness and ophthalmoplegia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invasive fungal rhinosinusitis (rhino-orbito-cerebral mucormycosis) with high mortality and disfigurement after debridement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(about 1 per 1000 cases) but life-threatening, irreversible outcomes requiring emergency care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rhinitis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mucosal oedema narrows the ostia — the strongest modifiable predisposing comorbidity.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~22% of adolescents (India)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Asthma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United-airway disease; asthma and rhinosinusitis frequently coexist and worsen each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polyps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Eosinophilic polyps mechanically obstruct sinus drainage and recur.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Deviated nasal septum / anatomical variants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Structural narrowing of the ostiomeatal complex predisposes to stasis and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rhinosinusitis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or unresolved acute episodes progress to chronic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otitis media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eustachian-tube dysfunction links sinus and middle-ear infection, especially in children.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Uncontrolled diabetes is the pivotal host factor for acute invasive fungal rhinosinusitis (mucormycosis).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62.7% among Indian CAM cases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Odontogenic (dental)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Upper-molar periapical infection seeds the maxillary sinus, causing unilateral sinusitis.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/ laryngopharyngeal reflux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reflux inflames the nasopharynx and may aggravate sinonasal symptoms.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Immunodeficiency (HIV, CVID, immunoglobulin deficiency)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humoral immunity causes recurrent and severe sinus infection.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most acute sinusitis is viral and self-limiting — avoid demanding or self-medicating antibiotics, which fuels resistance and side-effects.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symptomatic care first: saline nasal irrigation, steam inhalation, analgesia/antipyretics, adequate rest and fluids; use topical decongestants for no more than 5 days.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hand hygiene and respiratory etiquette to reduce spread of the cold viruses that trigger most episodes.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red flags needing urgent care: symptoms ≥ 10 days without improvement, high fever with facial pain, swelling or redness around the eye, double vision or vision change, severe headache, confusion, or any black crust/eschar in the nose or palate.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 must keep blood glucose well controlled and avoid unsupervised steroids — uncontrolled diabetes is the key risk for dangerous invasive fungal sinusitis.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and control allergic rhinitis and avoid known allergens, smoke and heavily polluted air to prevent recurrent attacks.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young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Allergic-rhinitis/asthma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antibiotic self-users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moderate activity (≥ 150 min/week) to support immune defence against respiratory infections.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vigorous exertion, swimming and diving during an acute episode, as pressure changes and chlorinated water worsen ostial obstruction.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normal activity gradually as symptoms settle.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Recurrent-ARS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Swimmers/divers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anti-inflammatory diet rich in fruit, vegetables and adequate protein to support mucosal immunity.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(about 2–3 L/day unless restricted) to thin secretions and aid sinus drainage.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high-sugar foods and maintain good dental care to prevent tooth decay that can seed the maxillary sinus.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avoid personal food allergens if they trigger allergic nasal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Odontogenic-risk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to maintain immune resistance to viral infections.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with the head slightly elevated to ease congestion and post-nasal drip.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saline spray or irrigation before bed to improve nasal patency and sleep quality.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Congested/ARS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completely — tobacco paralyses the cilia that clear the sinuses and prolongs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homes and vehicles smoke-free to protect children from passive smoke, a clear risk factor.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(counselling, nicotine replacement) to sustain quitting.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biomass-smoke and heavy occupational dust exposure, or use protective masks and ventilation.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Biomass-fuel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Dust-exposed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which impairs immunity and can worsen reflux and nasal congestion.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alcoholic drinks (especially wine) that personally provoke nasal stuffiness.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if alcohol is consumed, as it can dry and thicken secretions.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Reflux-prone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the frustration, poor sleep and reduced quality of life caused by recurrent congestion, facial pain and loss of smell.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techniques, as chronic stress can weaken immune defence against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review if recurrent sinusitis is significantly affecting mood, work or daily function.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Recurrent-ARS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persistent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isotonic saline nasal irrigation once or twice daily during episodes to clear mucus and improve drainage.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frequently and avoid touching the face to reduce viral spread and reinfection.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oral and dental hygiene and treat caries promptly to prevent odontogenic sinusitis.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prescribed antibiotic course only when acute bacterial sinusitis is genuinely diagnosed.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ARS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Recurrent-sinusitis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Odontogenic-risk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afp.org/pubs/afp/issues/2016/0715/p97.html" TargetMode="External"/><Relationship Id="rId10" Type="http://schemas.openxmlformats.org/officeDocument/2006/relationships/hyperlink" Target="https://www.ncbi.nlm.nih.gov/books/NBK547701/" TargetMode="External"/><Relationship Id="rId11" Type="http://schemas.openxmlformats.org/officeDocument/2006/relationships/hyperlink" Target="https://wwwnc.cdc.gov/eid/article/27/9/21-0934_article" TargetMode="External"/><Relationship Id="rId12" Type="http://schemas.openxmlformats.org/officeDocument/2006/relationships/hyperlink" Target="https://pubmed.ncbi.nlm.nih.gov/36856159/" TargetMode="External"/><Relationship Id="rId13" Type="http://schemas.openxmlformats.org/officeDocument/2006/relationships/hyperlink" Target="https://www.merckmanuals.com/professional/ear-nose-and-throat-disorders/nose-and-paranasal-sinus-disorders/sinusitis" TargetMode="External"/><Relationship Id="rId14" Type="http://schemas.openxmlformats.org/officeDocument/2006/relationships/hyperlink" Target="https://my.clevelandclinic.org/health/diseases/17701-sinusit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