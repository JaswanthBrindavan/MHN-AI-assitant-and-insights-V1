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Alcoholic Hepatitis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Alcohol-associated hepatitis (AH), Acute alcoholic hepatitis, Alcoholic steatohepatitis (ASH), Alcohol-related hepatitis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Alcoholic hepatitis is an acute, potentially life-threatening inflammatory syndrome within the spectrum of alcohol-associated liver disease (ALD), characterised by the rapid onset of jaundice, malaise, tender hepatomegaly and features of a systemic inflammatory response in a person with a history of heavy, sustained alcohol use. Histologically it is a steatohepatitis marked by hepatocyte ballooning, Mallory-Denk bodies, a neutrophilic infiltrate and pericellular (“chicken-wire”) fibrosis, frequently arising on a background of established cirrhosis. Severe alcoholic hepatitis carries a high short-term mortality (roughly 30–50% within 1–3 months) and may precipitate acute-on-chronic liver failure.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Alcohol is the single commonest cause of cirrhosis in India: in a large multicentric study of 13,014 chronic liver disease patients, alcohol accounted for 34.3% of all cirrhosis (median age 43 years, 73% male), and alcoholic hepatitis is the acute, most lethal presentation within this burden. About 29.2% of Indian men consume alcohol (versus ~1.2% of women), with the highest use in the North-East, eastern and southern states — a pattern that mirrors India’s alcohol-related liver disease hot spots.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Alcoholic hepatitis is largely a clinical diagnosis supported by history, laboratory tests and — where doubt exists — histology. The NIAAA/consensus framework and standard severity scores include: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Rapid onset or worsening of jaundice (serum total bilirubin &gt; 3 mg/dL) within the prior 8 weeks in a person with prolonged heavy alcohol use (typically &gt; 40 g/day in women and &gt; 60 g/day in men, often &gt; 100 g/day for years) and fewer than 60 days of abstinence before onset;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AST usually elevated to 50–400 U/L with an AST:ALT ratio &gt; 1.5 (both aminotransferases characteristically &lt; 400 U/L);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Supportive features: neutrophilic leukocytosis, raised GGT, macrocytosis (high MCV), low albumin and prolonged prothrombin time/INR;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Exclusion of alternative causes of acute hepatitis — viral (HBV/HCV/HEV/HAV), drug-induced liver injury including indigenous, herbal and Ayurvedic remedies, autoimmune, ischaemic and biliary obstruction;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Severity grading by the Maddrey Discriminant Function (mDF ≥ 32 = severe) and/or MELD (&gt; 20 = severe); the Lille score at day 7 assesses corticosteroid response;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Liver biopsy (usually transjugular) is reserved for uncertain cases and shows steatohepatitis with hepatocyte ballooning, Mallory-Denk bodies and a neutrophilic infiltrate.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Alcoholic hepatitis is best understood as one stage within the alcohol-associated liver disease spectrum, and is then stratified by severity and treatment response: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By disease spectrum: alcohol-associated steatosis (fatty liver — reversible, seen in up to ~90% of heavy drinkers) → alcoholic hepatitis (acute steatohepatitis) → alcohol-related fibrosis and cirrhosis (irreversible; develops in roughly 30% of long-term heavy drinkers). Alcoholic hepatitis frequently occurs on a background of pre-existing cirrhosis.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By severity: non-severe/moderate disease (mDF &lt; 32 or MELD ≤ 20) carries a lower short-term mortality, whereas severe alcoholic hepatitis (mDF ≥ 32 or MELD &gt; 20) is associated with 28-day mortality that can exceed 30–50%.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By corticosteroid response: responders versus non-responders, defined by the Lille score at day 7 (≥ 0.45 indicates non-response and poor prognosis, prompting steroid withdrawal).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As a precipitant of acute-on-chronic liver failure (ACLF): severe alcoholic hepatitis with extrahepatic organ failure carries the highest mortality and mandates organ support and early liver transplant evaluation in selected patients.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Chronic heavy alcohol intake: The essential cause — sustained consumption (&gt; 40–60 g/day for years, often &gt; 100 g/day for a decade) overwhelms hepatic metabolism and injures hepatocytes.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Acetaldehyde and oxidative stress: Ethanol oxidation via alcohol dehydrogenase and CYP2E1 lowers the NAD+:NADH ratio, promotes fat accumulation and generates reactive oxygen species and toxic protein adducts.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Gut-derived endotoxaemia: Alcohol increases intestinal permeability, allowing lipopolysaccharide (LPS) to translocate to the liver and activate Kupffer cells to release TNF-α, IL-8 and other cytokines that drive neutrophilic inflammation.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Malnutrition: Protein-calorie malnutrition and micronutrient deficiency (thiamine, folate, zinc) are almost universal in alcoholic hepatitis and impair hepatic regeneration and survival.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Genetic susceptibility: The PNPLA3 rs738409 (I148M) variant — and MBOAT7 and TM6SF2 variants — increase the risk of progression from steatohepatitis to cirrhosis and hepatocellular carcinoma.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Cofactors that amplify injury: Obesity/metabolic syndrome, chronic hepatitis B or C co-infection, cigarette smoking and female sex increase liver injury for a given dose of alcohol.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Working-age adults (30–50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Alcohol-related liver disease clusters in economically productive men in their 30s–40s because cumulative heavy drinking of one to two decades is usually needed before acute alcoholic hepatitis and cirrhosis appear.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an Indian multicentric study the median age of chronic liver disease was 43 years, and alcohol-related cirrhosis presented at a median of 46 years.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etiology of CLD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#workingage  #alcohol  #cirrhosis  #productiveyears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(≥ 60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Older drinkers have longer cumulative exposure, reduced hepatic regenerative capacity, frequent sarcopenia and comorbidity, so alcoholic hepatitis tends to be more severe and less likely to recover.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 added to MELD predicts survival in alcohol-associated hepatitis, reflecting worse outcomes with advancing age.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pubmed.ncbi.nlm.nih.gov/39167426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#poorreserve  #frailty  #severe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drink far more than women in India and dominate hospital alcoholic liver disease caseloads, making them the largest at-risk group for alcoholic hepatitis.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29.2% of Indian men consume alcohol versus ~1.2% of women (NFHS-4), and men dominate hospital alcoholic liver disease caseloads.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frontiersin.org — alcohol in Indian men &amp; women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#men  #heavydrinking  #malepredominance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any given amount of alcohol women reach higher blood-alcohol levels (lower body water, lower gastric alcohol dehydrogenase) and develop steatohepatitis, fibrosis and cirrhosis at lower cumulative doses and over shorter periods than 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Reviews of sex differences report a rising prevalence of alcohol-associated liver disease in women, who progress at lower drinking thresholds than men.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pubmed.ncbi.nlm.nih.gov/33714602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#women  #lowerthreshold  #fasterprogression  #susceptibility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Lower-income drinkers, manual labourers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Consumption of cheap, unregulated country/local liquor with high and variable ethanol content, poor nutrition and delayed presentation makes alcoholic hepatitis both more common and more severe in lower socioeconomic groups.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use is highest in the poorest wealth quintile (35.4% of men) and among men with no formal education (39.9%) in NFHS-4.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frontiersin.org — sociodemographics of drinking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#countryliquor  #poverty  #malnutrition  #latepresentation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North-East &amp; Eastern India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North-Eastern states and the eastern tribal belt have the country’s highest drinking prevalence — with locally brewed rice/millet liquor and hot spots such as Arunachal Pradesh, Tripura, Manipur, Sikkim and Mizoram (&gt; 45% of men drinking) — and correspondingly the highest cirrhosis load.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Cirrhosis was highest in the North-East (51.2%) and East (46.2%) of India in a large multicentric chronic liver disease study.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regional cirrhosis burden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#northeast  #tribalbelt  #localbrew  #hotspot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Indian states (Tamil Nadu, Telangana)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Southern states combine high per-capita spirits consumption with state-run liquor retail, producing a heavy alcohol-related liver disease burden.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Tamil Nadu and Telangana are among the states with the highest male alcohol consumption (&gt; 45%) in NFHS-4.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frontiersin.org — state-wise alcohol use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#southindia  #spirits  #tamilnadu  #telangana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and binge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Risk is dose- and duration-dependent; sustained heavy intake causes fatty liver in almost all drinkers, and a recent binge on top of chronic use classically precipitates acute alcoholic hepatitis.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intake of 30–50 g of alcohol for over five years can cause ALD; steatosis occurs in ~90% of those drinking &gt; 60 g/day and cirrhosis in ~30% of long-term drinkers exceeding 40 g/day.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Alcohol-Associated Liver Disease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#dosedependent  #binge  #heavydrinking  #relapse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and dual tobacco-alcohol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and alcohol are strongly co-used and smoking accelerates hepatic fibrosis and oxidative injury, worsening alcohol-related liver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tobacco users have far higher odds of drinking (adjusted OR 5.42 in men, 4.30 in women), clustering the two liver-toxic behaviours together.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frontiersin.org — tobacco-alcohol co-use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#dualuse  #fibrosis  #oxidativestress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/ Obesity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Physically inactive, overweight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and central obesity add a metabolic ‘second hit’ of steatosis and insulin resistance to alcohol injury, accelerating steatohepatitis and fibrosis.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and a high-fat diet are recognised risk factors that increase the likelihood of progression in alcohol-associated liver disease.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ALD risk factors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#obesity  #secondhit  #insulinresistance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Malnutrition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Malnourished / sarcopenic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 substitute alcohol ‘empty’ calories for food and malabsorb nutrients; protein-calorie malnutrition and muscle wasting are almost universal and directly worsen survival.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Malnutrition is a common manifestation of alcoholic hepatitis that adversely affects hospital and infectious outcomes.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pubmed.ncbi.nlm.nih.gov/33769393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#malnutrition  #sarcopenia  #thiamine  #poorprognosis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High-fat / Western diet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saturated-fat diet consumers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high in saturated fat promote hepatic steatosis and endotoxaemia, synergising with alcohol; conversely diets richer in unsaturated fat and fibre are relatively protective.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high-fat diet is listed among the factors that increase the risk of alcohol-related liver injury.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ALD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#highfat  #saturatedfat  #steatosis  #diet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/ PNPLA3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Carriers of PNPLA3 I148M (rs738409)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PNPLA3 I148M variant impairs hepatic lipid handling and is a major determinant of progression from alcoholic steatohepatitis to cirrhosis, with familial clustering of ALD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PNPLA3 I148M variant is described as a major determinant of progression of alcohol-related steatohepatitis to cirrhosis.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pubmed.ncbi.nlm.nih.gov/24222941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#PNPLA3  #I148M  #genetics  #familyhistory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use disorder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alcohol dependence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use disorder is the underlying driver: dependence sustains the heavy intake that produces alcoholic hepatitis and predicts relapse and recurrence after recovery.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Around 7.2% of the population is estimated to suffer from alcohol use disorder, the substrate from which alcoholic hepatitis arises.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Alcoholic Hepatitis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#AUD  #dependence  #relapse  #rootcause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Pre-existing cirrhosis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alcohol-related cirrhosis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Alcoholic hepatitis very often flares on a background of established cirrhosis; superimposed acute inflammation then precipitates decompensation and acute-on-chronic liver failure.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Almost all Indian cirrhotics (99.4%) already had decompensation at first diagnosis, underscoring late presentation on a cirrhotic background.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decompensation at diagnosis,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#cirrhosis  #decompensation  #ACLF  #background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Viral hepatitis co-infection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HBV/HCV co-infected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Concurrent hepatitis B or C multiplies hepatocyte injury and accelerates fibrosis, so alcoholic hepatitis is more severe and cirrhosis develops earlier in co-infected patients.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Concurrent hepatitis C infection is a recognised risk factor that increases the severity of alcohol-related liver disease.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ALD &amp; HCV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#hepatitisC  #hepatitisB  #coinfection  #accelerated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2 diabetes / metabolic syndrome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and metabolic-syndrome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Coexisting diabetes and metabolic syndrome add steatosis and insulin resistance to alcohol injury (metabolic-and-alcohol-related liver disease), worsening fibrosis and outcomes.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was present in 11.7% of chronic liver disease patients in an Indian multicentric cohort.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diabetes in Indian CLD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#metabolicsyndrome  #MetALD  #dualinjury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and central obesity add a metabolic 'second hit' of steatosis and insulin resistance to alcohol injury; regular activity and reversal of sarcopenia support hepatic recovery and better outcomes.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Protein-calorie malnutrition is almost universal in alcoholic hepatitis and independently worsens infections, hospital outcomes and survival; adequate nutrition (≥1.2–1.5 g/kg protein, &gt;35 kcal/kg) is a cornerstone of therapy.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Disturbed sleep is common with alcohol and evolving hepatic encephalopathy (day-night reversal), but sleep is a marker rather than a primary driver of alcoholic hepatitis.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and alcohol are strongly co-used in India and smoking accelerates hepatic fibrosis and oxidative injury, compounding alcohol-related liver damage.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is the direct and essential cause; risk is dose- and duration-dependent, and complete lifelong abstinence is the single most important determinant of survival and of preventing recurrence.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use disorder, depression and anxiety drive continued heavy drinking and relapse; treating the underlying dependence and mood disorder is essential to prevent recurrent alcoholic hepatitis.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Hydration and careful fluid/electrolyte management matter for prerenal azotaemia and hepatorenal syndrome during acute illness, but water intake is not a preventive factor for the disease itself.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Observational data suggest regular coffee intake is associated with lower liver fibrosis and cirrhosis risk, a modest protective signal; effects of pure caffeine are uncertain.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and food hygiene reduce bacterial infections and spontaneous bacterial peritonitis, which are major precipitants of death in decompensated alcoholic hepatitis.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recent heavy binge or relapse superimposed on chronic drinking classically precipitates acute alcoholic hepatitis; intercurrent bacterial infection, gastrointestinal bleeding and hepatotoxic (including herbal/Ayurvedic) remedies can trigger or unmask it.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alcohol intake (g/day)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drinkers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g/day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40 g/day (women); &gt; 60 g/day (men)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intake above these thresholds causes steatohepatitis; a recent binge precipitates acute AH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https://www.ncbi.nlm.nih.gov/books/NBK546632/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Duration of heavy use (years)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drinkers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5–10 years of heavy use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Cumulative exposure of a decade or more usually precedes alcoholic hepatitis and cirrhosis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https://www.ncbi.nlm.nih.gov/books/NBK470217/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AUDIT screening score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who drink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0–7 (low risk)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8 (hazardous); ≥ 20 (likely dependence)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Identifies hazardous drinking and alcohol use disorder for early intervention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energy intake (kcal)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AH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35 kcal/kg/day (&gt; 1200 kcal minimum)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21.5 kcal/kg/day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calorie intake in severe AH predicts higher mortality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https://www.ncbi.nlm.nih.gov/books/NBK470217/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protein intake (g)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AH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1.2–1.5 g/kg/day (~100 g/day)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0.8 g/kg/day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Protein should not be restricted, even with encephalopathy, to counter muscle loss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https://www.ncbi.nlm.nih.gov/books/NBK470217/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(kg/m²)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drinkers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18.5–24.9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18.5 (malnutrition) or ≥ 25 (obesity)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malnutrition and obesity worsen alcohol-related liver injury and prognosis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Moderate-vigorous activity (min/week)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Recovering / abstinent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150 min/week as tolerated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/ &lt; 60 min/week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Activity and resistance training help reverse sarcopenia once acute illness settles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Cigarettes/bidis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Drinkers who smoke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accelerates fibrosis and clusters with heavy drinking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Abstinence maintained (months)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Post-AH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Lifelong abstinence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relapse to drinking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Continued drinking is the strongest predictor of recurrent AH and death; relapse-prevention support is key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https://pubmed.ncbi.nlm.nih.gov/30931596/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bilirubin (mg/dL)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Suspected AH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0.3–1.2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3 mg/dL with recent heavy use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 jaundice above 3 mg/dL within 8 weeks defines the acute syndrome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https://www.ncbi.nlm.nih.gov/books/NBK470217/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total bilirubin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Liver Function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0.3–1.2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3 mg/dL (often 5–30)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New/worsening jaundice is the defining feature and a key component of mDF and MELD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Heavy drinkers with jaundice, decompensated cirrhotics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Rise within the prior 8 weeks is required for the diagnosis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AST, ALT &amp; AST:ALT ratio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Liver Function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AST/ALT &lt; 40 U/L; ratio ~1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AST 50–400 U/L; AST:ALT &gt; 1.5–2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Modest transaminase rise with AST &gt; ALT is characteristic of alcoholic (vs viral) hepatitis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Alcoholic hepatitis, ALD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AST and ALT rarely exceed 400 U/L; higher values suggest another cause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Gamma-glutamyl transferase (GGT)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Liver Function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 &lt; 55; F &lt; 38 U/L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Markedly elevated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Sensitive marker of chronic alcohol use and cholestasis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heavy drinkers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Non-specific; interpret with MCV and history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Coagulation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Prothrombin time / INR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Coagulation profile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INR ~0.8–1.1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Prolonged PT; INR raised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Reflects impaired hepatic synthetic function; drives mDF and MELD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 AH, decompensated cirrhosis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Prolonged PT indicates severe disease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 (WBC, MCV, platelets)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Haemogram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WBC 4–11k; MCV 80–96 fL; platelets 150–400k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Neutrophilic leukocytosis; high MCV; thrombocytopenia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Neutrophilia reflects SIRS/inflammation; macrocytosis marks alcohol use; low platelets suggest portal hypertension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Alcoholic hepatitis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Leukocytosis without infection is typical but always exclude sepsis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albumin &amp; renal function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LFT / Renal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Albumin 3.5–5.0 g/dL; creatinine 0.6–1.2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albumin; rising creatinine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Hypoalbuminaemia marks chronicity; rising creatinine signals hepatorenal syndrome/AKI and worsens MELD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 AH, ACLF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 kidney injury sharply worsens prognosis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Scoring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Severity score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Maddrey DF / MELD / Lille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 scores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mDF &lt; 32; MELD ≤ 20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mDF ≥ 32; MELD &gt; 20; Lille ≥ 0.45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Grade severity and steroid response; MELD performs at least as well as Maddrey DF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 alcoholic hepatitis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corticosteroid use and transplant referral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Ultrasound abdomen ± elastography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Hepatobiliary imaging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liver, no obstruction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Steatosis, coarse/nodular liver, ascites, portal hypertension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parenchymal liver disease, excludes biliary obstruction and screens for HCC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ALD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Doppler and elastography assess portal hypertension and fibrosis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Transjugular liver biopsy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Liver biopsy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steatohepatitis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Ballooning, Mallory-Denk bodies, neutrophils, chicken-wire fibrosis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alcoholic steatohepatitis when the diagnosis is uncertain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uncertainty, trials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Transjugular route used because of coagulopathy/ascites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Quantity, duration &amp; pattern of drinking (AUDIT)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hazardous use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Heavy daily/binge use, dependence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Establishes the exposure essential to the diagnosis and gauges dependence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AH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Alcohol; 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Corroborate with family; patients often under-report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Recent binge / abstinence gap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Onset of jaundice, last drink, recent escalation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Recent binge with jaundice &lt; 8 weeks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Defines the acute precipitant and timing needed for diagnosis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 AH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60 days abstinence before onset supports AH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Exclusion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Drugs, herbal/Ayurvedic remedies, viral risk, transfusions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hepatotoxin/viral risk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Hepatotoxic drug or herbal use, HBV/HCV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Excludes drug-induced and viral hepatitis that mimic AH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AH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Indigenous/Ayurvedic remedies are an important DILI cause in India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General signs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Jaundice, fever, tachycardia, tender hepatomegaly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Icterus, SIRS, tender enlarged liver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Classic presentation of acute alcoholic hepatitis with systemic inflammation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Alcoholic hepatitis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Always search for occult infection driving SIRS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liver disease stigmata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Ascites, splenomegaly, spider naevi, palmar erythema, gynaecomastia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Indicate underlying cirrhosis and portal hypertension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AH on cirrhosis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 AH is superimposed on established cirrhosis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Neurological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Hepatic encephalopathy (asterixis, altered sensorium)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Alert, no flap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Asterixis, drowsiness, disorientation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Encephalopathy at presentation marks severe disease and poor prognosis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 AH, ACLF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Sleep;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Grade with West Haven criteria; rule out precipitants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Nutritional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Temporal/muscle wasting, hand-grip strength, mid-arm circumference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Well nourished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Sarcopenia, low grip strength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Malnutrition and sarcopenia predict longer stay, infection and death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Alcoholic hepatitis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Drives the nutritional targets of therapy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Jaundice (yellow eyes/skin)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Rapid-onset yellowing from hyperbilirubinaemia is the hallmark of the acute syndrome.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Loss of appetite (anorexia)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Very common and contributes to profound malnutrition.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Nausea and vomiting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Frequent, sometimes with retching that can trigger gastrointestinal bleeding.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Right upper quadrant / abdominal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Dull ache over a tender, enlarged, inflamed liver.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Fever and malaise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Low-grade fever and feeling unwell reflect the systemic inflammatory response; always exclude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Abdominal distension (ascites)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Fluid accumulation from portal hypertension and low albumin.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and weakness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Due to liver dysfunction, anaemia and muscle loss.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Dark urine and pale stools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 conjugated hyperbilirubinaemia and cholestasis.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Unintentional weight loss / muscle wasting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Sarcopenia from catabolism and poor intake.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Confusion, drowsiness or altered behaviour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Hepatic encephalopathy — a marker of severe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Swelling of legs (oedema)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hypoalbuminaemia and fluid retention.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Vomiting blood or black stools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Variceal or gastric bleeding from portal hypertension — a medical emergency.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Easy bruising or bleeding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clotting-factor synthesis and thrombocytopenia.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Itching (pruritus)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cholestasis; less prominent than in primary biliary disease.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Scleral icterus / jaundice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Visible yellowing of sclerae and skin from hyperbilirubinaemia.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Tender hepatomegaly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Smooth, enlarged, tender liver — a classic finding; a hepatic bruit may occasionally be heard.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Fever and tachycardia (SIRS)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Signs of the systemic inflammatory response; mandates a search for infection.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Ascites / shifting dullness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Free peritoneal fluid from portal hypertension and hypoalbuminaemia.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Muscle wasting / temporal wasting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Visible sarcopenia reflecting malnutrition and catabolism.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Spider naevi and palmar erythema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Cutaneous stigmata of chronic liver disease and hyperoestrogenism.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Asterixis (flapping tremor)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 of hepatic encephalopathy in more severe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Splenomegaly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portal hypertension on a cirrhotic background.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Gynaecomastia and testicular atrophy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altered sex-hormone metabolism in chronic liver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Fetor hepaticus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Sweet, musty breath odour of advanced liver failure.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Parotid enlargement / Dupuytren’s contracture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Peripheral stigmata associated with chronic alcohol use.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Caput medusae / dilated abdominal veins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Prominent periumbilical collaterals of severe portal hypertension.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hyperbilirubinaemia and deepening jaundice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Coagulopathy with prolonged prothrombin time/INR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Hepatic encephalopathy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Systemic inflammatory response and sepsis-like physiology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Acute-on-chronic liver failure (ACLF)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acute severe hepatic inflammation and synthetic failure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Portal hypertension: ascites, variceal haemorrhage, spontaneous bacterial peritonitis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kidney injury and hepatorenal syndrome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Bacterial and fungal infections (leading cause of death)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Wernicke encephalopathy from thiamine deficiency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Electrolyte disturbance, hypoglycaemia and severe malnutrition/sarcopenia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Arise from portal hypertension, immune dysfunction and nutritional depletion during the acute illness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Progression to established alcohol-related cirrhosis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Hepatocellular carcinoma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alcoholic hepatitis with continued drinking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Need for liver transplantation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Death — 30–50% within 1–3 months in severe disease and about 40% within 6 months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or fatal outcomes of severe or repeated disease and continued alcohol use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 use disorder (dependence)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underlying driver that sustains heavy drinking and predicts relapse and recurrent hepatitis; treating dependence is central to prevention.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~7.2% of population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Alcohol-related cirrhosis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Alcoholic hepatitis is both a cause of and frequently superimposed on cirrhosis, the commonest cause of cirrhosis in India.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~34% of all cirrhosis in India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Hepatic encephalopathy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Neuropsychiatric dysfunction from failure to clear ammonia and toxins; its presence marks severe disease and worse prognosis.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Hepatorenal syndrome / acute kidney injury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Functional renal failure from splanchnic vasodilation; a major cause of death and a key MELD component.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Portal hypertension &amp; oesophageal varices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Elevated portal pressure causes ascites and variceal bleeding; superimposed alcoholic hepatitis precipitates decompensation.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Spontaneous bacterial peritonitis &amp; sepsis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Infection is common and is the leading cause of death; immune paresis makes it both a complication and a management challenge.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Malnutrition &amp; sarcopenia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Near-universal protein-calorie malnutrition worsens infection and mortality and is a target of nutritional therapy.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Wernicke–Korsakoff syndrome (thiamine deficiency)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Thiamine deficiency from alcohol and poor intake; requires prophylactic thiamine before glucose to prevent irreversible harm.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viral hepatitis (HBV/HCV)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Co-infection accelerates fibrosis and increases severity; alters diagnosis, monitoring and antiviral management.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 2 diabetes / metabolic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Coexisting metabolic disease adds steatosis and insulin resistance (MetALD), worsening liver injury and outcomes.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~11.7% of Indian CLD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Hepatocellular carcinoma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Long-standing alcohol injury and cirrhosis (amplified by PNPLA3 I148M) predispose to liver cancer requiring surveillance.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 &amp; anxiety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Mood disorders both drive and result from harmful drinking, influencing relapse and adherence.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alcoholic hepatitis is a serious, potentially fatal liver inflammation caused by heavy drinking, and that severe disease kills 30–50% of patients within a few months — so early help matters.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warning signs that need urgent medical care: yellow eyes or skin, swelling of the abdomen or legs, vomiting blood or black stools, drowsiness or confusion, and high fever.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your limits: any level of drinking carries risk, and there is no safe amount for someone with existing liver disease; women develop liver damage at lower amounts than men.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 aware that cheap country/local liquor, binge drinking and skipping meals while drinking greatly increase liver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unprescribed painkillers (especially high-dose paracetamol) and unregulated herbal/Ayurvedic 'liver tonics', which can add further liver injury.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Complete hepatitis B vaccination and get tested for hepatitis B and C, as co-infection accelerates liver damage.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members of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fatty liver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men in high-prevalence regions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alcohol completely and permanently — lifelong abstinence is the single most important treatment and the strongest predictor of survival.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Accept structured relapse-prevention support: counselling, de-addiction services, and where appropriate anti-craving medication (e.g., baclofen, which is used in liver disease).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alcohol withdrawal safely under medical supervision, with benzodiazepines and monitoring for delirium tremens.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Always receive parenteral thiamine before any glucose to prevent Wernicke encephalopathy.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Enrol in ongoing follow-up and peer support (e.g., Alcoholics Anonymous) to maintain abstinence after discharge.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alcoholic hepatitis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Alcohol-dependent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Post-AH survivors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Cirrhotics who drink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Meet high energy and protein needs — aim for &gt; 35 kcal/kg/day and 1.2–1.5 g/kg/day of protein; do NOT restrict protein even with encephalopathy.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frequent small meals with a late-evening snack to avoid overnight fasting and muscle breakdown.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micronutrient deficiencies: thiamine, folate, zinc, and fat-soluble vitamins.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oral or enteral nutritional supplements/tube feeding if intake is inadequate, as poor intake predicts death.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Restrict added salt if ascites or oedema are present, guided by the treating team.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Malnourished/sarcopenic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severe AH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ascites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Recovering inpatients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Once the acute illness settles, rebuild muscle with graded activity and simple resistance exercises to reverse sarcopenia.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activity with adequate protein intake for the best gain in muscle mass and strength.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to progress towards about 150 minutes/week of moderate activity as tolerated.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coexisting obesity and metabolic syndrome, which add a second hit of liver injury.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Recovering AH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Sarcopenic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Stable outpatients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and all tobacco use — it accelerates liver fibrosis and clusters with heavy drinking.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tobacco-cessation counselling and nicotine-replacement or approved pharmacotherapy.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Tackle tobacco and alcohol together, as quitting one supports quitting the other.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smokeless tobacco (khaini, gutka), which is widespread in India and adds cancer risk.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Dual tobacco-alcohol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with fatty liver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in de-addiction programmes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depression, anxiety and alcohol use disorder, which drive continued drinking and relapse.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Engage family and community support to sustain motivation and abstinence.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cognitive-behavioural therapy, motivational interviewing and, where indicated, medication for mood and craving.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continuity of care linking hepatology with psychiatry/de-addiction services after discharge.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Alcohol-dependent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depression/anxiety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Post-AH survivors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Repeated relapsers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regular sleep schedule and good sleep hygiene, as alcohol fragments sleep.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 new day-night reversal, excessive daytime sleepiness or confusion — these can signal hepatic encephalopathy.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sedatives and alcohol as sleep aids; discuss safe options with a clinician in liver disease.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early encephalopathy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Recovering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Cirrhotics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Attend all follow-up visits and complete the prescribed steroid course only if your doctor confirms you are a responder (Lille score at day 7).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corticosteroids (prednisolone 40 mg/day) are given for selected severe cases to improve short-term survival, and are stopped early if there is no response or if infection develops.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Promptly treat and prevent infections — they are the leading cause of death in severe disease.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Ask about early liver-transplant assessment if you remain severely ill despite abstinence and medical therapy.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hepatitis vaccinations, cancer surveillance and diabetes control up to date.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severe AH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Steroid-eligible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Transplant candidates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Cirrhotics with AH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ournals.plos.org/plosone/article?id=10.1371/journal.pone.0187033" TargetMode="External"/><Relationship Id="rId10" Type="http://schemas.openxmlformats.org/officeDocument/2006/relationships/hyperlink" Target="https://pubmed.ncbi.nlm.nih.gov/39167426/" TargetMode="External"/><Relationship Id="rId11" Type="http://schemas.openxmlformats.org/officeDocument/2006/relationships/hyperlink" Target="https://www.frontiersin.org/articles/10.3389/fpubh.2021.617311/full" TargetMode="External"/><Relationship Id="rId12" Type="http://schemas.openxmlformats.org/officeDocument/2006/relationships/hyperlink" Target="https://pubmed.ncbi.nlm.nih.gov/33714602/" TargetMode="External"/><Relationship Id="rId13" Type="http://schemas.openxmlformats.org/officeDocument/2006/relationships/hyperlink" Target="https://www.ncbi.nlm.nih.gov/books/NBK546632/" TargetMode="External"/><Relationship Id="rId14" Type="http://schemas.openxmlformats.org/officeDocument/2006/relationships/hyperlink" Target="https://pubmed.ncbi.nlm.nih.gov/33769393/" TargetMode="External"/><Relationship Id="rId15" Type="http://schemas.openxmlformats.org/officeDocument/2006/relationships/hyperlink" Target="https://pubmed.ncbi.nlm.nih.gov/24222941/" TargetMode="External"/><Relationship Id="rId16" Type="http://schemas.openxmlformats.org/officeDocument/2006/relationships/hyperlink" Target="https://www.ncbi.nlm.nih.gov/books/NBK470217/" TargetMode="External"/><Relationship Id="rId17" Type="http://schemas.openxmlformats.org/officeDocument/2006/relationships/hyperlink" Target="https://pubmed.ncbi.nlm.nih.gov/3093159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