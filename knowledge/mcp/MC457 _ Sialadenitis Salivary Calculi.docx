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Sialadenitis / Salivary Calculi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Sialolithiasis, Salivary gland stones, Salivary duct calculi, Ptyalolithiasis, Salivary gland infection / inflammation, Sialoadenitis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Sialadenitis is inflammation or infection of a salivary gland, while salivary calculi (sialolithiasis) are calcified concretions that form within the ductal system or parenchyma of a salivary gland and obstruct salivary outflow. Obstruction produces salivary stasis, which predisposes to bacterial ascending infection and recurrent, characteristically meal-related (postprandial) painful swelling. The submandibular gland is affected in the large majority of cases because of its long, upward-curving Wharton’s duct and its viscous, alkaline, calcium-rich secretions. Untreated obstruction can lead to acute suppurative sialadenitis, abscess, chronic glandular fibrosis and, rarely, deep-neck-space infection.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Salivary calculi are the most common disease of the salivary glands, with an estimated incidence of about 1 in 10,000 to 1 in 30,000 individuals; roughly 80–90% arise in the submandibular gland, about 15% in the parotid and under 5% in the sublingual and minor glands. Community-level prevalence in India is not well characterised, but sialadenitis and calculi are commonly encountered in Indian ENT and oral-surgery outpatient practice, and giant submandibular stones are a recurring theme in Indian case series. Dehydration in India’s hot climate, near-universal exposure to tobacco (about 267 million adult users, ~29% of adults, per GATS India 2016–17) and incomplete mumps immunisation all add to the salivary-gland disease burden.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Sialadenitis and salivary calculi are diagnosed clinically and confirmed with imaging; the workup establishes obstruction versus infection versus an autoimmune or neoplastic cause: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Characteristic history of recurrent, meal-triggered (postprandial) swelling and pain of the affected gland (“salivary colic”) that settles between meals;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Bimanual palpation of the floor of mouth / duct course revealing a hard, tender calculus, with reduced or purulent flow from the duct orifice on gland massage;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Plain occlusal / intra-oral radiograph — approximately 70–80% of submandibular stones are radio-opaque and therefore visible (parotid stones are more often radiolucent);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Ultrasonography as the first-line, radiation-free imaging modality — detects calculi generally ≥ 2 mm, ductal dilatation and gland changes;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Non-contrast CT (the most sensitive test for calculi) and MR / conventional sialography to map ductal anatomy and strictures (sialography is avoided during acute infection);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Sialendoscopy — the diagnostic and therapeutic gold standard — for direct visualisation and same-sitting stone retrieval;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Blood counts and CRP (raised in acute suppurative sialadenitis) with pus/duct swab culture and sensitivity; serum calcium, phosphate and uric acid where recurrent or multiple stones occur;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Anti-Ro(SSA)/anti-La(SSB) antibodies, ESR and serum IgG4 when chronic, bilateral or autoimmune sialadenitis (Sjögren syndrome, IgG4-related disease) is suspected.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Salivary gland inflammation and obstruction are classified by cause and course; salivary calculi are the leading obstructive cause of chronic sialadenitis: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Acute suppurative (bacterial) sialadenitis — an ascending polymicrobial infection (most often Staphylococcus aureus) of a hypofunctioning gland, classically in dehydrated, elderly, post-operative or debilitated patients; presents with rapid painful swelling and pus from the duct;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Viral sialadenitis — chiefly mumps (paramyxovirus) causing acute parotitis, plus HIV, coxsackie and cytomegalovirus; mumps remains relevant in under-immunised Indian children and may present as juvenile recurrent parotitis;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Chronic / recurrent sialadenitis — usually obstructive, driven by sialolithiasis, ductal stricture or mucus plugs, producing repeated low-grade swelling and progressive glandular fibrosis and atrophy;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Autoimmune and granulomatous sialadenitis — Sjögren syndrome, IgG4-related disease (chronic sclerosing sialadenitis / Küttner tumour), tuberculosis, actinomycosis and sarcoidosis (tuberculous involvement is comparatively more relevant in India);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Sialolithiasis (obstructive), sub-classified by gland — submandibular (the great majority), parotid and, rarely, sublingual or minor gland stones; and the non-inflammatory bilateral glandular enlargement of sialadenosis (sialosis) seen with diabetes, alcoholism, bulimia and malnutrition.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Ductal obstruction and salivary stasis: A calculus, stricture, mucus plug or extrinsic compression blocks outflow; stagnant saliva both precipitates further mineral deposition and permits retrograde bacterial invasion of the gland.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Reduced salivary flow (hyposalivation): Dehydration, xerostomic drugs (antihistamines, diuretics, beta-blockers, anticholinergics, antidepressants), head-and-neck irradiation and radioiodine reduce the flushing action of saliva and promote stasis and infection.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Altered saliva composition: Submandibular saliva is viscous, alkaline and rich in calcium and phosphate, and a fall in crystallisation inhibitors (e.g., fetuin-A) favours nucleation of hydroxyapatite and whitlockite around an organic nidus of glycoprotein, bacteria and debris.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Infection: Ascending bacteria (Staphylococcus aureus, streptococci, anaerobes) cause acute suppurative sialadenitis; mumps virus, HIV, tuberculosis and actinomyces are important infective causes, several of which carry added weight in the Indian setting.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Autoimmune / inflammatory disease: Sjögren syndrome and IgG4-related disease cause lymphocytic and sclerosing destruction of gland tissue with chronic swelling and dry mouth.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Tobacco use: Smoking and smokeless tobacco induce ductal inflammation and reduce salivary amylase and flow — a major exposure in India — predisposing to stone formation and infection.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Anatomical predisposition: The submandibular (Wharton’s) duct runs a long, tortuous, against-gravity uphill course to its orifice, favouring stasis and stone impaction.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(30–60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Salivary stone formation peaks in the fourth to sixth decades, when cumulative ductal changes, altered saliva composition and dehydrating lifestyles converge to favour precipitation and impaction of calculi.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Sialolithiasis presents predominantly between 30 and 60 years of age.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Sialolithiasis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#sialolithiasis  #submandibular  #midlife  #salivarystone  #stasis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Age-related hyposalivation, xerostomic polypharmacy and a blunted thirst response leave older adults dehydrated and prone to acute suppurative sialadenitis, especially when debilitated, post-operative or tube-fed.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and dehydrated patients are commonly affected; acute bacterial sialadenitis is classically described in the elderly, debilitated and post-surgical.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Submandibular Sialadenitis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#xerostomia  #polypharmacy  #dehydration  #suppurative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Salivary calculi show a male predominance, attributed to differences in saliva composition, hydration behaviour and higher tobacco exposure among 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Sialolithiasis is reported to be more common in men.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Sialolithiasis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  #tobacco  #salivarystone  #hydration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 and manual/outdoor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Manual labourers with heavy sweat loss and limited access to safe drinking water become chronically dehydrated, concentrating saliva; delayed care allows small stones to grow and infections to progress.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Dehydration and reduced salivary flow are core, largely preventable drivers of gland obstruction and infection.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#dehydration  #manuallabour  #accesstocare  #lowincome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population (hot, tropical climate)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India’s hot climate and high physical-labour burden promote sweat loss and sub-optimal hydration, while near-universal exposure to smokeless tobacco damages ducts and reduces salivary flow, together raising the risk of calculi and sialadenitis.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267 million Indian adults (~29%) use tobacco, predominantly smokeless forms (khaini, gutkha, betel quid), per GATS India 2016–17.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India tobacco (GATS 2016–17)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  #tropicalclimate  #smokelesstobacco  #gutkha  #dehydration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Climate / occupation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Residents of hot arid zones; outdoor &amp; foundry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ambient temperature and occupational heat exposure increase insensible fluid loss; without matched intake, saliva becomes scant and viscous, favouring mineral precipitation and stone impaction.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Hyposecretion of saliva occurs in those who are dehydrated, immunocompromised or undernourished.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Submandibular Sialadenitis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#heatexposure  #dehydration  #outdoorwork  #viscoussaliva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low fluid intake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inadequate daily hydration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Persistently low water intake concentrates saliva and slows ductal clearance, creating the stasis that underlies both stone formation and retrograde infection.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maintains salivary flow that mechanically flushes the duct system; chronic under-hydration is a key modifiable risk factor.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#hydration  #lowwaterintake  #stasis  #salivaryflow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/ tobacco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and smokeless-tobacco (gutkha/khaini)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induces chronic ductal inflammation and lowers salivary amylase and flow; smokeless products held in the buccal/floor-of-mouth sulcus additionally irritate duct orifices.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smoking is an emerging risk factor for sialolithiasis via ductal inflammation and reduced salivary amylase production.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Sialolithiasis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#smokelesstobacco  #ductalinflammation  #amylase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is dehydrating and, with associated malnutrition, drives sialadenosis (bilateral painless gland enlargement) and poor oral hygiene that predispose to sialadenitis.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alcoholism and cirrhosis are recognised causes of sialadenosis / salivary gland swelling.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Submandibular Sialadenitis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#sialadenosis  #dehydration  #malnutrition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 / eating disorder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Very-low-fluid diets; bulimia nervosa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fluid intake concentrates saliva, while repeated self-induced vomiting in bulimia causes parotid sialadenosis; both alter the salivary environment that governs stone formation and gland swelling.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Bulimia nervosa is a recognised cause of sialadenosis (non-inflammatory salivary gland enlargement).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Submandibular Sialadenitis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#bulimia  #sialadenosis  #lowfluid  #parotid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Malnutrition / vitamin deficiency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Undernourished individuals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Protein-energy malnutrition and vitamin deficiency impair gland function and mucosal immunity, reducing salivary flow and increasing susceptibility to infective sialadenitis.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Malnutrition and vitamin deficiency are listed causes of sialadenosis and predispose to hyposalivation.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Submandibular Sialadenitis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#malnutrition  #vitamindeficiency  #hyposalivation  #immunity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/ familial predisposition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Hypercalcaemia, gout, cystic fibrosis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Conditions that raise calcium or uric-acid saturation of saliva, or thicken secretions (cystic fibrosis), or reduce crystallisation inhibitors such as fetuin-A, favour nucleation and growth of salivary calculi.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salivary crystallisation inhibitors (e.g., fetuin-A) and altered electrolytes are implicated in the etiology of sialolithiasis.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pubmed.ncbi.nlm.nih.gov/28457217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#fetuinA  #hypercalcaemia  #gout  #cysticfibrosis  #crystallisation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Sjögren syndrome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Sjögren syndrome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Autoimmune lymphocytic infiltration destroys salivary parenchyma, producing chronic sialadenitis, marked hyposalivation and recurrent gland swelling, and a long-term risk of MALT lymphoma.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Sjögren syndrome is a leading autoimmune cause of chronic sialadenitis and xerostomia.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Submandibular Sialadenitis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#Sjogren  #autoimmune  #xerostomia  #MALTlymphoma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diabetes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causes sialadenosis and autonomic salivary dysfunction with reduced flow, and impairs neutrophil function, together increasing the risk of both stones and suppurative sialadenitis.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 is a recognised cause of sialadenosis and predisposes to salivary gland infection.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Submandibular Sialadenitis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#sialadenosis  #immunocompromise  #xerostomia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Dehydration / critical illness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Post-operative, ICU and tube-fed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dehydration, reduced oral intake and absent chewing collapse salivary flow, allowing oral flora to ascend the duct and produce acute suppurative parotitis or submandibular sialadenitis.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suppurative sialadenitis (most commonly S. aureus) classically arises in dehydrated, post-operative and debilitated patients.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Submandibular Sialadenitis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#dehydration  #postoperative  #ICU  #Saureus  #ascendinginfection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Tuberculosis / immunocompromise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TB or HIV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India’s high-TB setting, mycobacterial granulomatous sialadenitis, and in HIV the diffuse infiltrative lymphocytosis syndrome and lymphoepithelial cysts, are important chronic causes of salivary gland swelling that mimic tumours.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Tuberculous sialadenitis is a documented, if uncommon, cause of salivary gland swelling reported in Indian practice.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pubmed.ncbi.nlm.nih.gov/7169448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#tuberculosis  #HIV  #granulomatous  #India  #lymphoepithelial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childhood parotitis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juvenile recurrent parotitis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Juvenile recurrent parotitis causes repeated non-obstructive parotid inflammation in children, and mumps parotitis remains relevant where measles-mumps-rubella coverage is incomplete.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Juvenile recurrent parotitis is the second most common inflammatory salivary gland disorder of childhood and is reported in Indian children.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pubmed.ncbi.nlm.nih.gov/30788670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#juvenilerecurrentparotitis  #mumps  #paediatric  #parotid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Vigorous exertion with heavy sweating and without matched fluid replacement transiently reduces salivary flow; the link to sialadenitis is indirect, mediated entirely through dehydration rather than activity itself.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Eating provokes the cardinal postprandial swelling of an obstructed gland, so meals are the classic symptom trigger; sour/citrus foods stimulate flow and can aid stone clearance, whereas malnutrition drives sialadenosis.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salivary flow is physiologically lowest during sleep, and mouth-breathing (e.g., with nasal obstruction) worsens overnight oral drying; evidence linking sleep directly to stone formation is weak.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is an emerging risk factor — smoking and smokeless products induce ductal inflammation and reduce salivary amylase and flow, promoting both stone formation and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alcohol use is dehydrating and, with associated malnutrition and cirrhosis, produces sialadenosis and poor oral hygiene that predispose to sialadenitis.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Bulimia nervosa causes parotid sialadenosis through repeated vomiting, and many psychotropic (anticholinergic) drugs reduce salivary flow, so mental health influences risk indirectly.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Hydration is the single most important modifiable factor: adequate water keeps saliva dilute and flowing so it flushes the duct, whereas dehydration concentrates saliva and is the core driver of stasis, stones and ascending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Caffeinated and alcoholic drinks have a mild diuretic, dehydrating tendency that can marginally lower salivary flow; direct evidence in sialolithiasis is minimal.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oral hygiene increases the oral bacterial load that ascends a stagnant duct to cause acute suppurative sialadenitis; good hygiene and dental care reduce retrograde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Clear provoking factors exist — meals trigger salivary colic, and dehydration, xerostomic medications, head-and-neck radiotherapy and radioiodine precipitate acute episodes.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fluid intake (L/day)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outdoor workers,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~2.5–3.5 L/day in hot climate (individualised)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1.5 L/day or clinical dehydration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intake concentrates saliva and promotes stasis and stone growth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Hydration status (urine colour)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at-risk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Pale straw-coloured urine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Dark urine / reduced output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Simple bedside marker of the dehydration that drives salivary stasis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Oral hygiene (brushing frequency)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adults, denture wearers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Twice-daily brushing + regular dental care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Infrequent brushing, heavy plaque/calculus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oral bacterial load feeds retrograde ductal infection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 (any form)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Smokers, gutkha/khaini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Zero tobacco use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smoking or smokeless-tobacco use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Damages ducts and lowers salivary amylase/flow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https://www.who.int/india/health-topics/tobacco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 (drinks/week)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heavy drinkers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14 units/week (less is better)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or dependent use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Dehydration and sialadenosis raise gland-swelling risk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Salivary stimulation (sialagogue use)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early/obstructive symptoms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sour stimulation (lemon, sugar-free citrus lozenges)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None, with progressive postprandial swelling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Stimulated flow helps flush small stones and debris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Xerostomic medication count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Elderly, polypharmacy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Minimise anticholinergic/diuretic burden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Multiple drying drugs (antihistamine, diuretic, TCA)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Each drying drug lowers salivary flow and raises stasis 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Unstimulated whole salivary flow (mL/min)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Suspected hyposalivation / Sjögren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0.1 mL/min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0.1 mL/min (hyposalivation)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confirmation of reduced flow underlying disease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calcium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/ multiple stone formers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8.5–10.5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10.5 mg/dL (hypercalcaemia)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calcium saturation favours hydroxyapatite stone formation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uric acid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gout / hyperuricaemia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3.4–7.0; F 2.4–6.0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Hyperuricaemia (gout)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Uric-acid sialoliths occur in hyperuricaemic states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Salivary gland ultrasonography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Ultrasound scan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Homogeneous gland, non-dilated duct, no calculus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Echogenic stone with acoustic shadow, ductal dilatation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First-line, radiation-free detection of calculi ≥ 2 mm and gland changes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with postprandial swelling, recurrent sialadenitis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First-line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Operator-dependent; may miss small intraparenchymal/hilar stones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Plain occlusal / intra-oral radiograph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X-ray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radio-opacity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Radio-opaque calculus along duct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the ~70–80% of submandibular stones that are radio-opaque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submandibular calculus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Parotid stones are frequently radiolucent and may be missed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Non-contrast CT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CT scan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calculus, normal gland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Calculus (even radiolucent), abscess, gland enlargement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Most sensitive modality for detecting and localising calculi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Complex, multiple or impalpable stones; suspected abscess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Radiation exposure; reserve for planning/complex cases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 / Endoscopy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Sialendoscopy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Salivary endoscopy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Patent duct, no stone/stricture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Visualised calculus, stricture, mucus plug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and therapeutic gold standard — direct visualisation and retrieval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Obstructive sialadenitis, recurrent stones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Also therapeutic in the same sitting; specialist procedure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 / 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CBC and CRP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WBC and CRP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Neutrophil leucocytosis, raised CRP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acute suppurative (bacterial) sialadenitis and monitors response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Acutely painful, febrile gland swelling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Non-specific; correlate with clinical picture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Duct pus culture &amp; sensitivity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Culture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pathogen / commensals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S. aureus, streptococci or anaerobes on culture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organism and guides targeted antibiotics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Suppurative sialadenitis with purulent discharge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Directs therapy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Sample pus expressed from the duct orifice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calcium, phosphate, uric acid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 8.5–10.5 mg/dL; normal phosphate; uric acid within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Hypercalcaemia / hyperuricaemia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metabolic drivers of recurrent or multiple calculi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/ multiple stone formers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Directs work-up for hyperparathyroidism or gout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Anti-Ro/La, ESR, serum IgG4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Autoimmune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 antibodies; normal IgG4/ESR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anti-Ro/La; raised IgG4/ESR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Sjögren syndrome or IgG4-related sclerosing sialadenitis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Chronic, bilateral or dry-mouth-predominant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Consider minor salivary gland (lip) biopsy if Sjögren suspected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Postprandial gland swelling &amp; pain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meal-related swelling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swelling/pain peaking with meals (salivary colic)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Hallmark of ductal obstruction by a calculus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with submandibular/parotid swelling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Swelling classically subsides between meals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Associated / risk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Dry mouth, fever, dehydration, tobacco, mumps contact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Sicca symptoms, recent GA/dehydration, tobacco use, contact with mumps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Points to autoimmune, suppurative, obstructive or viral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with gland swelling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Smoking; Water; 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about xerostomic drugs and radiotherapy/radioiodine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 &amp; habit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Xerostomic medications; tobacco/alcohol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drying drugs; no tobacco/alcohol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Antihistamine/diuretic/anticholinergic use; tobacco/alcohol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modifiable contributors to hyposalivation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polypharmacy, tobacco users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Smoking; Alcohol;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Modifiable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Rationalise drying drugs where possible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Bimanual duct palpation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Palpable calculus in floor of mouth / duct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palpable stone; free flow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Hard tender stone palpable along Wharton’s duct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and localises a distal calculus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Submandibular obstruction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Palpate from posterior to anterior along the duct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Duct orifice inspection &amp; gland massage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Character of expressed saliva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Clear saliva on massage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Purulent/absent flow; stone extrusion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suppurative infection from simple obstruction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painful swelling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Pus from the orifice indicates bacterial sialadenitis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Gland palpation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Gland size, tenderness, consistency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Soft, non-tender, non-enlarged gland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Tender firm swelling (acute); firm nodular gland (chronic)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Characterises acute versus chronic sialadenitis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gland swellings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Bilateral painless swelling suggests sialadenosis/Sjögren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Overlying skin &amp; regional exam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Erythema, fluctuance, fistula, nodes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skin, no nodes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Erythema/warmth, fluctuant abscess, discharging fistula, lymphadenopathy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abscess formation and spread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Progressive/complicated sialadenitis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sinus/fistula may indicate TB or actinomycosis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Floor-of-mouth &amp; airway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Brawny induration, trismus, tongue elevation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Soft floor of mouth, normal mouth opening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Bilateral brawny swelling, trismus, raised tongue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 flag for Ludwig’s angina / deep-neck-space spread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submandibular infection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Emergency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Airway compromise requires urgent surgical referral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Postprandial gland swelling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Rapid swelling of the gland at the start of a meal that gradually subsides — the hallmark of obstruction (salivary colic).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 in the gland / floor of mouth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Ache or sharp pain over the submandibular or parotid region, worst when eating.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Recurrent, intermittent gland swelling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 episodes of swelling and settling as saliva builds up behind an obstruction.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Dry mouth (xerostomia)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salivary flow from obstruction, hyposalivation or autoimmune gland damage.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Palpable lump under the jaw or tongue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hard stone or firm gland felt in the floor of the mouth or beneath the mandible.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Foul or salty taste / discharge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Purulent or salty discharge from the duct orifice, typical of bacterial sialadenitis.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Facial or neck swelling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Visible swelling over the parotid (in front of the ear) or submandibular region.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Fever, malaise and localised warmth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Systemic features of acute suppurative sialadenitis or abscess.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opening the mouth / chewing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Trismus and discomfort from an acutely inflamed, tense gland.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Halitosis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Foul breath from stagnant, infected salivary secretions.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or pain on swallowing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Dysphagia/odynophagia when a large submandibular swelling encroaches on the floor of mouth.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Bilateral gland swelling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a systemic cause — mumps, Sjögren syndrome or sialadenosis — rather than a single stone.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Discharging skin sinus over the gland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infection, tuberculosis or actinomycosis eroding to the skin surface.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Tender, enlarged, firm gland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Palpable enlargement with tenderness in acute sialadenitis; firm and nodular when chronic.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Palpable calculus in duct / floor of mouth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Hard stone felt on bimanual palpation along Wharton’s duct — near-diagnostic of submandibular sialolithiasis.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Purulent discharge from duct orifice on massage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Pus expressed from the duct opening confirms bacterial (suppurative) sialadenitis.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or absent salivary flow from orifice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Little or no saliva on gland massage indicates obstruction or hyposalivation.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Erythema and warmth over the gland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Overlying skin inflammation in acute suppurative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Stone visible at or extruding from the duct orifice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distal calculus may be seen as a white/yellow concretion at the papilla.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Trismus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Restricted mouth opening from an acutely tense, inflamed gland.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Fluctuant swelling (abscess)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localised collection indicates abscess formation requiring drainage.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Discharging cutaneous fistula / sinus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Chronic, tuberculous or actinomycotic sialadenitis eroding through the skin.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Bilateral symmetric painless enlargement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Sialadenosis or Sjögren syndrome rather than obstructive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Brawny floor-of-mouth induration with tongue elevation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Ludwig’s angina — a limb/life-threatening deep-neck-space emergency with airway risk.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suppurative (bacterial) sialadenitis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obstructive sialadenitis / salivary colic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Ductal dilatation proximal to the obstructing stone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xerostomia from impaired salivary flow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ductal obstruction and salivary stasis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Gland abscess formation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Cellulitis and spread to adjacent tissues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Ductal stricture with chronic recurrent infection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glandular fibrosis and atrophy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discharging fistula or sinus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unresolved infection and repeated inflammatory injury to the gland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Deep-neck-space infection and Ludwig’s angina with airway compromise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Sepsis from uncontrolled suppurative infection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Permanent gland dysfunction requiring surgical excision (submandibular/parotidectomy)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Iatrogenic nerve injury (lingual, marginal mandibular or facial nerve) during gland removal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MALT lymphoma arising in long-standing Sjögren-related sialadenitis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or life-threatening outcomes of neglected or severe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Sialolithiasis (salivary calculi)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Obstructing stones are the leading cause of chronic and recurrent sialadenitis; the two coexist and drive each other through stasis and infection.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Dehydration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Reduces salivary volume and increases viscosity, producing the stasis that underlies both stone formation and ascending suppurative infection.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Sjögren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Autoimmune chronic sialadenitis with marked hyposalivation and recurrent gland swelling; coexistence alters diagnosis, monitoring and long-term MALT-lymphoma surveillance.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Causes sialadenosis and salivary hypofunction and impairs immunity, raising the risk of both calculi and suppurative sialadenitis.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Mumps (viral parotitis)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common infective cause of acute sialadenitis in under-immunised children; a shared salivary-gland inflammatory pathway distinct from obstruction.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Tuberculosis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Granulomatous mycobacterial sialadenitis is an important chronic differential in India’s high-TB setting and mimics tumour or chronic obstruction.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HIV / AIDS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Associated with diffuse infiltrative lymphocytosis syndrome and lymphoepithelial cysts causing chronic salivary gland enlargement and xerostomia.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Gout / hyperuricaemia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uric-acid saturation of saliva can lead to uric-acid sialoliths, an uncommon metabolic driver of obstruction.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IgG4-related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sclerosing sialadenitis (Küttner tumour / Mikulicz disease) presents as firm salivary swelling and needs immunosuppression rather than surgery.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Head-and-neck radiotherapy / radioiodine therapy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Radiation and radioiodine damage salivary parenchyma, causing radiation sialadenitis, hyposalivation and secondary infection.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Drug-induced xerostomia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Antihistamines, diuretics, anticholinergics and antidepressants reduce salivary flow and promote stasis, stones and infection.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Dental caries &amp; periodontal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protective saliva accelerates caries, while poor oral hygiene raises the bacterial load that ascends the duct to infect the gland.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generous fluid intake (about 2.5–3.5 L/day in hot weather, individualised) to keep saliva dilute and flowing.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the warning sign of gland swelling and pain that comes on with meals and settles afterwards, and seek early dental/ENT review.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all tobacco (smoked and smokeless — gutkha, khaini, betel quid), which damages ducts and reduces salivary flow.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good oral hygiene with twice-daily brushing and regular dental care to limit the mouth bacteria that infect blocked glands.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simple sialagogues — sucking lemon or sugar-free citrus sweets and staying hydrated — to stimulate flow and help flush small stones.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prompt care for a hot, rapidly swelling, painful gland with fever, as this may be an infection needing antibiotics or drainage.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Outdoor / manual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recurrent gland swelling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an obstructed gland, apply the ‘hydrate, heat, massage, milk and sialagogue’ routine — fluids, warm compresses, gentle gland massage toward the duct, and sour stimulation.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the full prescribed antibiotic course for suppurative sialadenitis and return if swelling, fever or fluctuance worsens.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for sialendoscopy or stone-removal referral when episodes are recurrent or a stone will not pass, as this is the definitive, gland-preserving treatment.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Review and, with the doctor, rationalise medicines that dry the mouth (antihistamines, diuretics, anticholinergics).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treatment of any underlying condition — diabetes, Sjögren syndrome, gout — that is driving recurrent gland disease.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sialadenitis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stone formers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on polypharmacy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/ Sjögren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Match fluid intake to activity and heat exposure, drinking before, during and after exertion to avoid dehydration.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During outdoor work or exercise in hot weather, take regular water breaks rather than large infrequent drinks.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Carry water and use oral-rehydration solutions during heavy sweating or prolonged labour.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prolonged fasting or dehydration around strenuous activity, which concentrates saliva and favours stasis.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Outdoor and manual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Residents of hot regions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prone to dehydration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well hydrated with water and include water-rich foods to support steady salivary flow.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sour/citrus foods and sugar-free lemon lozenges to stimulate saliva, especially if the mouth feels dry.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 balanced, adequate diet to avoid the malnutrition and vitamin deficiency that cause salivary gland swelling.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dehydrating drinks (excess caffeine and alcohol) that can reduce salivary flow.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Chew food well and avoid habitually skipping meals, which reduces the natural stimulation of saliva.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at risk of dehydration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Undernourished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dry mouth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During an obstructive episode, take frequent sour stimulation (lemon, sugar-free citrus sweets) with plenty of fluids to encourage the stone to pass.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Choose soft, easy-to-chew foods when the gland is acutely painful, and keep hydration high.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diabetes, keep glycaemia well controlled and prefer low-sugar sialagogues to reduce infection and caries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recurrent stones with hypercalcaemia or gout, follow the dietary advice given for the underlying metabolic condition.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an obstructing stone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/ metabolic stone formers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nasal blockage and habitual mouth-breathing so the mouth does not dry out overnight.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Sip water before bed and on waking, as salivary flow is naturally lowest during sleep.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a bedroom humidifier if the mouth is persistently dry at night.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good bedtime oral hygiene to lower the overnight oral bacterial load.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Mouth-breathers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dry mouth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nasal obstruction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Quit all forms of tobacco — cigarettes, bidis, and smokeless products (gutkha, khaini, zarda, betel quid with tobacco).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tobacco-cessation support, counselling and nicotine-replacement or pharmacotherapy where appropriate.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smoke, which also irritates the oral mucosa and duct orifices.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cessation with improved oral hygiene and hydration to restore healthy salivary flow.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Smokeless-tobacco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recurrent gland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alcohol within low-risk limits, as heavy use is dehydrating and causes salivary gland swelling (sialadenosis).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Alternate alcoholic drinks with water to offset the dehydrating effect on saliva.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help for alcohol dependence, which is linked to malnutrition, cirrhosis and poor oral hygiene.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reduced drinking with good nutrition and dental care to protect the salivary glands.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sialadenosis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poor oral hygiene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support for eating disorders such as bulimia nervosa, in which repeated vomiting causes parotid gland swelling.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Where anxiety or depression treatment uses drying (anticholinergic) medicines, discuss dry-mouth-sparing options and salivary substitutes with the clinician.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chronic stress, which can aggravate teeth-grinding and dry mouth.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regular hydration and oral-care routines even during periods of low mood.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eating disorders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on anticholinergic psychotropics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under chronic stress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cbi.nlm.nih.gov/books/NBK549845/" TargetMode="External"/><Relationship Id="rId10" Type="http://schemas.openxmlformats.org/officeDocument/2006/relationships/hyperlink" Target="https://www.ncbi.nlm.nih.gov/books/NBK562211/" TargetMode="External"/><Relationship Id="rId11" Type="http://schemas.openxmlformats.org/officeDocument/2006/relationships/hyperlink" Target="https://www.who.int/india/health-topics/tobacco" TargetMode="External"/><Relationship Id="rId12" Type="http://schemas.openxmlformats.org/officeDocument/2006/relationships/hyperlink" Target="https://pubmed.ncbi.nlm.nih.gov/28457217/" TargetMode="External"/><Relationship Id="rId13" Type="http://schemas.openxmlformats.org/officeDocument/2006/relationships/hyperlink" Target="https://pubmed.ncbi.nlm.nih.gov/7169448/" TargetMode="External"/><Relationship Id="rId14" Type="http://schemas.openxmlformats.org/officeDocument/2006/relationships/hyperlink" Target="https://pubmed.ncbi.nlm.nih.gov/3078867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