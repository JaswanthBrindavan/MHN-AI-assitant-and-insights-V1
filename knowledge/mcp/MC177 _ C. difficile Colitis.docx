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C. difficile Colitis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Clostridioides difficile infection (CDI), Clostridium difficile-associated diarrhoea (CDAD), Pseudomembranous colitis, C. diff colitis, Antibiotic-associated colitis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C. difficile colitis is an infectious inflammation of the colon caused by toxin-producing strains of Clostridioides difficile (formerly Clostridium difficile), a Gram-positive, spore-forming anaerobic bacterium. It typically follows disruption of the normal gut microbiota by antibiotics, allowing the organism to proliferate and release toxins A and B that damage the colonic mucosa, producing watery diarrhoea and, in severe cases, pseudomembranous colitis. It is the leading identifiable cause of healthcare-associated infectious diarrhoea and a growing antimicrobial-resistance-associated concern.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In India, C. difficile remains under-recognised but is not uncommon: a systematic review of 31 Indian studies reported a prevalence ranging from about 3.4% to 18% across hospitals and patient groups, being lowest in ulcerative-colitis patients (3.4%) and highest in HIV-seropositive individuals (18.06%). A 7-year surveillance study from Mumbai found an incidence of 1.66 CDI events per 10,000 patient-days, and a central-India study detected C. difficile in 18.4% of antibiotic-associated diarrhoea cases. Robust multi-institutional national data are still lacking, and the true burden is likely underestimated.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C. difficile colitis is diagnosed by combining a compatible clinical picture with laboratory confirmation of toxigenic organism; only unformed (diarrhoeal) stool from symptomatic patients should be tested. Diagnosis rests on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clinically significant diarrhoea — 3 or more unformed/loose stools in 24 hours — with no other obvious cause, usually in a patient with recent antibiotic or healthcare exposure;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stool test for toxigenic C. difficile using a multi-step algorithm: a sensitive screen (glutamate dehydrogenase [GDH] antigen or nucleic-acid amplification test [NAAT/PCR for tcdB]) followed by a toxin A/B enzyme immunoassay (EIA) to confirm active toxin production;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toxin EIA supports active disease, whereas GDH-positive / toxin-negative but NAAT-positive results require clinical correlation to distinguish colonisation from infection;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endoscopic evidence of pseudomembranous colitis (raised yellow-white plaques) on sigmoidoscopy or colonoscopy, or characteristic colonic wall thickening on CT;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repeat testing within 7 days of a result, and a test-of-cure in asymptomatic patients, are NOT recommended.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C. difficile colitis is classified in three complementary ways — by disease severity (which guides therapy), by epidemiological setting of onset, and by episode number: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severity (IDSA/SHEA): Non-severe (mild-to-moderate) disease with diarrhoea but a leucocyte count &lt; 15,000 cells/µL and serum creatinine &lt; 1.5 mg/dL; Severe disease with WBC &gt;= 15,000 cells/µL and/or serum creatinine &gt;= 1.5 mg/dL; and Fulminant (complicated) disease with hypotension or shock, ileus, or toxic megacolon.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setting of onset: Healthcare-facility-onset (symptoms &gt;48 h after admission), Community-onset healthcare-associated (onset in the community but within 4-12 weeks of a healthcare stay), and Community-associated CDI (no recent healthcare exposure) - a proportion that is rising globally.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episode: an Initial episode versus Recurrent CDI, defined as reappearance of symptoms and a positive test typically within 2-8 weeks of completing therapy for a prior episode.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strain virulence: infections caused by hypervirulent ribotypes such as NAP1/BI/027, which produce binary toxin (CDT) and show fluoroquinolone resistance, tend to be more severe and epidemic-prone.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Antibiotic-induced dysbiosis: Broad-spectrum antibiotics (clindamycin, cephalosporins, fluoroquinolones, carbapenems, penicillins) deplete protective gut flora and abolish colonisation resistance - the single most important driver.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Acquisition of toxigenic C. difficile: Ingestion of environmentally persistent spores via the faecal-oral route, especially in hospitals, ICUs and long-term-care facilities where contamination is common.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Toxin-mediated mucosal injury: Toxins A (enterotoxin) and B (cytotoxin) disrupt colonocyte cytoskeleton and tight junctions, triggering inflammation, fluid secretion and pseudomembrane formation.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Gastric acid suppression: Proton-pump inhibitors and other antacids reduce the gastric acid barrier, favouring survival of ingested organisms and increasing susceptibility.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Host vulnerability: Advanced age, immunosuppression, malignancy, chronic kidney disease and multiple comorbidities impair immune clearance and mucosal defence.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Hypervirulent strains: Epidemic ribotypes (e.g., NAP1/BI/027) with binary toxin and antibiotic resistance amplify toxin output and severity.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(hospitalised, on antibiotics)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exposed to antibiotics and healthcare settings lose colonisation resistance and acquire spores, allowing toxigenic C. difficile to proliferate in the colon.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C. difficile accounts for roughly 15-25% of all cases of antibiotic-associated diarrhoea.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C. diff clinical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#antibiotics  #dysbiosis  #healthcareassociated  #AAD  #stewardship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(&gt;= 65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Immunosenescence, multimorbidity, polypharmacy and frequent healthcare contact make the elderly the highest-risk group, with more severe disease and higher mortality.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7-year Mumbai surveillance study, 80% of CDI patients were older than 60 years; crude mortality was 25.5%.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pubmed.ncbi.nlm.nih.gov/37945118 - Mumbai 7-yr surveillance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#frailty  #severe  #mortality  #polypharmacy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(slight predominance reported)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Some hospital cohorts report a modest female predominance, partly reflecting greater longevity and healthcare contact; sex differences are small and population-dependent.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 distribution varies across Indian series; female predominance is reported in several but not all cohorts.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#sexdifference  #epidemiology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in high-antibiotic-use / over-the-counter-access settings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Easy over-the-counter antibiotic access, self-medication and crowded healthcare in parts of India promote inappropriate antibiotic use and antimicrobial resistance, key precursors to CDI.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epidemiology is shaped by aging populations, expanding healthcare access and widespread inappropriate antimicrobial use.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pubmed.ncbi.nlm.nih.gov/35063600 - CDI epidemiology in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#AMR  #selfmedication  #antibioticoveruse  #LMIC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(India)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 inpatients / tertiary-care hospitals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differences in antibiotic prescribing influence CDI risk; North Indian studies documented significantly higher antibiotic usage, and healthcare-associated CDI is well described in North Indian tertiary centres.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Across 31 Indian studies, North India showed significantly higher antibiotic usage (P &lt; .001) versus other regions.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pmc.ncbi.nlm.nih.gov/PMC8170333 - India systematic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#northindia  #tertiarycare  #prescribing  #regional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 / ICU / long-term-care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Spores persist on surfaces, equipment and hands in healthcare environments; prolonged stays and shared wards drive nosocomial transmission and facility-onset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76.5% of CDI events in the Mumbai cohort were healthcare-facility-onset.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pubmed.ncbi.nlm.nih.gov/37945118 - Mumbai 7-yr surveillance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#nosocomial  #ICU  #spores  #contactprecautions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/ immobility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Bed-bound and frail hospitalised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Immobility, prolonged bed rest and frailty accompany longer hospital stays and greater cumulative exposure to antibiotics and contaminated environments, indirectly raising CDI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hospitalisation (within the prior 6 months) was present in 67.3% of Mumbai CDI cases.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pubmed.ncbi.nlm.nih.gov/37945118 - Mumbai 7-yr surveillance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#immobility  #frailty  #hospitalstay  #deconditioning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alters gut microbiota composition and mucosal immunity; associations with CDI are modest and less established than antibiotic exposure.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 weak, indirect risk modifier via microbiome and mucosal changes rather than a primary cause.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#microbiome  #mucosalimmunity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chronic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reduces gut microbial diversity and impairs mucosal and immune defences, potentially lowering colonisation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is an indirect risk factor through dysbiosis and impaired host defence.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#dysbiosis  #gutbarrier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Low-fibre / ultra-processed diet and enteral (tube) feeding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fermentable fibre reduce short-chain-fatty-acid production and microbiome diversity, weakening colonisation resistance; enteral tube feeding is an independent CDI risk 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Fibre-poor diets diminish microbiome diversity, a key component of resistance to C. difficile colonisation.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#lowfibre  #processedfood  #enteralfeeding  #SCFA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susceptibility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Individuals with variant innate-immune / cytokine responses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 genetic variation in innate immunity and cytokine signalling (e.g., IL-8 pathway polymorphisms) may modulate severity and susceptibility, though effects are secondary to environmental drivers.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Genetic predisposition plays a minor, modulating role compared with antibiotic and healthcare exposure.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#hostgenetics  #innateimmunity  #cytokines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antibiotic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/ recently on broad-spectrum antibiotics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Antibiotics abolish colonisation resistance; risk is highest during therapy and for about a month afterward, and rises with broader spectrum and longer duration.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Antibiotic use raises CDI risk up to 10-fold during treatment and the following month; antibiotic exposure was present in 100% of Mumbai CDI cases.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- about C. diff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#antibiotics  #clindamycin  #fluoroquinolones  #cephalosporins  #carbapenems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chronic proton-pump inhibitors / antacids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Gastric acid suppression removes a barrier to ingested organisms and spores, increasing susceptibility; PPIs are a common, often modifiable co-factor.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Antacid exposure was present in 87.3% of Mumbai CDI cases; PPI use featured in 7 of 12 CDI-positive cases in a central-India study.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pmc.ncbi.nlm.nih.gov/PMC10105276 - central India AAD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#PPI  #antacids  #acidsuppression  #deprescribing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bowel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ulcerative colitis or Crohn's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IBD patients have altered microbiota, immunosuppressive therapy and frequent antibiotic/healthcare exposure; superimposed CDI can mimic or precipitate a flare and worsens outcomes.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CDI prevalence of about 3.4% was reported among ulcerative-colitis patients in the Indian systematic review.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pmc.ncbi.nlm.nih.gov/PMC8170333 - India systematic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#IBD  #ulcerativecolitis  #Crohns  #flare  #immunosuppression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 / HIV / malignancy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Immunocompromised, HIV-positive and cancer/chemotherapy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reduces toxin-neutralising antibody responses and mucosal clearance; chemotherapy adds direct mucosal injury and frequent antibiotic 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CDI prevalence reached 18.06% among HIV-seropositive individuals in the Indian systematic review - the highest of any subgroup.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pmc.ncbi.nlm.nih.gov/PMC8170333 - India systematic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#immunocompromised  #malignancy  #chemotherapy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 patients and those on 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Uraemia-related immune dysfunction, frequent hospitalisation, antibiotic use and gut dysbiosis increase both susceptibility and severity of CDI in renal patients.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Comorbidities were documented in 87.3% of Mumbai CDI cases; renal impairment is also a marker of severe disease.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pubmed.ncbi.nlm.nih.gov/37945118 - Mumbai 7-yr surveillance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#dialysis  #uraemia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is associated with altered gut microbiota, impaired immunity and frequent antibiotic and healthcare exposure, increasing CDI susceptibility.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 was present in 5 of 12 CDI-positive cases in a central-India study of antibiotic-associated diarrhoea.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pmc.ncbi.nlm.nih.gov/PMC10105276 - central India AAD study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#immunity  #comorbidity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is not a direct cause of CDI, but immobility, bed rest and frailty accompany prolonged hospitalisation and greater cumulative exposure to antibiotics and contaminated environments; early mobilisation supports recovery.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rich in fermentable fibre foster a diverse microbiota and short-chain fatty acids that provide colonisation resistance, whereas low-fibre, ultra-processed diets and enteral tube feeding are linked to higher CDI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influences CDI only indirectly through immune function; there is no established direct link between sleep duration and C. difficile colitis.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smoking alters gut microbiota and mucosal immunity and shows modest, inconsistent associations with CDI, far weaker than antibiotic exposure.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reduces gut microbial diversity and impairs mucosal and immune defences, a plausible but secondary risk modifier.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 may influence gut motility and the microbiome via the gut-brain axis, but a direct causal role in CDI is not established; recurrent illness itself causes anxiety and reduced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does not prevent infection, but dehydration and electrolyte imbalance from profuse diarrhoea are the commonest acute complication, so fluid and oral rehydration are central to management and outcome.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meaningful association between caffeine intake and C. difficile colitis has been demonstrated.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 with soap and water (spores resist alcohol-based rubs), contact precautions and sporicidal environmental cleaning are the most effective measures to interrupt faecal-oral transmission of C. difficile spores.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Antibiotic exposure (especially clindamycin, cephalosporins, fluoroquinolones, carbapenems), proton-pump inhibitors, recent hospitalisation and gastrointestinal procedures are the dominant, largely modifiable triggers of CDI.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antibiotic exposure (courses in prior 90 days)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Hospitalised 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high-risk courses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 course of clindamycin, cephalosporin, fluoroquinolone or carbapenem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Chief modifiable trigger; risk up to 10x during and 1 month after antibiotics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https://www.cdc.gov/c-diff/about/index.html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Proton-pump-inhibitor / antacid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ICU, GERD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or deprescribed when not indicated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daily acid suppression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suppression aids organism survival; antacid exposure was 87.3% in the Mumbai CDI cohort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https://pubmed.ncbi.nlm.nih.gov/37945118/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hospitalisation / healthcare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Elderly, comorbid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admission in prior 3 months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 or long-term-care stay within 3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exposure is a key acquisition route; present in 67.3% of Mumbai CDI cases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https://pubmed.ncbi.nlm.nih.gov/37945118/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 with soap and water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staff, caregivers,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Soap-and-water wash before and after every patient/toilet contact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Reliance on alcohol rub alone (spores resist alcohol)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with gloves, gowns and sporicidal cleaning to interrupt transmission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Antibiotic stewardship (days of therapy)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inpatients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Shortest effective, narrowest-spectrum course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or unnecessary broad-spectrum therapy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Stewardship is the single most effective CDI-prevention lever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https://www.cdc.gov/c-diff/hcp/clinical-overview/index.html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fibre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25-35 g/day from whole grains, pulses, vegetables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 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Fermentable fibre supports microbiome diversity and colonisation resistance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/ hydration status during diarrhoea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patients,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Euvolemia; oral rehydration solution to match stool losses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Clinical dehydration, orthostasis or oliguria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electrolyte loss are the commonest acute complication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Mobility / frailty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inpatients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Independent ambulation, early mobilisation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Bed-bound or prolonged immobilisation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Immobility and frailty track with longer admissions and greater CDI exposure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Weekly 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14 units/week or abstinence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chronic intake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reduces gut microbial diversity and may lower colonisation resistance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GDH antigen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Two-step C. difficile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screen detecting the organism (glutamate dehydrogenase), not toxin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inpatients on/after antibiotics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 only unformed (diarrhoeal) stool from symptomatic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toxin A/B (EIA)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Two-step C. difficile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active toxin production and clinically significant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Diarrhoeal patients, GDH-positive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specificity but lower sensitivity; interpret with GDH/NAAT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Stool NAAT / PCR (tcdB gene)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Nucleic-acid amplification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toxigenic strain; GDH+/toxin-/NAAT+ needs clinical correlation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GDH-positive / toxin-negative discordant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Cannot by itself distinguish colonisation from infection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Toxigenic stool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Anaerobic culture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Reference standard; enables ribotyping and susceptibility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Outbreak / epidemiological work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Reference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Slow; mainly reference and research laboratories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leukocyte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4,000-11,000 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15,000 /µL (severe); &gt; 25,000 marked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Leukocytosis grades severity and predicts poor outcome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severe/fulminant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leukocytosis warns of fulminant colitis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albumin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protein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3.5-5.0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3.0 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Hypoalbuminaemia indicates severe disease and protein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colitis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protein-losing enteropathy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~0.6-1.2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1.5 mg/dL or &gt;= 1.5x baseline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impairment defines severe CDI (IDSA/SHEA)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dehydrated, severe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 marker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volume depletion and acute kidney injury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lactate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/ blood gas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0.5-2.2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 mmol/L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lactate signals fulminant colitis or bowel ischaemia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Fulminant, hypotensive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Marker prompting surgical (colectomy) consultation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Antibiotic exposure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Antibiotic use in prior 8-12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1 course (especially high-risk agents)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Dominant modifiable risk factor for CDI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CDI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Record agent, duration and indication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Acid suppression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PPI / H2-blocker / antacid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Increases susceptibility; often modifiable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GERD, ICU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indication and consider deprescribing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Healthcare exposure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Hospitalisation or LTCF stay within 3 months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admission / facility stay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acquisition setting for spores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comorbid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 in 67.3% of the Mumbai cohort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Diarrhoea characteristics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 unformed stools/24 h, watery, foul-smelling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Formed stool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 unformed stools in 24 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clinically significant CDI and triggers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test formed stool or asymptomatic patients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Tenderness, distension, bowel sounds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Soft, non-tender, normal sounds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Tenderness, distension or diminished sounds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Distension/ileus suggests severe or fulminant colitis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Guarding/rebound suggests perforation - urgent surgical review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 signs / volume status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Heart rate, blood pressure, temperature, hydration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Normovolaemic, afebrile, stable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Fever, tachycardia, hypotension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Haemodynamic instability indicates fulminant disease/sepsis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severe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sepsis screen and escalation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Sigmoidoscopy / colonoscopy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Pseudomembranes (raised yellow-white plaques)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mucosa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Pseudomembranous colitis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colitis when stool tests are equivocal or in ileus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or diagnostically uncertain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Perform cautiously - risk of perforation in severe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abdomen / pelvis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Colonic wall thickening, megacolon, ascites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colon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Wall thickening, 'accordion sign', toxic megacolon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severity and detects complications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/ fulminant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decision for surgical intervention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Watery diarrhoea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- 3 or more loose/unformed stools per day; may be frequent and profuse in severe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cramping /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Lower-abdominal colicky pain from colonic inflammation and spasm.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colonic inflammation and toxin-mediated systemic response.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appetite / anorexia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with active colitis and systemic illness.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Nausea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accompanies the diarrhoeal illness.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Malaise /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weakness from inflammation, fluid and electrolyte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Foul-smelling stools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Characteristically offensive odour; sometimes mucoid.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dehydration (thirst, reduced urine)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ongoing fluid loss - the commonest acute consequence.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Mucus in stool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mucosal inflammation and pseudomembrane shedding.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 in stool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occult or scant; frank bleeding is unusual and suggests severe colitis.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prolonged, severe or recurrent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Profuse high-frequency diarrhoea (10-15/day)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severe colitis with major fluid and protein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Paradoxical absence of diarrhoea (ileus)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fulminant disease, ileus or toxic megacolon may halt diarrhoea - an ominous sign.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Low-grade to high depending on severity.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lower quadrants; diffuse in severe colitis.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Leukocytosis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WBC &gt;= 15,000/µL denotes severe disease; very high counts warn of fulminant colitis.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dehydration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 mucous membranes, reduced skin turgor, tachycardia, hypotension.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Abdominal distension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severe colitis, ileus or evolving toxic megacolon.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Tachycardia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volume depletion and systemic inflammatory response.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Pseudomembranes on endoscopy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yellow-white plaques on colonic mucosa - characteristic of severe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Hypotension / shock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 of fulminant CDI and sepsis.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Toxic megacolon (colonic dilatation)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Colonic diameter &gt; 6 cm with systemic toxicity on imaging - surgical emergency.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Diminished bowel sounds / ileus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paralytic ileus in fulminant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Peritoneal signs (guarding, rebound)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 colonic perforation and peritonitis - requires urgent surgery.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and hypovolaemia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Electrolyte imbalance (hypokalaemia, metabolic derangement)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Pseudomembranous colitis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 / protein-losing enteropathy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toxin-mediated colonic inflammation and fluid loss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CDI (relapse or reinfection)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colitis with marked leukocytosis and renal impairment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Ileus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kidney injury from volume depletion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and deconditioning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persistent, severe or repeated infection and its systemic effects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Toxic megacolon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Colonic perforation and peritonitis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Sepsis and septic shock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Need for emergency subtotal colectomy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Death (notably in the elderly and comorbid)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Life-threatening outcomes of fulminant disease; crude mortality up to ~25% in Indian hospital cohorts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Antibiotic-associated diarrhoea (AAD)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C. difficile is the most important infectious cause of AAD; the two overlap clinically and share the antibiotic-dysbiosis mechanism.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15-25% of AAD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C. difficile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subset of patients relapse within 2-8 weeks; recurrence alters therapy choice (fidaxomicin, pulsed vancomycin, bezlotoxumab, faecal microbiota transplant).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Inflammatory bowel disease (UC / Crohn's)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IBD predisposes to CDI and CDI can mimic or precipitate a flare; each worsens the other and complicates management.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~3.4% (in UC,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Toxic megacolon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dreaded complication of fulminant colonic inflammation, presenting as colonic dilatation with systemic toxicity.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Colonic perforation and peritonitis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Transmural injury in fulminant disease can perforate the colon, requiring emergency colectomy.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Sepsis / septic shock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or fulminant CDI can progress to systemic sepsis and haemodynamic collapse.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kidney injury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Volume depletion and systemic inflammation impair renal function; a rising creatinine also defines severe CDI.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immunosuppression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raises susceptibility and severity; CDI reached 18.06% in HIV-seropositive Indians.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18.06% (HIV+,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Malignancy / chemotherapy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Cancer and cytotoxic therapy cause immunosuppression, mucosal injury and heavy antibiotic exposure, all increasing CDI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/ dialysis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Uraemic immune dysfunction and frequent hospitalisation raise CDI incidence and severity in renal patients.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dysbiosis, impaired immunity and frequent healthcare/antibiotic exposure; commonly co-occurs in CDI cases.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GERD on chronic proton-pump inhibitors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 suppression removes a barrier to ingested organisms; deprescribing PPIs where possible reduces risk.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antibiotics only when clinically indicated and for the shortest effective course; avoid self-medication and over-the-counter antibiotic purchase.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antimicrobial stewardship - prefer narrow-spectrum agents and de-escalate promptly.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hand hygiene with soap and water (not alcohol rub alone) after using the toilet and before eating, as spores resist alcohol.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Review the ongoing need for proton-pump inhibitors and other acid-suppressing drugs, and deprescribe when not indicated.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signs (&gt;= 3 loose stools/day, fever, abdominal pain, especially after recent antibiotics) and seek timely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hospitals, adhere to contact precautions, dedicated equipment and sporicidal (bleach-based) environmental cleaning.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on antibiotics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and comorbid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 inpatients and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Long-term-care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prescribed course of CDI-specific therapy (oral vancomycin or fidaxomicin) even after diarrhoea improves.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or switch the precipitating antibiotic wherever clinically possible, in consultation with the treating team.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anti-motility agents (e.g., loperamide) in acute severe colitis, as they may precipitate ileus or toxic megacolon.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recurrent disease, discuss options such as extended/pulsed vancomycin, fidaxomicin, bezlotoxumab or faecal microbiota transplantation.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 at home during active diarrhoea, use a separate toilet if possible, and clean surfaces with a bleach-based product.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red-flag symptoms (high fever, severe abdominal pain/distension, bloody stool, reduced urine, confusion) urgently.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confirmed CDI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CDI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Severe/fulminant colitis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inpatients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early, gentle mobilisation in hospitalised patients to reduce deconditioning and complications.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 activity gradually during recovery as energy and hydration allow.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prolonged bed rest where safe, as immobility prolongs admission and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Incorporate light daily walking once acute symptoms settle to aid overall recovery.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Hospitalised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and frail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CDI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fibre-rich diet with whole grains, pulses, fruits and vegetables to nurture a diverse, protective gut microbiota.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good food and water hygiene to limit faecal-oral acquisition of spores.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fermented foods (curd/yoghurt, other traditional ferments) as part of a balanced diet, where appropriate.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Discuss any probiotic use with a clinician - evidence is mixed and it should be avoided in the severely immunocompromised.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at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antibiotics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hydration with oral rehydration solution and fluids to replace stool losses; escalate to IV fluids if dehydrated.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small, frequent, bland and easily digestible meals during acute illness.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calorie intake to counter protein loss and support mucosal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Temporarily limit lactose and very high-fat or fried foods if they worsen diarrhoea.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and caffeine excess while acutely unwell as they can aggravate fluid loss.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active CDI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diarrhoea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7-9 hours of good-quality sleep to support immune function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routine, particularly during and after hospitalisation.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Recovering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individuals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support gut mucosal integrity and overall immune and cardiovascular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cessation support (counselling, nicotine replacement) where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Comorbid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within safe limits or abstain, as heavy intake reduces microbiome diversity and impairs defences.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entirely during active infection and while on CDI therapy.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reassurance and clear information, especially for patients distressed by recurrent or prolonged illness.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anxiety and low mood associated with chronic diarrhoea and isolation precautions.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Signpost to support and counselling for those with recurrent CDI affecting quality of life.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CDI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Isolated inpatients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ill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dc.gov/c-diff/hcp/clinical-overview/index.html" TargetMode="External"/><Relationship Id="rId10" Type="http://schemas.openxmlformats.org/officeDocument/2006/relationships/hyperlink" Target="https://pubmed.ncbi.nlm.nih.gov/37945118/" TargetMode="External"/><Relationship Id="rId11" Type="http://schemas.openxmlformats.org/officeDocument/2006/relationships/hyperlink" Target="https://pubmed.ncbi.nlm.nih.gov/35063600/" TargetMode="External"/><Relationship Id="rId12" Type="http://schemas.openxmlformats.org/officeDocument/2006/relationships/hyperlink" Target="https://pmc.ncbi.nlm.nih.gov/articles/PMC8170333/" TargetMode="External"/><Relationship Id="rId13" Type="http://schemas.openxmlformats.org/officeDocument/2006/relationships/hyperlink" Target="https://www.cdc.gov/c-diff/about/index.html" TargetMode="External"/><Relationship Id="rId14" Type="http://schemas.openxmlformats.org/officeDocument/2006/relationships/hyperlink" Target="https://pmc.ncbi.nlm.nih.gov/articles/PMC101052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