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Temporomandibular Joint Disorder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TMD, TMJ disorder, TMJ dysfunction (TMJD), TMJ syndrome, Myofascial pain dysfunction syndrome, “Jaw joint problem”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Temporomandibular joint disorder (TMD) is an umbrella term for a group of more than 30 musculoskeletal and neuromuscular conditions affecting the temporomandibular joint (TMJ), the muscles of mastication and associated structures. It is characterised by orofacial pain and/or impaired jaw function — pain in the jaw, face or pre-auricular region, joint noises (clicking, popping, crepitus) and limited or deviated mouth opening. TMD spans muscle (myofascial) disorders, arthralgia, and intra-articular problems such as disc displacement (internal derangement) and degenerative joint disease. It is typically multifactorial, arising from an interaction of biomechanical overload/parafunction, trauma, psychosocial stress and, in some cases, systemic joint disease.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India the burden of TMD is substantial but under-recognised. Community estimates place symptomatic TMD at roughly 5–12% of the general population, and Indian screening studies report figures such as 11.6% in an indigenous adult cohort (of whom 86.9% were women). Using standardised RDC/DC-TMD criteria, about 31% of adults and 11% of children/adolescents worldwide show at least one TMD sign or symptom, with disc displacement with reduction the single most common finding (~26% of adults). TMD is about twice as common in women, peaking between 20 and 45 years of age, and in India is closely linked to psychological stress, bruxism and areca-nut/gutka chewing.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TMD is a clinical diagnosis based on a structured history and examination, applying the validated Diagnostic Criteria for TMD (DC/TMD), with imaging reserved for suspected intra-articular disease. Diagnosis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History of pain in the jaw, temple, ear or in front of the ear that is modified by jaw movement, function or parafunction (chewing, wide opening, clenching);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Confirmation of “familiar pain” on clinical provocation — palpation of the temporalis and masseter muscles and the lateral TMJ pole, and during maximum opening, lateral and protrusive movements;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Assessment of jaw range of motion — maximum (assisted and unassisted) interincisal opening, lateral and protrusive excursions, and any deviation or deflection of the mandible (limited opening if &lt; 40 mm);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Detection and characterisation of TMJ sounds — reciprocal clicking/popping (disc displacement with reduction) or crepitus (degenerative joint disease) on palpation/auscultation during opening and closing;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Application of the DC/TMD Axis I algorithm to assign a diagnosis (myalgia, myofascial pain, arthralgia, headache attributed to TMD, disc-displacement disorders, degenerative joint disease, subluxation);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Imaging when intra-articular pathology is suspected — panoramic radiograph/CBCT for bony (degenerative) change and MRI for disc position, effusion and marrow changes;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DC/TMD Axis II psychosocial screening (Graded Chronic Pain Scale, PHQ-4/PHQ-9, GAD-7, Jaw Functional Limitation Scale, Oral Behaviours Checklist) to grade pain-related disability and distress.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Using the DC/TMD framework, temporomandibular disorders are grouped into pain-related and intra-articular categories, with a separate group secondary to systemic arthropathy: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Pain-related (masticatory muscle and joint) disorders — myalgia (subdivided into local myalgia, myofascial pain, and myofascial pain with referral), arthralgia of the TMJ, and headache attributed to TMD; these are the most common and are strongly linked to parafunction and psychosocial factors;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Intra-articular / disc-derangement disorders — disc displacement with reduction (± intermittent locking), disc displacement without reduction with limited opening (“closed lock”), and disc displacement without reduction without limited opening; disc displacement with reduction is the single most common finding (~25.9% of adults);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Degenerative joint disease (TMJ osteoarthritis) and subluxation/hypermobility — cartilage and condylar breakdown producing crepitus, and excessive condylar translation causing open locking;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TMD secondary to systemic/inflammatory arthropathy — rheumatoid arthritis, juvenile idiopathic arthritis, psoriatic and other spondyloarthritides, in which the TMJ is a target joint; internal derangement is additionally staged by the Wilkes classification (Stages I–V).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Parafunctional habits &amp; bruxism: Sustained clenching/grinding and awake oral behaviours overload the masticatory muscles and joint and are the most consistently reported contributors to painful TMD.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Macro- and micro-trauma: Direct jaw injury, whiplash, and prolonged wide opening (dental procedures, intubation, yawning) or repetitive loading can injure the disc–condyle complex.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Psychological stress, anxiety &amp; depression: Emotional stress raises masticatory muscle tone and lowers pain thresholds, and is strongly (bidirectionally) associated with myofascial TMD.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Systemic joint &amp; skeletal disease: Osteoarthritis, rheumatoid and juvenile idiopathic arthritis and generalised joint hypermobility predispose the TMJ to derangement and degeneration.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Female sex hormones: Oestrogen influences TMJ cartilage, ligament laxity and central pain processing, contributing to the marked female predominance.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Central pain sensitisation: Amplified central pain processing (shared with fibromyalgia, migraine and other overlapping pain conditions) perpetuates chronic TMD.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Occlusal/anatomical factors: Gross malocclusion, loss of posterior teeth and altered vertical dimension may contribute, though minor “bad bite” and orthodontics are no longer considered primary causes.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(20–40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incidence occurs in reproductive-age adults, in whom parafunction, occupational load and psychosocial stress are highest and masticatory muscles are heavily used.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TMD most often presents between 20 and 40 years of age, and women are affected about twice as often as 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TMD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#jawpain  #youngadults  #stress  #parafunction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joint loading, tooth loss and altered occlusion increase intra-articular degenerative disease; crepitus and osteoarthritic change dominate over muscle pain in older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Degenerative joint disease of the TMJ is found in ~9.8% of adults/elderly by DC/TMD criteria.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pubmed.ncbi.nlm.nih.gov/33409693 — TMD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#degeneration  #osteoarthritis  #crepitus  #edentulous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effects on TMJ cartilage and ligamentous laxity and on central pain processing drive a strong female predominance, most marked in the reproductive years.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TMD is about twice as common in women, especially between 35 and 44 years; Indian cohorts are up to ~87% female.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nidcr.nih.gov — TMD/TMJ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#estrogen  #hormonal  #painsensitivity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&amp; high-stress occupations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Economic strain, chronic stress and limited access to dental/oro-facial-pain care are associated with a higher burden and later diagnosis of TMD.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systematic review with meta-analysis links greater economic inequality with a higher burden of temporomandibular disorders.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pubmed.ncbi.nlm.nih.gov/37162279 — economic inequalities &amp; TMD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#socioeconomic  #stress  #accesstocare  #delayeddiagnosis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(India)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North Indian / stressed urban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Changing dietary patterns and the stress of modern urban life are cited as drivers of TMD in Indian hospital populations, where joint signs are common.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1,009 North Indian tertiary-care patients: clicking 42.5%, mandibular deviation 40.8%, myofascial pain 33.7%, osteoarthritis 29.5%.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pubmed.ncbi.nlm.nih.gov/33041586 — North Indian TMD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#urbanstress  #dietchange  #northindia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posture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Desk/computer workers, students, screen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forward-head (“text/tech neck”) posture alters craniocervical and mandibular mechanics, increasing masticatory and neck muscle load and myofascial pain.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Forward-head posture and prolonged screen use are recognised aggravators of masticatory muscle pain (contributory, non-quantified).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#posture  #textneck  #deskwork  #screens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Parafunction (bruxism)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Teeth grinders &amp; clenchers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and awake bruxism repeatedly overload the muscles and joint and are the strongest behavioural association with painful TMD.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Teeth grinding and clenching are listed among the leading causes of TMD.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TMD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#bruxism  #clenching  #grinding  #nightguard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alters pain modulation and muscle blood flow; smoking is associated with more chronic and painful TMD and poorer treatment response, especially in younger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linked to a higher likelihood of chronic, painful TMD (association, not a single agreed figure).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#nicotine  #chronicpain  #tobacco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overload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Musicians (wind &amp; string players), singers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Violin/viola and wind instrumentalists sustain prolonged, asymmetric jaw postures and loading, raising the prevalence of TMD.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systematic review with meta-analysis reports a higher prevalence of TMD among musicians than the general population.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pubmed.ncbi.nlm.nih.gov/33474771 — TMD in musicians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#musicians  #occupational  #jawload  #overuse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 nut / betel quid / gutka chewing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areca-nut &amp; gutka chewers (India)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areca-nut, betel-quid and gutka chewing — highly prevalent in India — causes oral submucous fibrosis with progressive trismus and masticatory dysfunction that mimics and coexists with restricted-opening TMD.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Areca-nut/gutka use leads to oral submucous fibrosis and progressive restricted mouth opening (India-specific clinical association).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#arecanut  #gutka  #betelquid  #osmf  #trismus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Hard/chewy diet &amp; gum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gum chewers, hard-diet eaters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or heavy mastication of hard, chewy or sticky foods and habitual gum chewing overload the joint and muscles and provoke pain and joint noises.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Chewing gum and hard foods are common aggravating/provoking factors for TMD (clinical).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#gumchewing  #hardfoods  #overload  #provoking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&amp; 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Unlike many musculoskeletal conditions, obesity is NOT an established risk factor for TMD; meta-analysis suggests a possible inverse (protective) association, so body weight is not a target for TMD prevention.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Meta-analysis: obesity vs controls OR 0.66 (95% CI 0.46–0.95) — obesity is not a risk factor and may be mildly protective for TMD.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pubmed.ncbi.nlm.nih.gov/37644424 — obesity &amp; TMD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#bmi  #nonriskfactor  #evidence  #inverseassociation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&amp; pain genotype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Relatives of TMD/chronic-pain patients (e.g., COMT variants)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Heritable differences in pain sensitivity (e.g., COMT genotype) and in jaw structure raise susceptibility to chronic painful TMD.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Genes, psychological/life stressors and pain perception together contribute to TMD susceptibility.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nidcr.nih.gov — TMD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#genetics  #COMT  #painsensitivity  #familyhistory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Joint hypermobility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hypermobility / Ehlers–Danlos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Ligamentous laxity permits excessive condylar translation, predisposing to subluxation, open locking and disc displacement.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joint hypermobility predisposes to TMJ subluxation and internal derangement (clinical).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#hypermobility  #EDS  #subluxation  #laxity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Rheumatoid arthritis &amp; JIA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inflammatory arthritis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TMJ is a target joint in RA and juvenile idiopathic arthritis; synovitis causes condylar erosion, degenerative change and limited opening, and is often asymptomatic early — warranting routine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TMJ involvement is demonstrable in 40–90% of patients with rheumatoid arthritis and juvenile idiopathic arthritis.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pubmed.ncbi.nlm.nih.gov/34874262 — RA/JIA of the TMJ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#rheumatoidarthritis  #JIA  #synovitis  #condylarerosion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Osteoarthritis (TMJ DJD)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with degenerative joint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Cartilage breakdown, condylar remodelling and crepitus form the degenerative end of the intra-articular TMD spectrum, more common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Degenerative joint disease affects ~9.8% of adults/elderly by DC/TMD criteria.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pubmed.ncbi.nlm.nih.gov/33409693 — TMD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#osteoarthritis  #crepitus  #DJD  #degeneration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Fibromyalgia / chronic widespread pain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Central-sensitisation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TMD and fibromyalgia are overlapping central-sensitivity (nociplastic) pain syndromes; coexistence predicts more severe, chronic and treatment-resistant TMD.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TMD and fibromyalgia are recognised overlapping central-sensitisation pain disorders.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pubmed.ncbi.nlm.nih.gov/38504389 — nociplastic pain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#fibromyalgia  #centralsensitization  #chronicpain  #overlap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&amp; depression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psychological distress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Distress elevates masticatory muscle tension and lowers pain thresholds; it is most marked in the myofascial-pain subtype and worsens chronicity, bidirectionally.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anxiety was present in ~34.8% of an Indian TMD cohort; anxiety and depression cluster in myofascial-pain TMD.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pubmed.ncbi.nlm.nih.gov/38645707 — TMD in an Indian cohort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#anxiety  #depression  #myofascialpain  #stress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Migraine &amp; tension-type headache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headache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“Headache attributed to TMD” is a recognised DC/TMD diagnosis; TMD and primary headaches share trigeminal and central mechanisms and frequently coexist and amplify each other.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Headache attributed to TMD is a formal DC/TMD Axis I pain-related diagnosis.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DC/TMD criteria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#migraine  #tensionheadache  #trigeminal  #headache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forward-head (“text neck”) posture and neck/shoulder muscle dysfunction load the masticatory system, whereas targeted jaw and postural exercise/physiotherapy relieve pain; general fitness has an indirect, modest effect.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Hard, chewy or sticky foods, frequent gum chewing and (in India) areca-nut/betel-quid habits overload the joint and muscles and can restrict opening; a soft, cut-up diet reduces symptoms during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bruxism and poor, non-restorative sleep are strongly linked to painful TMD, both triggering and resulting from chronic orofacial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associated with a higher likelihood of chronic and painful TMD and poorer treatment response, particularly in younger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consistent direct causal link; heavy use may worsen sleep bruxism and mask pain, indirectly affecting symptoms and analgesic 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Stress, anxiety and depression raise masticatory muscle tone and lower pain thresholds and are among the strongest correlates of myofascial TMD (bidirectional).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no established direct role in TMD; it supports general muscle and mucosal health only.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caffeine intake may increase muscle tension and nocturnal bruxism in susceptible individuals, but evidence for a direct TMD link is weak.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hygiene does not directly cause TMD, but good dental health limits tooth loss, malocclusion and infection that alter joint loading — relevant to the linked dental cluster.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 or prolonged mouth opening (long dental appointments, intubation, yawning), sudden jaw trauma, gum chewing, nail biting and singing/instrument playing commonly provoke or flare TMD.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Forward-head and rounded-shoulder posture and prolonged screen/desk use alter craniocervical and mandibular mechanics and increase masticatory muscle strain.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Craniovertebral (forward-head) angle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Desk workers, students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50°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50° (forward-head posture)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Forward-head posture increases masticatory and cervical muscle load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Maximum unassisted mouth opening (interincisal)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40–55 mm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40 mm (limited opening)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Key marker of restricted jaw function / closed lock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https://pmc.ncbi.nlm.nih.gov/articles/PMC4478082/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Lateral &amp; protrusive excursion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7 mm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 mm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excursion indicates joint/muscle restriction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Behaviours Checklist (parafunction)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Bruxers, stressed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(minimal parafunction)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(frequent clenching/grinding/gum)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parafunction predicts painful TMD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poor quality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worsens pain and bruxism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bruxism (masseter EMG/RMMA episodes)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/ 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nocturnal grinding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bruxism overloads the TMJ and masticatory muscles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GAD-7 anxiety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Myofascial-TMD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0–4 (minimal)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(moderate–severe)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strongly associated with myofascial TMD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https://pubmed.ncbi.nlm.nih.gov/35398904/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PHQ-9 depression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Chronic-TMD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0–4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amplifies TMD pain and disability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Graded Chronic Pain Scale (GCPS)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TMD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 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 III–IV (high disability)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DC/TMD Axis II grading guides multidisciplinary management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https://pmc.ncbi.nlm.nih.gov/articles/PMC4478082/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young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linked to chronic and painful TMD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 nut / betel quid / gutka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regular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Causes oral submucous fibrosis and progressive trismus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Bony joint morphology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Panoramic radiograph (OPG)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Smooth, intact condyles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Flattening, erosion, osteophytes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for degenerative/bony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RA/JIA, suspected DJD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Limited for disc/soft tissue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Osseous detail (3D)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Cone-beam CT (CBCT)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erosion/osteophyte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Condylar erosion, subchondral cysts, osteophytes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degenerative joint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DJD, inflammatory arthritis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for bone, not disc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 position &amp; effusion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of the TMJ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 in 12-o’clock position, no effusion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 displacement ± reduction, effusion, marrow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for internal derangement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 displacement, closed lock, pre-surgical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Dynamic open/closed sequences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Disc/effusion (dynamic)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Ultrasonography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disc–condyle relation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Displacement/effusion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Adjunct/screening, operator-dependent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where MRI unavailable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Cheaper, real-time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 &amp; autoantibodies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ESR, CRP, RF, anti-CCP, ANA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ESR/CRP; positive RF/anti-CCP/ANA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underlying inflammatory arthropathy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RA/JIA/connective-tissue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Only if systemic arthritis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Procedure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Intra-articular assessment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Arthroscopy / arthrocentesis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N/A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Adhesions, synovitis, disc 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and therapeutic for refractory internal derangement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Refractory closed lock, advanced internal derangement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Invasive; specialist setting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Orofacial/jaw pain modified by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 in jaw/temple/ear/pre-auricular area with chewing, opening or parafunction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 criterion of painful TMD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women 20–45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clicking, locking and duration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Parafunction &amp; bruxism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Clenching, grinding, gum/nail biting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awake/sleep parafunction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behavioural risk factor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Bruxers, stressed adults, students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bed partner about night grinding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Range of motion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Maximum opening, excursions, deviation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40 mm opening, ≥ 7 mm excursion, straight path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40 mm, deviation/deflection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functional limitation/locking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Closed lock, disc displacement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with ruler/calliper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Muscle &amp; joint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Familiar pain on masseter/temporalis/TMJ 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Non-tender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Palpation reproduces familiar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myalgia vs arthralgia (DC/TMD)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Myofascial TMD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standardised palpation force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Joint sounds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Clicking/popping vs crepitus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Silent joint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Reciprocal click (disc displacement) or crepitus (DJD)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the intra-articular disorder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 displacement, DJD/OA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Palpate/auscultate during open–close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Questionnaire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Psychosocial (Axis II)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GCPS, PHQ-9, GAD-7, JFLS, OBC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scores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pain-disability/distress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disability and psychological contribution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TMD, myofascial pain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multidisciplinary care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Cervical &amp; posture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Forward-head posture, neck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Neutral posture, non-tender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Forward head, cervical trigger points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contributing craniocervical dysfunction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Desk workers, students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Contributory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physiotherapy referral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Jaw / facial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Aching pain in the jaw, cheek, temple or in front of the ear — the hallmark symptom.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on chewing / jaw use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aggravated by eating, talking, yawning or wide opening.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TMJ clicking or popping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Audible/palpable click on opening or closing, typical of disc displacement with reduction.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Jaw stiffness / muscle tightness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Morning stiffness and tight, fatigued masticatory muscles, often with bruxism.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Limited mouth opening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opening the mouth fully; may progress to locking.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Earache / aural fullness (otalgia)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or fullness in or around the ear with a normal ear exam — referred from the TMJ.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Temporal / tension-type 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Temple headache; “headache attributed to TMD” is a recognised diagnosis.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muscle fatigue / tenderness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Tired, sore masticatory muscles, worse later in the day or with 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Jaw locking (closed or open lock)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 inability to open (closed lock) or to close (open lock/subluxation).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and shoulder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Referred or associated cervical and shoulder muscle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Tinnitus / ear ringing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Ringing or buzzing without hearing loss, linked to TMJ dysfunction.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Dizziness / imbalance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Non-vertiginous unsteadiness occasionally reported with TMD.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Sense of changed bite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feeling that the teeth no longer meet correctly, e.g., after acute disc displacement or condylar change.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Referred tooth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Toothache without dental pathology, from masticatory-muscle referral.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Limited maximal interincisal opening (&lt; 40 mm)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Restricted opening measured with a ruler/calliper.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Mandibular deviation or deflection on opening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Jaw path deviates (disc displacement with reduction) or deflects to the affected side (without reduction).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Palpable/audible TMJ clicking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Reciprocal click during opening–closing indicating disc displacement with reduction.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TMJ crepitus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Grating on movement indicating degenerative joint disease/osteoarthritis.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Tenderness of masticatory muscles/TMJ on palpation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Palpation reproduces the patient’s familiar pain (myalgia/arthralgia).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lateral / protrusive excursion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lateral movement (&lt; 7 mm), often toward the affected side.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 wear facets / attrition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Flattened, worn occlusal surfaces indicating bruxism.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Masseter / temporalis hypertrophy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Enlarged, firm muscles from chronic clenching/grinding.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closed lock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limited opening (~20–30 mm) with deflection to the affected side and loss of the reciprocal click.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Condylar / facial asymmetry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Facial asymmetry or retrognathia from condylar resorption in advanced or inflammatory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myofascial and joint (arthralgic) orofacial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Restricted jaw movement / functional limitation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 displacement and internal derangement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closed lock (disc displacement without reduction)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musculoskeletal consequences of masticatory muscle and joint dysfunction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Degenerative joint disease / TMJ osteoarthritis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tension-type or TMD-attributed headache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disturbance and worsened bruxism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 symptoms (otalgia, tinnitus, aural fullness)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compromise and weight loss from painful chewing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Masticatory muscle hypertrophy and cervical pain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persistent abnormal loading, degeneration and pain referral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 syndrome with central sensitisation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Anxiety, depression and reduced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Condylar resorption with malocclusion / facial asymmetry (esp. inflammatory arthritis)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TMJ ankylosis with severe restricted opening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Analgesic / opioid 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and social disability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longstanding or inflammatory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Bruxism (sleep &amp; awake)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clenching/grinding overloads the joint and muscles and both triggers and is aggravated by TMD; occlusal splints and behavioural control are shared treatments.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&amp;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distress raises muscle tone and lowers pain thresholds, is most marked in myofascial TMD, and worsens chronicity and treatment response.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~35% moderate anxiety (Indian cohort)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Rheumatoid arthritis &amp; juvenile idiopathic 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TMJ is a target joint; synovitis causes condylar erosion, degenerative change and limited opening, often asymptomatic early — warranting routine screening and systemic therapy.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40–90% TMJ involvement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TMJ osteoarthritis / degenerative joint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internal derangement and overload progress to cartilage/condylar breakdown with crepitus; DJD is the degenerative end of the TMD spectrum.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~9.8% of adults (DJD)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Fibromyalgia &amp; chronic widespread pain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Overlapping central-sensitisation (nociplastic) pain; coexistence predicts more severe, chronic and treatment-resistant TMD and needs whole-person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Migraine &amp; tension-type headache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TMD and primary headaches share trigeminal/central mechanisms and coexist; ‘headache attributed to TMD’ is a formal diagnosis and treating TMD can reduce headache.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Tinnitus &amp; otologic symptoms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Anatomical proximity and shared trigeminal innervation link TMD with tinnitus, otalgia and aural fullness; jaw treatment can modulate these symptoms.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Oral submucous fibrosis (areca-nut/gutka related)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in India; areca-nut chewing causes progressive fibrotic trismus that mimics and coexists with restricted-opening TMD and must be distinguished on examination.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OSA is associated with sleep bruxism, and mandibular advancement devices used to treat OSA can provoke or worsen TMD — requiring coordinated dental/sleep care.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Cervical spine disorders / chronic neck pain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Craniocervical and masticatory systems are biomechanically and neurologically linked; forward-head posture and neck dysfunction contribute to and coexist with TMD.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 loss, malocclusion &amp; edentulism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posterior support and altered occlusion change joint loading; part of the linked dental cluster and relevant to prosthodontic/occlusal management of TMD.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jaw rest — keep the teeth apart (“lips together, teeth apart”) and avoid habitual clenching and unnecessary wide opening.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gum chewing, nail/pen biting, chewing ice and using the teeth as tools.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the jaw and avoid over-wide opening during yawning and long dental appointments.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areca nut, betel quid, pan masala and gutka, which cause oral submucous fibrosis and progressive restricted opening.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warning signs (jaw pain, painful clicking, locking, limited opening) and seek timely dental / oro-facial-pain assessment.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TMD is usually self-limiting and managed conservatively; irreversible surgery or occlusal grinding is rarely needed first-line.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20–45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&amp; desk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Areca-nut/gutka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prescribed jaw exercises (controlled opening, isometric/resistance, gentle stretching) under physiotherapy guidance.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forward-head posture and do neck and shoulder mobility and strengthening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Apply moist heat before, and cold packs after, exercise or flares to relieve muscle pain.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gentle self-mobilisation and massage of the masseter and temporalis as instructed.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regular breaks from prolonged screen/desk work to reset head and jaw posture.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Myofascial TMD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Desk workers/students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TMD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Post-lock rehabilitation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soft diet during flares; cut food into small pieces and avoid hard, chewy or sticky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Chew bilaterally and take smaller bites to reduce unilateral joint overload.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tough meats, raw hard vegetables, hard nuts, chewing gum and large sandwiches/burgers during symptomatic periods.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areca nut, betel quid and all tobacco-containing chewing products.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nutrition and hydration with softer, balanced meals if chewing is painful.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TMD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Bruxers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Areca-nut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DJD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dentist-fitted occlusal splint / stabilisation night guard if sleep bruxism is present.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good sleep hygiene — regular schedule, 7–9 hours, and limit late caffeine and screens.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sleeping on the back; avoid stomach-sleeping with pressure on the jaw.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relaxation or breathing exercises before bed to reduce nocturnal clenching.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bruxers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TMD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Stressed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all tobacco use; smoking is linked to chronic, more painful TMD and poorer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smokeless tobacco and gutka, which combine tobacco harm with areca-nut fibrosis.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(counselling, nicotine-replacement therapy) as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Gutka/tobacco chewers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women with chronic TMD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which can disturb sleep and worsen nocturnal bruxism.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using alcohol to self-manage pain — it masks symptoms and interacts with analgesics and muscle relaxants.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bruxism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pain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stress-management and relaxation techniques (diaphragmatic breathing, progressive muscle relaxation, mindfulness).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awake-bruxism awareness and habit-reversal to reduce daytime clenching.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cognitive behavioural therapy (CBT) and, where available, EMG biofeedback for muscle relaxation.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coexisting anxiety and depression, which strongly worsen myofascial TMD.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workplace/exam stress and build in pacing for students and desk workers.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Myofascial TMD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Anxious/depressed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occupations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clevelandclinic.org/health/diseases/15066-temporomandibular-disorders-tmd-overview" TargetMode="External"/><Relationship Id="rId10" Type="http://schemas.openxmlformats.org/officeDocument/2006/relationships/hyperlink" Target="https://pubmed.ncbi.nlm.nih.gov/33409693/" TargetMode="External"/><Relationship Id="rId11" Type="http://schemas.openxmlformats.org/officeDocument/2006/relationships/hyperlink" Target="https://www.nidcr.nih.gov/health-info/tmd" TargetMode="External"/><Relationship Id="rId12" Type="http://schemas.openxmlformats.org/officeDocument/2006/relationships/hyperlink" Target="https://pubmed.ncbi.nlm.nih.gov/37162279/" TargetMode="External"/><Relationship Id="rId13" Type="http://schemas.openxmlformats.org/officeDocument/2006/relationships/hyperlink" Target="https://pubmed.ncbi.nlm.nih.gov/33041586/" TargetMode="External"/><Relationship Id="rId14" Type="http://schemas.openxmlformats.org/officeDocument/2006/relationships/hyperlink" Target="https://pubmed.ncbi.nlm.nih.gov/33474771/" TargetMode="External"/><Relationship Id="rId15" Type="http://schemas.openxmlformats.org/officeDocument/2006/relationships/hyperlink" Target="https://pubmed.ncbi.nlm.nih.gov/37644424/" TargetMode="External"/><Relationship Id="rId16" Type="http://schemas.openxmlformats.org/officeDocument/2006/relationships/hyperlink" Target="https://pubmed.ncbi.nlm.nih.gov/34874262/" TargetMode="External"/><Relationship Id="rId17" Type="http://schemas.openxmlformats.org/officeDocument/2006/relationships/hyperlink" Target="https://pubmed.ncbi.nlm.nih.gov/38504389/" TargetMode="External"/><Relationship Id="rId18" Type="http://schemas.openxmlformats.org/officeDocument/2006/relationships/hyperlink" Target="https://pubmed.ncbi.nlm.nih.gov/38645707/" TargetMode="External"/><Relationship Id="rId19" Type="http://schemas.openxmlformats.org/officeDocument/2006/relationships/hyperlink" Target="https://pmc.ncbi.nlm.nih.gov/articles/PMC4478082/" TargetMode="External"/><Relationship Id="rId20" Type="http://schemas.openxmlformats.org/officeDocument/2006/relationships/hyperlink" Target="https://pubmed.ncbi.nlm.nih.gov/353989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