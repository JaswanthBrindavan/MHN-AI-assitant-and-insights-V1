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Perinatal / Postpartum Depression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Postnatal depression (PND), PPD, Peripartum depression, Maternal depression, Postpartum major depression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Perinatal depression is a non-psychotic major depressive episode with onset during pregnancy (antenatal/antepartum) or within the first year after childbirth (postpartum/postnatal). Under DSM-5 it is coded as major depressive disorder 'with peripartum onset' when the episode begins in pregnancy or within 4 weeks of delivery, although in clinical practice the postpartum window is extended to 12 months. It must be distinguished from the transient, self-limiting 'baby blues' and from postpartum psychosis, a rare psychiatric emergency.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Perinatal depression is common yet significantly under-detected in India. A national systematic review and meta-analysis (38 studies, 20,043 women) estimated a pooled postpartum depression prevalence of about 22% (95% CI 19-25) - roughly one in five new mothers. Prevalence is highest in southern India (~26%) and lower in the north (~15%), and higher in urban (24%) than rural (17%) settings. Most cases go unrecognised because distress is normalised, screening is not routine, and mothers present with somatic rather than mood complaints.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Perinatal depression is a clinical diagnosis based on DSM-5 major depressive episode criteria with peripartum onset, supported by validated screening. Diagnosis requires at least 2 weeks of symptoms with functional impairment, after excluding transient baby blues and organic mimics: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major depressive episode: at least 5 of 9 DSM-5 symptoms present nearly every day for &gt;= 2 weeks, including at least one of depressed mood or loss of interest/pleasure (anhedonia);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onset during pregnancy or within 4 weeks of delivery (DSM-5 'with peripartum onset' specifier); in clinical practice the postpartum window is extended to 12 months;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positive screen on the Edinburgh Postnatal Depression Scale (EPDS): a score &gt;= 10 flags probable depression and &gt;= 13 indicates high likelihood, with the self-harm item (Q10) assessed separately;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corroboration on the PHQ-9 (&gt;= 10 moderate) where EPDS is unavailable;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mandatory assessment of suicidal and infanticidal ideation and of mother-infant bonding;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exclusion of organic contributors - postpartum thyroiditis/hypothyroidism (TSH), iron-deficiency anaemia (haemoglobin) and vitamin B12/D deficiency;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clear distinction from postpartum blues (self-limiting, resolves by ~2 weeks) and from postpartum psychosis (delusions, hallucinations, disorganisation - a psychiatric emergency).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Perinatal mood disturbance spans a spectrum from a benign self-limiting state to a psychiatric emergency: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Postpartum 'baby blues' - a transient, self-limiting state of tearfulness, mood lability and irritability affecting up to ~39% of mothers, beginning 2-3 days after delivery and resolving by 10-14 days; it needs reassurance rather than treatment, but roughly 28% of affected women progress to depression;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Antenatal (antepartum) depression - a major depressive episode with onset during pregnancy; it is the single strongest predictor of postpartum depression and frequently continues across delivery;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Postpartum (postnatal) depression - a major depressive episode with onset within 4 weeks of delivery by DSM-5, though most clinicians diagnose it up to 12 months postpartum; graded mild, moderate or severe and specified with or without anxious distress;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Postpartum psychosis - a rare (1-2 per 1,000 births) psychiatric emergency with acute onset in the first 1-4 weeks, featuring delusions, hallucinations, confusion and a high risk of suicide and infanticide; it is often part of a bipolar-spectrum illness and requires urgent hospitalisation.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Reproductive-hormone withdrawal: The abrupt fall in estrogen and progesterone (with shifts in cortisol, oxytocin and thyroid hormones) after delivery destabilises monoaminergic and GABAergic systems in vulnerable women.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Genetic &amp; personal vulnerability: A personal or family history of depression, anxiety or premenstrual dysphoria confers a hormone-sensitive phenotype and is the strongest single predictor of perinatal depression.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Psychosocial adversity: Intimate-partner violence, marital conflict, poverty, food insecurity and - in India - son-preference with disappointment at the birth of a girl are powerful precipitants.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Deficient social support: Loss of traditional joint-family postpartum care with urban and nuclear-family living leaves mothers isolated and overburdened.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Sleep deprivation &amp; physical exhaustion: Fragmented sleep and the relentless physical demands of newborn care lower mood and impair emotional regulation.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Obstetric &amp; neonatal stressors: Unplanned or unwanted pregnancy, traumatic or operative delivery, preterm birth and a sick or NICU-admitted infant act as situational triggers.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Nutritional deficiencies: Iron-deficiency anaemia and vitamin D/B12 deficiency - common in Indian mothers - impair neurotransmitter synthesis and are associated with depression.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 &amp; young mothers (&lt; 25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Younger maternal age is a consistent risk factor - immature coping resources, unplanned or unwanted pregnancy, interrupted education and economic dependence amplify perinatal distress, and psychosocial adjustment is harder in adolescence.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rural Madhya Pradesh, PHQ-9 positivity was highest in mothers aged 18-22 years (16.8%) versus 8.1% at 23-26 years - a U-shaped age pattern.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ijmhs (BMC) - perinatal depression rural central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#adolescentmother  #youngmothers  #unplannedpregnancy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maternal age (&gt;= 35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mothers face more high-risk and ART pregnancies, obstetric complications and NICU admissions, each raising perinatal depression risk; the age-depression relationship is U-shaped, rising again in later reproductive years.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same rural cohort showed a U-shaped association, with PHQ-9 positivity rising again after 27 years (12.5% in the 27+ group).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ijmhs (BMC) - perinatal depression rural central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#advancedmaternalage  #highriskpregnancy  #ART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(biological mothers)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Perinatal depression is overwhelmingly a disorder of biological mothers, driven by the abrupt withdrawal of estrogen and progesterone after delivery superimposed on sleep loss and caregiving demand. Paternal postpartum depression also occurs (~8-10% of fathers) but is far less common.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Pooled prevalence among Indian mothers is about 22% (95% CI 19-25) across 38 studies and 20,043 women.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Bull WHO 2017 (Bond portal) - PPD in India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#maternalmentalhealth  #hormonalwithdrawal  #paternalPPD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Sociocultural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Mothers who delivered a female infant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parts of India, cultural son-preference means the birth of a girl can trigger family disappointment, blame and withdrawal of support - a potent and largely India-specific driver of postpartum depression.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Delivering a female baby independently raised PPD odds more than three-fold (adjusted OR 3.32, 95% CI 1.42-7.75) in a community study.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jfmpc (PMC) - community study, why mothers are depressed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#sonpreference  #genderdisappointment  #girlchild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/ below-poverty-line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Financial hardship, food insecurity and cramped housing generate chronic stress and reduce access to help, strongly predisposing to perinatal depression.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socioeconomic status roughly tripled risk (OR 2.7, 95% CI 1.2-5.9); in another cohort a family financial crisis more than doubled it (OR 2.22).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Med Res 2023 (PMC) - rural PPD &amp; anxiety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#poverty  #financialstress  #foodinsecurity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Indian mothers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prevalence is highest in southern India, reflecting a mix of higher case-detection and concentrated psychosocial stressors.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Pooled PPD prevalence was 26% (95% CI 19-32) in southern regions versus 15% in the north.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 Neurosci Rural Pract - PPD in India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#southindia  #regionalvariation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mothers in nuclear families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Urbanisation and nuclear-family living erode the traditional postpartum support system (joint-family and extended confinement care), leaving mothers isolated and overburdened.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prevalence (24%) exceeded rural (17%), and hospital-based samples (23%) exceeded community samples (17%).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 Neurosci Rural Pract - PPD in India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#nuclearfamily  #socialisolation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inactive mothers during confinement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postpartum confinement customs and inactivity reduce endorphin and serotonergic tone and worsen mood; regular exercise has an established antidepressant effect in the perinatal period.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is among the modifiable behavioural risk factors identified for postpartum depression.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 Neurosci Rural Pract - PPD in India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#confinement  #physicalinactivity  #sedentary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Tobacco-using mothers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Antenatal and postpartum tobacco use - including smokeless tobacco, which is widespread among Indian women - is associated with higher depressive symptom burden and shares stress-related neurobiological pathways.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is a recognised behavioural correlate of perinatal depressive symptoms.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 Neurosci Rural Pract - PPD in India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#tobacco  #smokelesstobacco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Maternal or partner alcohol use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Maternal alcohol use and, crucially in India, a partner's alcohol misuse (tightly linked to domestic violence and financial strain) elevate perinatal depression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substance abuse tripled the risk of postpartum depression/anxiety (OR 3.2, 95% CI 1.6-6.4).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Med Res 2023 (PMC) - rural PPD &amp; anxiety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#partneralcohol  #substanceabuse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Iron-deficient / anaemic mothers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Postpartum iron-deficiency anaemia - highly prevalent in Indian women - causes fatigue and impairs monoamine synthesis, worsening depressive symptoms and blunting response to treatment.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deficiencies, including iron, are identified as nutritional risk factors for postpartum depression in systematic review.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MDPI Life 2025 - micronutrient deficiencies &amp; PPD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#anaemia  #irondeficiency  #micronutrients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/ B12-deficient mothers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Widespread vitamin D and B12 deficiency among Indian women is associated with antenatal and postpartum depression through neuro-inflammatory and monoamine pathways.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systematic review found an association between vitamin D deficiency and antenatal/postpartum depression.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 - Vitamin D deficiency &amp; antenatal/postpartum depression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  #B12  #deficiency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Personal or family history of depression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prior depressive episode or a family history is the single strongest predictor; perinatal depression is frequently a recurrence unmasked by hormonal and psychosocial stress.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Personal or family history of depression is a leading, well-established risk factor for perinatal depression.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StatPearls - Perinatal Depression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#priordepression  #recurrence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Hormone sensitivity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PMS/PMDD or mood change on contraceptives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hormone-sensitive phenotype (premenstrual dysphoria, or mood change on oral contraceptives) marks vulnerability to the peripartum estrogen/progesterone crash and predicts perinatal mood episodes.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#PMDD  #hormonesensitivity  #reproductivemood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Antenatal depression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during pregnancy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Antenatal (antepartum) depression is the strongest medical predictor of postpartum depression and often continues seamlessly across delivery.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Antepartum depression is consistently among the top psychosocial predictors of postpartum depression in Indian cohorts.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 Neurosci Rural Pract - PPD in India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#antenataldepression  #antepartum  #continuity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Intimate partner violence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experiencing domestic violence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Domestic and intimate-partner violence is one of the most powerful drivers of perinatal depression in India, combining chronic fear, injury, coercion and loss of autonomy.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IPV was associated with roughly six-fold higher risk (OR 5.78, 95% CI 2.93-11.4); domestic violence carried OR 6.35 in another study.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Med Res 2023 (PMC) - rural PPD &amp; anxiety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#domesticviolence  #IPV  #genderbasedviolence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dysfunction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Postpartum thyroiditis / hypothyroidism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Postpartum thyroid dysfunction mimics and aggravates depression; untreated hypothyroidism sustains low mood, fatigue and cognitive slowing and must be excluded in every case.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Postpartum thyroiditis affects roughly 5-7% of women and is a reversible contributor to perinatal mood symptoms.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#thyroid  #postpartumthyroiditis  #hypothyroidism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Obstetric complications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Emergency C-section, preterm or NICU baby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Traumatic or operative delivery, preterm birth and neonatal illness or NICU admission are strong situational precipitants of postpartum depression.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Traumatic delivery, emergency caesarean section and preterm birth are recognised risk factors for perinatal depression.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StatPearls - Perinatal Depression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#emergencyCsection  #preterm  #NICU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Primiparity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First-time (primiparous) mothers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 childbirth brings the steepest adjustment, inexperience and anticipatory anxiety, raising perinatal depression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Primiparity roughly doubled the risk of postpartum depression/anxiety (OR 2.6, 95% CI 1.1-7.8).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Med Res 2023 (PMC) - rural PPD &amp; anxiety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#primipara  #firsttimemother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aerobic exercise has an established antidepressant effect in the perinatal period; prolonged postpartum inactivity and confinement customs are associated with higher depressive symptom burden.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Iron-deficiency anaemia and vitamin D/B12 deficiency - common in Indian mothers - impair monoamine synthesis and are linked to antenatal and postpartum depression in systematic reviews.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Fragmented sleep and chronic sleep deprivation from newborn care are among the strongest modifiable drivers; inability to sleep even when the baby sleeps is a red-flag symptom.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Antenatal and postpartum tobacco use (including smokeless tobacco) co-occurs with and modestly predicts depressive symptoms, largely via shared stress pathways.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Maternal alcohol use and, importantly in India, a partner's alcohol misuse (linked to domestic violence and financial strain) raise risk; a family history of substance abuse tripled risk (OR 3.2).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personal or family history of depression, anxiety or premenstrual dysphoria and antenatal depression are the strongest predictors; perinatal depression is often a recurrence.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link; adequate hydration supports general wellbeing and lactation but has no established role in preventing perinatal depression.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is limited; excess caffeine can fragment already-poor maternal sleep and heighten anxiety, indirectly worsening mood.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 causally linked; however, declining self-care and personal hygiene can itself be an observable sign of an evolving depressive episode.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Childbirth with abrupt hormone withdrawal, traumatic or operative delivery, a sick infant, disappointment over infant sex, intimate-partner violence and loss of family support act as acute precipitants.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EPDS score (Edinburgh Postnatal Depression Scale)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antenatal &amp; postpartum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10 probable; &gt;= 13 high likelihood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validated screen; Q10 self-harm item assessed separately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https://www.ncbi.nlm.nih.gov/books/NBK519070/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PHQ-9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Perinatal women where EPDS unavailable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10 (moderate); &gt;= 20 severe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Alternate screen; correlates with major depressive episode severity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 support / IPV screen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perinatal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Strong partner &amp; family support, no violence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support or any intimate-partner violence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Strong marital satisfaction and partner support are protective (OR ~0.1-0.4)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https://pmc.ncbi.nlm.nih.gov/articles/PMC10793822/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Consolidated sleep (hours/24 h)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Postpartum mothers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~7 h (with shared night care)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&lt; 5 h or inability to sleep when baby sleeps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loss beyond normal newborn care is a red flag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activity (minutes/week)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Postpartum mothers (cleared for exercise)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150 min/week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60 min/week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Graded activity/walking improves perinatal mood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Haemoglobin (postpartum anaemia)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Postpartum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12 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11 g/dL (anaemia)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causes fatigue and worsens/mimics depression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https://www.mdpi.com/2075-1729/15/10/1566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25-OH vitamin 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Perinatal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30 ng/mL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 (deficient)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associated with antenatal/postpartum depression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https://pmc.ncbi.nlm.nih.gov/articles/PMC5946263/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vitamin B12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Perinatal women (esp. vegetarian)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300 pg/mL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pg/mL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B12 common in Indian vegetarian diets; impairs methylation &amp; monoamines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TSH (thyroid function)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Perinatal women with mood symptoms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0.4-4.0 mIU/L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4.0 (hypothyroid) or postpartum thyroiditis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Postpartum thyroid dysfunction is a reversible mimic - exclude in all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(any form)/day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Perinatal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(smoked or smokeless)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perinatal tobacco use is discouraged and correlates with depression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(mother/partner)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Perinatal women &amp; partners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during pregnancy/lactation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regular maternal use or heavy partner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Partner alcohol misuse is a strong India-specific stressor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https://pmc.ncbi.nlm.nih.gov/articles/PMC10793822/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Psychometric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EPDS score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Edinburgh Postnatal Depression Scale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10 (&gt;= 13 high likelihood)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Standard validated screen for perinatal depression; positive screen warrants clinical assessment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antenatal &amp; postpartum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Gold-standard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 Q10 (self-harm) separately at every screen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Psychometric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PHQ-9 score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 Health Questionnaire-9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5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10 (moderate); &gt;= 20 (severe)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Alternate depression screen and severity gauge where EPDS is unavailable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Perinatal women in primary care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Q9 flags suicidal ideation - act on any positive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+/- free T4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0.4-4.0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&gt; 4.0 or postpartum thyroiditis pattern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postpartum thyroid dysfunction, a reversible mimic of depression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Perinatal women with low mood/fatigue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Exclusion of organic cause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Postpartum thyroiditis affects ~5-7% of women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 / CBC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12 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11 g/dL (anaemia)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Iron-deficiency anaemia causes fatigue and aggravates/mimics depression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Postpartum women (high anaemia burden in India)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Exclusion / contributor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anaemia as part of management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25-OH vitamin 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Vitamin D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30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 ng/mL (deficient)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Deficiency is associated with antenatal and postpartum depression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Perinatal women with limited sun exposure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Modifiable contributor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Widespread deficiency among Indian women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vitamin B12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B12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300 pg/mL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200 pg/mL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Deficiency impairs methylation and monoamine synthesis; contributes to fatigue and low mood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Vegetarian / undernourished mothers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Modifiable contributor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Common with predominantly vegetarian Indian diets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/ random glucose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70-99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Meets GDM/diabetes thresholds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Gestational diabetes and dysglycaemia are associated with perinatal depression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GDM or metabolic risk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Comorbidity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Co-manage metabolic and mood risk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Depressed mood, anhedonia, excessive worry about the baby, guilt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 / transient blues resolving by 2 weeks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2 weeks of core symptoms with impairment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a major depressive episode with peripartum onset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Antenatal &amp; postpartum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Somatic complaints (weakness, body aches) may be the presenting idiom in India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Past &amp; family psychiatric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Prior depression/anxiety, PMS/PMDD,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personal or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prior episode or strong family history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strongest predictor of perinatal depression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prior mood episodes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prior postpartum episodes and bipolar history (psychosis risk)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Suicide &amp; infanticide risk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Suicidal ideation, thoughts of harming self or baby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ideation, plan or intent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Determines urgency; any positive requires immediate safety action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screened perinatal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Safety-critical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 rural India ~5.9% of perinatal women reported suicidal ideation in the past year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Dyad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Mother-infant bonding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Responsiveness, warmth, feeding/soothing interaction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Secure, responsive interaction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Detached, hostile or absent interaction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Impaired bonding predicts child developmental harm and guides intervention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Depressed mothers &amp; their infants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 infant growth as a proxy for dyadic function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Psychosocial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Adversity &amp; support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IPV, marital conflict, finances, infant-sex disappointment, support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Supportive, safe environment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Violence, conflict, poverty or isolation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powerful, often India-specific precipitants amenable to intervention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perinatal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/ 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Strong marital satisfaction and partner support are protective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status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MSE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Affect, psychomotor activity, thought content, psychosis features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Euthymic, organised, no psychosis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Depressed/anxious affect; delusions/hallucinations (psychosis)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Differentiates depression from postpartum psychosis (emergency)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Perinatal women with mood/behaviour change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/ triage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psychosis features warrant urgent psychiatric referral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Persistent depressed / low mood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sadness, emptiness or hopelessness most of the day, nearly every day for &gt;= 2 weeks.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Anhedonia (loss of interest, including in the baby)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pleasure or interest in usual activities and sometimes in caring for or interacting with the infant.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Excessive / anxious worry about the baby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Persistent, disproportionate fears about the infant's health, feeding or safety; anxious distress is a common specifier.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Guilt, worthlessness, feeling a 'bad mother'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Pervasive self-blame and a sense of inadequacy as a parent, often culturally reinforced.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&amp; loss of energy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Exhaustion beyond that expected from newborn care; compounded by anaemia if present.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disturbance out of proportion to infant care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Insomnia or inability to sleep even when the baby sleeps, or hypersomnia - a key discriminating symptom.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Tearfulness &amp; crying spells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Frequent, easily provoked crying, distinct from the brief lability of baby blues.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Irritability &amp; anger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frustration tolerance and irritability, sometimes the most visible feature to the family.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Appetite and weight change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(or increased) appetite with corresponding weight change beyond normal postpartum recovery.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concentration &amp; indecisiveness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Difficulty focusing, remembering and making everyday decisions about infant care.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bonding with the infant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Emotional detachment or ambivalence toward the baby, predicting impaired attachment and child outcomes.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Somatic complaints (body aches, weakness, palpitations)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India, distress is frequently expressed somatically rather than as low mood, delaying recognition.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Suicidal thoughts or thoughts of self-harm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psychiatric emergency requiring immediate risk assessment and safety planning; always screen (EPDS Q10, PHQ-9 Q9).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Intrusive thoughts of harming the baby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Distressing egodystonic thoughts (in depression/OCD) or command features (in psychosis) - urgent evaluation needed.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Depressed, flat or anxious affect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emotional range or pervasive anxiety evident during consultation.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Tearfulness during the consultation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Spontaneous or easily triggered crying while discussing the baby or her role.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eye contact &amp; reduced spontaneous speech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Withdrawn, monosyllabic communication reflecting low mood.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Neglected self-care / poor grooming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Decline in personal hygiene and appearance beyond expected postpartum fatigue.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Impaired mother-infant interaction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responsiveness, warmth or soothing behaviour toward the infant on observation.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screen (EPDS &gt;= 13 / PHQ-9 &gt;= 10)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threshold on a validated instrument supporting the diagnosis.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Psychomotor retardation or agitation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Slowed movements and speech, or restless agitation, observed on examination.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infant weight gain / faltering growth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proxy sign reflecting disrupted feeding and dyadic care; assess the infant's growth chart.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Weight loss / signs of poor nutrition in the mother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weight loss and features of undernutrition or anaemia.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Delusions, hallucinations, disorganisation or thoughts of infanticide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Features of postpartum psychosis - a psychiatric emergency demanding urgent hospitalisation.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Suicidal ideation and self-harm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maternal-infant bonding and attachment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cessation of breastfeeding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Anxious/agitated distress with functional impairment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early consequences of the depressive episode on the mother and the mother-infant dyad.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or recurrent maternal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Marital conflict and family breakdown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Maternal substance / alcohol use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 faltering growth and stunting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infant cognitive, language and socio-emotional development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Insecure infant attachment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Mid-term consequences of untreated illness on the mother, the dyad and the developing child.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Maternal suicide - a leading cause of maternal mortality in the first postpartum year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Infanticide (in postpartum psychosis)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child behavioural, emotional and cognitive problems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Recurrence of depression in subsequent pregnancies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Severe, sometimes irreversible outcomes of untreated or under-treated perinatal depression.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Antenatal (antepartum) 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during pregnancy is the strongest predictor of postpartum depression and often continues seamlessly across delivery.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Perinatal anxiety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frequently co-occurs with perinatal depression and each worsens the other; comorbid depression-plus-anxiety accounted for about half of all affected women in a rural cohort.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~2.79% of rural cohort (comorbid)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Postpartum 'baby blues'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transient self-limiting state affecting up to ~39% of mothers; roughly 28% of those affected progress to perinatal depression.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~39% (28% progress)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Postpartum psychosis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rare psychiatric emergency with acute onset; shares reproductive-hormone and bipolar-spectrum mechanisms and transforms management to urgent hospitalisation.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1-2 per 1,000 births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Intimate-partner / domestic violence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powerful bidirectional driver in India - violence precipitates depression and depression deepens entrapment.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Postpartum thyroiditis / hypothyroidism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Affects ~5-7% of women; a reversible mimic and aggravator that must be excluded and treated.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~5-7%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Iron-deficiency 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Highly prevalent in Indian postpartum women; causes fatigue and impairs monoamine synthesis, worsening and mimicking depression.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D / B12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Widespread among Indian mothers; associated with antenatal and postpartum depression through neuro-inflammatory and monoamine pathways.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Gestational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Metabolic-inflammatory stress of GDM is associated with higher perinatal depression risk; co-management is needed.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deprivation / insomnia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Fragmented sleep both triggers and results from perinatal depression in a self-reinforcing loop.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 / substance use (self or partner)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substance abuse tripled risk (OR 3.2); partner misuse links to violence and financial strain.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Suicidal &amp; self-harm behaviour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grave complication; any suicidal ideation mandates immediate risk assessment and safety planning.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Infant growth faltering / stunting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of mothers with high postnatal depressive symptoms were more often stunted (35% vs 24%; adjusted OR 1.53) - a downstream child consequence.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35% vs 24% stunted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antenatal and postnatal counselling on perinatal depression, normalising help-seeking and countering stigma.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every mother routinely with the EPDS in the antenatal period and at 6 weeks and later postpartum visits.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Teach families to recognise warning signs - persistent low mood, inability to sleep when the baby sleeps, detachment from the baby, hopelessness.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Educate that baby blues resolve within ~2 weeks; symptoms persisting beyond this, or any thoughts of self-harm, need prompt clinical review.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Engage the partner and family (including in-laws) as active supports, and specifically counter blame around the infant's sex.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Signpost accessible help (ASHA/ANM workers, primary-care and helpline pathways) for timely referral.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antenatal &amp; postpartum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First-time mothers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&amp; partners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 mothers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gentle, graded physical activity once medically cleared after delivery (postnatal walking, stretching).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up to about 150 minutes/week of moderate activity as tolerated.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pram walks and group/mother-baby exercise to combine activity with social contact.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Discourage prolonged confinement and immobility, which lower mood.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Postpartum mothers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inactive mothers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isolated mothers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Prescribe structured aerobic exercise as an adjunct to psychotherapy and/or medication for mild-to-moderate cases.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 small, achievable daily goals to counter low energy and anhedonia.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Incorporate activity into a shared-care routine so the mother also gains rest and support.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mild-moderate perinatal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postpartum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an iron- and protein-adequate diet and treat postpartum anaemia; continue iron-folate as advised.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vitamin D and B12 deficiency, which are common in Indian mothers and linked to depression.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omega-3-rich foods and a balanced, varied diet supporting recovery and lactation.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 meals and hydration despite the demands of newborn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Anaemic mothers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 mothers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/ low-income mothers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 night-time infant care among partner and family so the mother gets protected sleep blocks.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'sleep when the baby sleeps' and practical rota-based rest.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evening caffeine and screen exposure that further fragment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Flag persistent inability to sleep even when the baby is settled as a warning sign needing assessment.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postpartum mothers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Sleep-deprived mothers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Primiparous mothers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insomnia within the depression treatment plan (sleep hygiene, behavioural strategies, shared care).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Where medication is required, prefer agents compatible with breastfeeding under specialist guidance.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sleep as an early indicator of treatment response or relapse.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perinatal depression &amp; insomnia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Advise complete avoidance of tobacco in all forms (smoked and smokeless) during pregnancy and lactation.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cessation support and address the stressors driving use rather than the habit alone.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reduce household second-hand smoke exposure.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Tobacco-using mothers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tobacco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Advise abstinence from alcohol during pregnancy and breastfeeding.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 partner's alcohol misuse and its links to domestic violence and financial strain, and refer for support.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family substance use as part of the mother's psychosocial risk assessment.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Mothers with alcohol use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partner alcohol misuse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high-risk women early - prior depression/anxiety, antenatal depression, IPV, poor support, unwanted pregnancy - and monitor closely.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Strengthen social support: mobilise partner, family and community (ASHA/ANM) support around the mother.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act on domestic violence, marital conflict and financial adversity.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brief structured psychosocial or psychoeducational support to at-risk mothers antenatally and postnatally.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Assess suicidal ideation at every contact and have a clear referral and safety pathway ready.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antenatal &amp; postpartum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prior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facing IPV or poor support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evidence-based psychotherapy - interpersonal therapy (IPT) or cognitive behavioural therapy (CBT) - as first-line for mild-to-moderate perinatal depression.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moderate-to-severe illness, use antidepressants (e.g., sertraline, favoured in breastfeeding) under specialist guidance, weighing benefits and risks.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any positive suicide or infanticide risk as an emergency with immediate safety planning and psychiatric referral.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 suspected postpartum psychosis urgently for hospitalisation - it is a psychiatric emergency.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contributing organic factors (thyroid dysfunction, anaemia, vitamin D/B12 deficiency).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dyadic (mother-infant) interventions to repair bonding and protect child development, and arrange structured follow-up to prevent relapse.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perinatal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suicidal ideation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suspected postpartum psychosis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Mother-infant dyads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.springer.com/article/10.1186/s13033-018-0248-5" TargetMode="External"/><Relationship Id="rId10" Type="http://schemas.openxmlformats.org/officeDocument/2006/relationships/hyperlink" Target="https://research.bond.edu.au/en/publications/postpartum-depression-in-india-a-systematic-review-and-meta-analy/" TargetMode="External"/><Relationship Id="rId11" Type="http://schemas.openxmlformats.org/officeDocument/2006/relationships/hyperlink" Target="https://pmc.ncbi.nlm.nih.gov/articles/PMC8884330/" TargetMode="External"/><Relationship Id="rId12" Type="http://schemas.openxmlformats.org/officeDocument/2006/relationships/hyperlink" Target="https://pmc.ncbi.nlm.nih.gov/articles/PMC10793822/" TargetMode="External"/><Relationship Id="rId13" Type="http://schemas.openxmlformats.org/officeDocument/2006/relationships/hyperlink" Target="https://ruralneuropractice.com/prevalence-and-associated-risk-factors-of-postpartum-depression-in-india-a-comprehensive-review/" TargetMode="External"/><Relationship Id="rId14" Type="http://schemas.openxmlformats.org/officeDocument/2006/relationships/hyperlink" Target="https://www.mdpi.com/2075-1729/15/10/1566" TargetMode="External"/><Relationship Id="rId15" Type="http://schemas.openxmlformats.org/officeDocument/2006/relationships/hyperlink" Target="https://pmc.ncbi.nlm.nih.gov/articles/PMC5946263/" TargetMode="External"/><Relationship Id="rId16" Type="http://schemas.openxmlformats.org/officeDocument/2006/relationships/hyperlink" Target="https://www.ncbi.nlm.nih.gov/books/NBK51907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