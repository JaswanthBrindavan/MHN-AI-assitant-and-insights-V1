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Primary Hyperparathyroidism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PHPT, Primary HPT, Parathyroid adenoma disease; severe skeletal form historically called Osteitis fibrosa cystica (“Von Recklinghausen disease of bone”); classic mnemonic “stones, bones, abdominal groans and psychiatric moans”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Primary hyperparathyroidism is an endocrine disorder in which one or more parathyroid glands autonomously over-secrete parathyroid hormone (PTH), producing sustained hypercalcaemia. It is most often caused by a single benign parathyroid adenoma. The excess PTH mobilises calcium from bone, increases renal tubular calcium reabsorption and stimulates 1,25-dihydroxyvitamin D-mediated intestinal calcium absorption, leading to skeletal, renal, gastrointestinal, cardiovascular and neuropsychiatric manifestations.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Community prevalence data for India are limited, but hospital-based registries show that primary hyperparathyroidism is far more often florid and symptomatic here than in the West. In the Indian PHPT registry more than 90% of patients present with symptomatic disease, although asymptomatic detection is rising (from about 3% in the first decade of the century to 13% in the second). Across developing-world series roughly 80% of patients are symptomatic, with mean serum calcium about 11.9 mg/dL and mean PTH near 669 pg/mL — substantially higher than in Western cohorts, where PHPT affects an estimated 0.1–0.4% of adults and is predominantly mild and asymptomatic. Indian patients also present roughly a decade younger and with larger parathyroid tumours.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Primary hyperparathyroidism is a biochemical diagnosis — hypercalcaemia with a non-suppressed PTH — supported by the following; imaging is used for surgical localisation, not to make the diagnosis: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Elevated albumin-corrected serum total calcium (or elevated ionised calcium), which is the biochemical hallmark;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inappropriately elevated or high-normal (non-suppressed) intact PTH in the presence of hypercalcaemia;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normocalcaemic PHPT variant: persistently normal calcium with elevated PTH after excluding secondary causes (vitamin D deficiency, chronic kidney disease, malabsorption, thiazides, lithium);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low or low-normal serum phosphate with increased renal phosphate excretion;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normal-to-high 24-hour urinary calcium, with a urinary calcium/creatinine clearance ratio used to exclude familial hypocalciuric hypercalcaemia (FHH, fractional calcium excretion &lt; 1%);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markers of end-organ involvement — raised alkaline phosphatase/bone-turnover markers, reduced BMD on DXA (cortical sites such as distal radius), nephrolithiasis or nephrocalcinosis on imaging;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pre-operative localisation with Tc-99m sestamibi scintigraphy and high-resolution neck ultrasound (4D-CT if discordant), performed only once the biochemical diagnosis is established.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Primary hyperparathyroidism can be categorised along several complementary axes: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pathology — a solitary parathyroid adenoma accounts for roughly 80–85% of cases, multiglandular hyperplasia or double adenoma for about 15%, and parathyroid carcinoma for under 1% in Western series (though carcinoma and atypical adenomas are reported somewhat more frequently in Indian cohorts);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clinical presentation — classic symptomatic disease (nephrolithiasis, overt skeletal disease, gastrointestinal and neuropsychiatric features), asymptomatic/biochemical disease (incidental hypercalcaemia), and normocalcaemic PHPT (elevated PTH with normal calcium);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aetiology — sporadic disease (about 90–95%) versus hereditary/syndromic forms, including multiple endocrine neoplasia type 1 (MEN1), MEN2A (RET), MEN4 (CDKN1B), hyperparathyroidism–jaw tumour syndrome (CDC73/HRPT2), familial isolated hyperparathyroidism and neonatal severe hyperparathyroidism;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Distinguished from secondary hyperparathyroidism (a compensatory rise in PTH driven by hypocalcaemia, chronic kidney disease or vitamin D deficiency) and tertiary hyperparathyroidism (autonomous PTH hypersecretion that develops after prolonged secondary stimulation, typically in end-stage renal disease).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Parathyroid adenoma: A single benign monoclonal tumour is the commonest cause (~80–85%), autonomously secreting PTH independent of the calcium set-point.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Parathyroid hyperplasia: Enlargement of two or more glands (~15%), frequently in the setting of hereditary syndromes such as MEN1.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Parathyroid carcinoma: A rare cause (&lt;1% in the West) that tends to present with markedly high calcium and PTH and a palpable neck mass; relatively more frequent in Indian series.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Hereditary/genetic syndromes: MEN1 (MEN1 gene), MEN2A (RET), MEN4 (CDKN1B) and HPT-jaw tumour syndrome (CDC73) cause younger-onset, often multiglandular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Vitamin D deficiency: Extremely common in India; chronic deficiency drives compensatory PTH secretion, tends to unmask or aggravate PHPT, and is linked to higher PTH, larger glands and greater post-operative hungry-bone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Chronic lithium therapy: Alters the parathyroid calcium set-point and can precipitate lithium-associated hyperparathyroidism in patients treated for bipolar disorder.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Prior neck irradiation: External radiation to the head and neck years earlier is a recognised risk factor for parathyroid adenoma.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Autonomous adenoma/hyperplasia can arise at any adult age; in India the disease is detected earlier and in more florid form because of late diagnosis and widespread vitamin D deficiency. Sustained PTH drives calcium out of bone and raises serum calcium.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registry patients typically present in the fourth–fifth decade, roughly a decade younger than Western cohorts, and predominantly with symptomatic disease.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pubmed.ncbi.nlm.nih.gov/28364324 — Indian PHPT registry insights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#PTH  #hypercalcemia  #adenoma  #symptomaticPHPT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/ postmenopausal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Incidence rises with age; loss of the protective effect of oestrogen on bone unmasks hypercalcaemia and accelerates cortical bone loss, so PHPT peaks around and after menopause in the West.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hyperparathyroidism most commonly presents between ages 50 and 60 years.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niddk.nih.gov — primary hyperparathyroidism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#postmenopausal  #boneloss  #aging  #osteoporosis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Women, especially postmenopausal women, carry the highest risk; oestrogen withdrawal increases bone resorption and reveals underlying hypercalcaemia.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affected roughly 3–4 times more often than men; the female predominance is less marked in Indian series (closer to 2:1).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pubmed.ncbi.nlm.nih.gov/33685668 — pre- vs post-menopausal PHPT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#menopause  #estrogen  #PHPT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/ rural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Limited access to routine biochemistry means hypercalcaemia is rarely detected incidentally, so patients present late with advanced skeletal and renal disease rather than mild biochemical PHPT.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Across developing-world series about 79.6% of PHPT patients are symptomatic at diagnosis, versus a predominantly asymptomatic pattern in high-income countries.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pubmed.ncbi.nlm.nih.gov/32236309 — PHPT in the developing world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#latediagnosis  #accesstocare  #floriddisease  #ruralindia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/ South Asian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PHPT is characterised by florid, biochemically severe disease with large adenomas, high bone-turnover and prominent skeletal involvement, in part driven by coexisting vitamin D deficiency and delayed presentation.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developing-world (largely Indian) cohorts mean serum calcium is about 11.9 mg/dL, mean PTH ≈ 669 pg/mL, mean gland weight ≈ 4.4 g, and musculoskeletal involvement ≈ 52.9%.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pubmed.ncbi.nlm.nih.gov/32236309 — changing clinical profile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#indiafirst  #bonedisease  #largeadenoma  #highPTH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Sunlight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India, Kashmir Valley, low-sun-exposure areas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ambient sunlight, cold climate, covered clothing and indoor living reduce cutaneous vitamin D synthesis; the resulting deficiency amplifies PTH secretion and worsens skeletal disease in PHPT.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Single-centre Kashmir Valley data document predominantly symptomatic PHPT with high rates of bone disease and coexisting hypovitaminosis D.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pubmed.ncbi.nlm.nih.gov/27730083 — PHPT in Kashmir Valley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#sunlight  #latitude  #northindia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Indoor living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workers, veiled women, housebound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sun exposure lowers vitamin D and raises PTH, while prolonged immobilisation increases bone resorption and can precipitate acute hypercalcaemia in a patient with underlying PHPT.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Immobilisation and low sun exposure both aggravate hypercalcaemia and bone loss in PHPT (clinical observation).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#immobilisation  #indoorliving  #vitaminD  #boneresorption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independently accelerates cortical bone loss and cardiovascular risk, compounding the skeletal and vascular complications of chronic hypercalcaemia.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an established contributor to osteoporosis and fracture risk, adding to PHPT-related bone loss (clinical).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#boneloss  #cardiovascular  #osteoporosis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intake causes independent bone loss and is a major risk factor for pancreatitis, a serious complication that hypercalcaemia of PHPT can trigger.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excess and PHPT-related hypercalcaemia are additive risks for both osteoporosis and pancreatitis (clinical).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#pancreatitis  #boneloss  #hypercalcemia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with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PHPT clusters with insulin resistance and metabolic syndrome; hypercalcaemia and PTH excess may impair insulin sensitivity, and coexisting adiposity worsens the cardiometabolic profile.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registry analysis shows a meaningful subset of PHPT patients have coexisting type 2 diabetes/metabolic syndrome.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pubmed.ncbi.nlm.nih.gov/34601115 — PHPT with and without T2DM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#insulinresistance  #overweight  #cardiometabolic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associated with lower vitamin D and higher PTH and worsens the cardiovascular and glycaemic burden that accompanies longstanding PHPT.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and elevated PTH are commonly observed with obesity, potentially aggravating PHPT presentation (clinical).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#vitaminD  #PTH  #cardiometabolic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Low-calcium / low-dairy vegetarian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Habitually low dietary calcium and vitamin D, common in many Indian diets, drive compensatory PTH secretion and can accentuate bone demineralisation in PHPT; high-phytate cereals further reduce calcium absorption.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low calcium and vitamin D intake sustain higher PTH levels and heavier skeletal involvement in Indian PHPT (clinical).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#lowcalcium  #vegetarian  #phytate  #boneturnover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Populations with widespread hypovitaminosis 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deficiency, highly prevalent across India, is associated with a more severe PHPT phenotype — higher PTH, larger tumours and greater risk of post-operative hungry-bone syndrome.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data show PHPT patients with lower serum vitamin D have a more severe biochemical and clinical presentation.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pubmed.ncbi.nlm.nih.gov/37324304 — vitamin D and PHPT presentation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#hungrybone  #severePHPT  #indiafirst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MEN syndromes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MEN1, MEN2A, HPT-JT and familial isolated HPT kindreds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Germline mutations cause hereditary PHPT that presents younger, is frequently multiglandular and recurrent, and clusters with other endocrine tumours; family screening is essential.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5–10% of PHPT is hereditary; syndromic patients tend to be younger with multiglandular disease.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pubmed.ncbi.nlm.nih.gov/37393194 — sporadic vs MEN-related PHPT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#MEN1  #hereditary  #multiglandular  #familyscreening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Lithium therapy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long-term lithium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Lithium shifts the parathyroid calcium set-point and can induce or reveal hyperparathyroidism; the effect may persist after the drug is stopped.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lithium is a recognised iatrogenic cause of hyperparathyroidism (clinical).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#lithium  #druginduced  #bipolar  #setpoint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Nephrolithiasis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calcium kidney-stone formers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and hypercalciuria promote recurrent calcium-oxalate/phosphate stones and nephrocalcinosis; PHPT should be excluded in any recurrent stone-former.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Renal involvement (stones/nephrocalcinosis) is one of the commonest target-organ manifestations of PHPT in Indian registry data.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pubmed.ncbi.nlm.nih.gov/36998119 — target-organ involvement in PHPT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#kidneystones  #hypercalciuria  #nephrocalcinosis  #screening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low BMD / fragility fractures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PTH excess preferentially erodes cortical bone, producing osteoporosis, subperiosteal resorption, brown tumours and fragility fractures; PHPT is a treatable secondary cause of osteoporosis.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Musculoskeletal involvement is seen in roughly 52.9% of developing-world PHPT patients.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pubmed.ncbi.nlm.nih.gov/32236309 — skeletal involvement in PHPT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#osteoporosis  #corticalbone  #browntumor  #fracture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T2DM / dysglycaemia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PHPT and type 2 diabetes coexist more often than expected; hypercalcaemia and PTH excess may impair insulin secretion and sensitivity, and diabetes influences the vascular risk profile of PHPT.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distinct subset of Indian PHPT patients have concomitant type 2 diabetes, with differences in metabolic profile.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pubmed.ncbi.nlm.nih.gov/34601115 — PHPT with and without T2DM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#T2DM  #insulinresistance  #comorbidity  #cardiometabolic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Pancreatitis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unexplained acute/chronic pancreatitis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can precipitate acute and chronic pancreatitis via intraductal calcium and premature trypsinogen activation; PHPT is an important and reversible cause to exclude.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Pancreatitis is a well-documented complication of PHPT and is notably reported in Indian and Kashmiri series.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pubmed.ncbi.nlm.nih.gov/32253728 — primary hyperparathyroidism and pancreatitis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#pancreatitis  #hypercalcemia  #trypsinogen  #reversiblecause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and resistance activity preserves the cortical bone that PTH excess erodes, while prolonged immobilisation increases bone resorption and can precipitate acute hypercalcaemia; activity does not cause or cure PHPT but strongly modifies its skeletal burden.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and vitamin D modulate PTH drive and symptom severity. Severe calcium restriction is counter-productive (it raises PTH and worsens bone loss), whereas correcting deficiency and maintaining moderate calcium (~800–1000 mg/day) is protective; excessive calcium/vitamin D loads can worsen hypercalcaemia.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commonly causes fatigue, lethargy and disturbed sleep, and many patients report better sleep after cure; sleep is a consequence rather than a driver of the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not causal but accelerates the osteoporosis and cardiovascular risk that accompany chronic PTH excess, so cessation is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adds independent bone loss and is a leading risk factor for pancreatitis, a complication hypercalcaemia can trigger; moderation is recommended.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Neuropsychiatric features — depression, anxiety, irritability, poor concentration and cognitive slowing (the ‘psychiatric moans’) — are core manifestations of hypercalcaemia and frequently improve after parathyroidectomy.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is important: good fluid intake lowers the risk of calcium stones and guards against dehydration-precipitated hypercalcaemic crisis, whereas volume depletion sharply worsens hypercalcaemia.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intake modestly increases urinary calcium loss and may add to bone loss, but has no established role in causing or preventing PHPT.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hygiene has no meaningful relationship with the pathophysiology of primary hyperparathyroidism.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Dehydration, immobilisation, thiazide diuretics, lithium, and high-dose calcium or vitamin D supplements can each precipitate a rise in serum calcium and trigger acute hypercalcaemic crisis in a patient with underlying PHPT.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posture is not relevant to the onset or course of primary hyperparathyroidism.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PHPT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~800–1000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restriction (&lt; 600) or excess (&gt; 1200) mg/day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Neither severe restriction nor high loading is advised; moderate intake keeps PTH drive and hypercalcaemia in check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patients, Indian populations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raises PTH, enlarges glands and increases post-op hungry-bone risk; replete cautiously with monitoring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https://pubmed.ncbi.nlm.nih.gov/37324304/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 (L/day)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Stone-formers, hypercalcaemic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2.5–3.0 L/day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Good hydration lowers stone risk and prevents dehydration-driven hypercalcaemic crisis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postmenopausal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immobilisation / bed rest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preserves bone; immobilisation accelerates resorption and can precipitate hypercalcaemia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mineral density T-score (DXA)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PHPT with skeletal 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−1.0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−2.5 (osteoporosis)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T-score ≤ −2.5 is an indication for parathyroidectomy in otherwise asymptomatic PHPT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https://www.merckmanuals.com/professional/endocrine-and-metabolic-disorders/electrolyte-disorders/hypercalcemia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Albumin-corrected serum calcium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PHPT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8.5–10.2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1.0 mg/dL above the upper normal limit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 &gt; 1 mg/dL above ULN is a surgical indication; very high calcium risks hypercalcaemic crisis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https://www.merckmanuals.com/professional/endocrine-and-metabolic-disorders/electrolyte-disorders/hypercalcemia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24-hour urinary calcium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Stone-formers, diagnostic work-up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250 (F) / &lt; 300 (M)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400 mg/day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hypercalciuria raises stone risk and is a surgical criterion; very low values suggest FHH rather than PHPT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https://www.merckmanuals.com/professional/endocrine-and-metabolic-disorders/electrolyte-disorders/hypercalcemia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PHPT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compounds PHPT-related bone loss and vascular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PHPT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7–14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14 drinks/week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adds bone loss and pancreatitis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Cups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low BMD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3 cups/day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 cups/day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increases urinary calcium loss and may worsen bone loss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total calcium (albumin-corrected)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8.5–10.2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10.2 mg/dL / above ULN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Hypercalcaemia is the biochemical hallmark; must be albumin-corrected or confirmed with ionised calcium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PHPT, recurrent stone-formers, osteoporosis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to confirm; correct for albumin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Ionised calcium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4.6–5.3 mg/dL (1.15–1.32 mmol/L)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true hypercalcaemia when total calcium is borderline or albumin is abnormal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Borderline cases, hypoalbuminaemia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Preferred when protein binding is uncertain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PTH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Parathyroid hormone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15–65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or inappropriately high-normal with hypercalcaemia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non-suppressed PTH in the face of hypercalcaemia is diagnostic of PHPT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PHPT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Must be interpreted together with simultaneous calcium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phosphate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phosphate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2.5–4.5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/ low-normal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PTH increases renal phosphate excretion, producing hypophosphataemia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PHPT work-up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Less reliable if renal impairment present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25-hydroxyvitamin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D status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 (deficiency)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is common in India, raises PTH and predicts a more severe phenotype and hungry-bone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patients, pre-operative planning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before/around surgery under monitoring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24-hour urinary calcium / Ca:Cr clearance ratio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Urinary calcium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Normal-to-high in PHPT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low ratio (&lt; 0.01)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PHPT from familial hypocalciuric hypercalcaemia (FHH)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new diagnoses, family history of hypercalcaemia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Discriminatory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before recommending surgery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Alkaline phosphatase / bone-turnover markers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Bone-turnover markers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ALP reflects high bone turnover and overt skeletal disease, prominent in Indian PHPT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bone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ALP predicts hungry-bone syndrome after surgery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/ eGFR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60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&lt; 60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renal complications and is a surgical criterion; baseline renal dysfunction predicts worse outcomes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Long-standing PHPT, nephrolithiasis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renal dysfunction determined mortality in Indian registry data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Tc-99m sestamibi scan + neck ultrasound (± 4D-CT)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Parathyroid localisation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focal uptake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parathyroid uptake / nodule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the culprit gland for minimally invasive parathyroidectomy; not for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Surgical candidates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Pre-operative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Concordant sestamibi + ultrasound enables focused surgery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DXA bone mineral density (lumbar spine, hip, distal radius)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densitometry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&gt; −1.0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≤ −2.5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Cortical sites (distal radius) are preferentially affected; low BMD is a surgical indication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Postmenopausal women, fracture risk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Include distal one-third radius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pain, renal colic, fatigue, constipation, polyuria, low mood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Captures the classic ‘stones, bones, groans and psychiatric moans’ of hypercalcaemia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PHPT, Indian florid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often insidious and attributed to ageing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Stone / fracture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nephrolithiasis, fragility fractures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stones or low-trauma fracture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calcium stones or fragility fracture should prompt calcium/PTH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Stone-formers, osteoporosis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calcium in every recurrent stone-former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/ syndrome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MEN1/MEN2A/HPT-JT, familial hypercalcaemia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affected relative or syndromic tumour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hereditary, multiglandular disease requiring genetic and family screening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patients, multiglandular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of onset and associated endocrine tumours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Lithium, thiazides, vitamin D/calcium supplements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drugs that raise calcium/PTH or precipitate hypercalcaemia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Bipolar disorder, hypertensive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Review before attributing hypercalcaemia to PHPT alone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neck mass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Impalpable glands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firm mass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Parathyroid glands are normally impalpable; a palpable mass with very high calcium/PTH raises concern for carcinoma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calcium/PTH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disease warrants evaluation for carcinoma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Musculoskeletal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tenderness, deformity, proximal myopathy, brown tumours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Tenderness, deformity, proximal weakness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overt skeletal disease (osteitis fibrosa cystica) still common in Indian PHPT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Florid symptomatic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Proximal myopathy improves after cure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Neuropsychiatric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Depression, anxiety, cognitive slowing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affect and cognition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mood, poor concentration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Neuropsychiatric features are frequent and often reversible after parathyroidectomy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symptomatic PHPT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with a validated mood tool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/ systemic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Epigastric tenderness, signs of peptic ulcer or pancreatitis, hypertension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Tenderness, raised BP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gastrointestinal and cardiovascular complications of chronic hypercalcaemia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Long-standing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Unexplained pancreatitis should prompt calcium testing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generalised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impairs neuromuscular and cellular function, causing tiredness and lethargy.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and joint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PTH-driven bone resorption produces diffuse skeletal pain, prominent in Indian florid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Renal colic / kidney stones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Hypercalciuria promotes recurrent calcium stones and episodes of ureteric colic.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Polyuria and polydipsia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causes nephrogenic diabetes insipidus-like water loss and thirst.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Constipation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calcium reduces gastrointestinal smooth-muscle motility.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Depression, anxiety, poor concentration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neuropsychiatric ‘moans’ of hypercalcaemia; often reversible after surgery.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Anorexia, 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depresses appetite and can cause nausea, especially at higher calcium levels.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Proximal muscle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rising from a chair or climbing stairs due to proximal myopathy.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pain (peptic ulcer / pancreatitis)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raises gastrin and can precipitate pancreatitis, producing epigastric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Unexplained 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anorexia and chronic catabolic effects of severe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Pruritus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Longstanding hypercalcaemia can cause generalised itching.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Confusion, stupor or coma (hypercalcaemic crisis)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acute hypercalcaemia is a medical emergency with obtundation and dehydration.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Pathological / fragility fractures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osteitis fibrosa cystica and brown tumours may present with low-trauma fractures.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hypercalcaemia and PTH excess are associated with raised blood pressure.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Proximal myopathy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Symmetrical proximal weakness demonstrable on hip-flexor and shoulder testing.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tenderness / skeletal deformity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 tenderness, bowing or deformity in florid osteitis fibrosa cystica.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Nephrolithiasis / nephrocalcinosis on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Radio-opaque calculi or diffuse renal calcification on ultrasound/CT.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Radiographic subperiosteal resorption / brown tumours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Subperiosteal erosion of phalanges, ‘salt-and-pepper’ skull and lytic brown tumours on X-ray.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neck mass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impalpable glands; a firm palpable mass with very high calcium suggests carcinoma.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Short QT interval on ECG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shortens the ST segment and QT interval; severe cases risk arrhythmia.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/ anaemia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of chronic disease may accompany advanced or carcinomatous PHPT.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tenderness (pancreatitis / peptic ulcer)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hypercalcaemia-induced pancreatitis or peptic ulcer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Band keratopathy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Horizontal corneal calcium deposition in chronic, severe hypercalcaemia.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Genu valgum / skeletal deformity in the young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Longstanding childhood or young-adult disease may cause growth-plate and limb deformity.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severe hypercalcaemia / hypercalcaemic crisis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pre-renal acute kidney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 arrhythmia from short QT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pancreatitis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acute consequences of a rapid or extreme rise in serum calcium, which can be life-threatening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Skeletal: osteoporosis, osteitis fibrosa cystica, subperiosteal resorption, brown tumours and fragility fractures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Renal: recurrent nephrolithiasis, nephrocalcinosis and chronic kidney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Gastrointestinal: peptic ulcer disease and chronic/recurrent pancreatitis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Cardiovascular: hypertension, left-ventricular hypertrophy and vascular calcification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Neuropsychiatric: depression, anxiety and cognitive impairment; anaemia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end-organ damage from sustained PTH excess and hypercalcaemia over months to years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renal disease requiring dialysis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skeletal deformity, recurrent fractures and immobility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Post-parathyroidectomy hungry-bone syndrome and permanent hypoparathyroidism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Parathyroid carcinoma with local recurrence or metastasis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disability from longstanding hypertension and calcification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disabling outcomes of advanced disease and its treatment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and fragility fractures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PTH excess preferentially resorbs cortical bone, causing osteoporosis, brown tumours and low-trauma fractures; PHPT is a treatable secondary cause of osteoporosis.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MSK involvement ~52.9% (developing-world series)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Nephrolithiasis / nephrocalcinosis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and hypercalciuria drive recurrent calcium stones and renal calcification; a leading target-organ manifestation.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Longstanding hypercalcaemia, nephrolithiasis and nephrocalcinosis impair renal function; baseline renal dysfunction predicts higher post-operative mortality.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in India; it raises PTH, produces a more severe PHPT phenotype and increases post-operative hungry-bone risk, while masking hypercalcaemia (normocalcaemic PHPT).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and chronic pancreatitis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promotes intraductal calcium precipitation and premature trypsinogen activation; PHPT is a reversible cause of otherwise unexplained pancreatitis.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Peptic ulcer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 stimulates gastrin secretion, increasing acid output and ulcer risk (florid in MEN1-associated gastrinoma).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 / 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PHPT clusters with insulin resistance; hypercalcaemia and PTH may impair insulin secretion and sensitivity, and coexisting diabetes alters the vascular risk profile.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 and 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PTH excess and hypercalcaemia are linked to hypertension, LVH and vascular calcification; blood pressure may improve after cure.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and cognitive impairment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Neuropsychiatric symptoms are core features of hypercalcaemia and frequently reverse after successful parathyroidectomy.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MEN1 / MEN2A / HPT-jaw tumour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Germline mutations cause hereditary, multiglandular, younger-onset PHPT and predispose to associated endocrine tumours; mandates genetic and family screening.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of chronic disease may accompany severe or carcinomatous PHPT and tends to improve after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Post-operative hungry-bone syndrome / hypoparathyroidism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remineralisation of demineralised bone after parathyroidectomy causes profound hypocalcaemia; risk is higher with severe bone disease and vitamin D deficiency.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Request a serum calcium (with albumin correction) in anyone with recurrent kidney stones, unexplained osteoporosis or fragility fracture, persistent fatigue, low mood or unexplained pancreatitis.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parathyroidectomy by an experienced surgeon is the only definitive cure; medical measures are supportive or for non-surgical candidates.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hydration and avoid dehydration, prolonged immobilisation, thiazide diuretics, lithium and high-dose calcium/vitamin D supplements without medical supervision, as these can precipitate hypercalcaemic crisis.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red-flag symptoms of severe hypercalcaemia (marked confusion, vomiting, severe constipation, excessive thirst and urination) and seek urgent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diagnosed young or with a family history, undergo genetic counselling and screening for MEN1/MEN2A and related syndromes.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unexplained 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MEN/HPT-JT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lithium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regular weight-bearing and resistance exercise (aim for ≥150 minutes/week) to preserve the cortical bone that PTH excess erodes.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bed rest and immobilisation, which accelerate bone resorption and can raise serum calcium.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Mobilise early after parathyroidectomy to protect bone and reduce thrombosis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balance and strength work in the elderly to lower fall and fracture risk while BMD is low.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low BMD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moderate dietary calcium intake (~800–1000 mg/day); do NOT severely restrict calcium, as this further raises PTH and worsens bone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correct vitamin D deficiency under medical supervision, with monitoring of serum and urinary calcium.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well hydrated (2.5–3 L/day where not contraindicated) and moderate dietary sodium and oxalate to reduce stone formation.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high-dose calcium or vitamin D supplements taken without monitoring.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adequate dietary protein and micronutrients to support bone healing, especially after surgery.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patients with low vitamin 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 / low-dairy diets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fatigue and disturbed sleep, which are common with hypercalcaemia and usually improve after cure.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schedule and treat coexisting depression or anxiety that impair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nocturia and polyuria, which fragment sleep in hypercalcaemic patients.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PHPT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neuropsychiatric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protect bone mineral density and reduce cardiovascular risk that compounds chronic hypercalcaemia.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nicotine-replacement or pharmacological support and structured counselling.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Reinforce cessation particularly before parathyroid or any elective surgery.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PHPT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Surgical candidates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to reduce additional bone loss and lower the risk of pancreatitis, which hypercalcaemia can trigger.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Advise abstinence in anyone who has already had a hypercalcaemia-related pancreatitis episode.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manage harmful drinking patterns.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prior pancreatitis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low BMD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depression, anxiety and cognitive slowing, which are core hypercalcaemia symptoms and often reversible after parathyroidectomy.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psychological support and treat mood disorders while definitive treatment is arranged.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Counsel patients and families that neuropsychiatric symptoms frequently improve once calcium normalises.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patients on lithium for bipolar disorder, coordinate psychiatric care when reviewing the drug's contribution to hypercalcaemia.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PHPT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lithium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8364324/" TargetMode="External"/><Relationship Id="rId10" Type="http://schemas.openxmlformats.org/officeDocument/2006/relationships/hyperlink" Target="https://www.niddk.nih.gov/health-information/endocrine-diseases/primary-hyperparathyroidism" TargetMode="External"/><Relationship Id="rId11" Type="http://schemas.openxmlformats.org/officeDocument/2006/relationships/hyperlink" Target="https://pubmed.ncbi.nlm.nih.gov/33685668/" TargetMode="External"/><Relationship Id="rId12" Type="http://schemas.openxmlformats.org/officeDocument/2006/relationships/hyperlink" Target="https://pubmed.ncbi.nlm.nih.gov/32236309/" TargetMode="External"/><Relationship Id="rId13" Type="http://schemas.openxmlformats.org/officeDocument/2006/relationships/hyperlink" Target="https://pubmed.ncbi.nlm.nih.gov/27730083/" TargetMode="External"/><Relationship Id="rId14" Type="http://schemas.openxmlformats.org/officeDocument/2006/relationships/hyperlink" Target="https://pubmed.ncbi.nlm.nih.gov/34601115/" TargetMode="External"/><Relationship Id="rId15" Type="http://schemas.openxmlformats.org/officeDocument/2006/relationships/hyperlink" Target="https://pubmed.ncbi.nlm.nih.gov/37324304/" TargetMode="External"/><Relationship Id="rId16" Type="http://schemas.openxmlformats.org/officeDocument/2006/relationships/hyperlink" Target="https://pubmed.ncbi.nlm.nih.gov/37393194/" TargetMode="External"/><Relationship Id="rId17" Type="http://schemas.openxmlformats.org/officeDocument/2006/relationships/hyperlink" Target="https://pubmed.ncbi.nlm.nih.gov/36998119/" TargetMode="External"/><Relationship Id="rId18" Type="http://schemas.openxmlformats.org/officeDocument/2006/relationships/hyperlink" Target="https://pubmed.ncbi.nlm.nih.gov/32253728/" TargetMode="External"/><Relationship Id="rId19" Type="http://schemas.openxmlformats.org/officeDocument/2006/relationships/hyperlink" Target="https://www.merckmanuals.com/professional/endocrine-and-metabolic-disorders/electrolyte-disorders/hypercalcem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