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COVID-19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Coronavirus disease 2019, SARS-CoV-2 infection, Novel coronavirus infection, 'Corona'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COVID-19 is an acute, predominantly respiratory infectious disease caused by the novel coronavirus SARS-CoV-2, first identified in Wuhan, China in December 2019 and declared a pandemic by WHO in March 2020. Illness ranges from asymptomatic infection through mild influenza-like disease to severe viral pneumonia, acute respiratory distress syndrome (ARDS), hypercoagulable multi-organ failure and death. Transmission is mainly person-to-person via respiratory droplets and aerosols; a subset of survivors develop a prolonged post-viral syndrome (post-COVID condition / Long COVID).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India recorded the second-highest global caseload, with about 45.0 million confirmed cases and roughly 533,570 reported deaths by April 2024. Nationwide serosurveys showed pooled SARS-CoV-2 seroprevalence rising from about 20.7% after the first wave to about 69.2% after the second (Delta) wave, indicating that the majority of Indians had been infected by August 2021. Independent excess-mortality analysis estimated about 1.19 million excess deaths in India in 2020 alone, with life expectancy at birth falling about 2.6 years.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COVID-19 is diagnosed by detecting SARS-CoV-2 (its RNA or antigen), supported by clinical, laboratory and imaging findings. Under the ICMR testing framework, confirmation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Real-time reverse-transcription PCR (RT-PCR) on a nasopharyngeal/oropharyngeal swab detecting SARS-CoV-2 RNA - the reference (gold-standard) confirmatory test; a low cycle-threshold (Ct) value reflects high viral load;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Rapid antigen test (RAT) positivity confirms infection; a negative RAT in a symptomatic person must be re-tested by RT-PCR because of lower sensitivity;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Other ICMR-validated nucleic-acid amplification tests (CBNAAT / TrueNat cartridge-based platforms);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imaging - HRCT chest showing bilateral, peripheral, lower-zone ground-glass opacities, reported with a CT severity score (CTSI) in a clinically compatible patient;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laboratory markers of severity - lymphopenia with raised CRP, D-dimer, ferritin, LDH and IL-6 indicate an inflammatory / severe course;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Serology (anti-spike or anti-nucleocapsid IgG) indicates past infection or vaccination and is used for surveillance and serosurveys, not for acute diagnosis.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COVID-19 is graded by clinical and oxygenation criteria (WHO / NIH and the Indian MoHFW-ICMR framework), which determine the level of care: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Asymptomatic / pre-symptomatic infection - a positive virologic test with no symptoms;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Mild illness - upper-respiratory and systemic symptoms (fever, cough, sore throat, anosmia/ageusia) without breathlessness or hypoxia and SpO2 &gt;= 94% on room air; managed as home isolation;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Moderate illness - clinical or imaging evidence of pneumonia with SpO2 90-93% on room air and/or respiratory rate 24-30/min, requiring supplemental oxygen and admission;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Severe illness - SpO2 &lt; 90% on room air (NIH threshold &lt; 94%), respiratory rate &gt; 30/min, or lung infiltrates &gt; 50%, needing high-flow oxygen or ICU care;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Critical illness - respiratory failure / ARDS, septic shock and/or multi-organ dysfunction requiring ventilatory or organ support.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Related clinical entities include multisystem inflammatory syndrome in children (MIS-C) and the post-COVID condition (Long COVID) that follows the acute illness.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Causative agent: SARS-CoV-2, an enveloped positive-sense RNA betacoronavirus whose spike (S) protein binds the ACE2 receptor to enter respiratory and vascular epithelium.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Route of transmission: respiratory droplets and fine aerosols during close contact, amplified by crowding, poor ventilation and prolonged indoor exposure; fomite spread is minor.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Viral variants: emergence of more transmissible / immune-evasive variants (Alpha, Delta, Omicron) drove successive epidemic waves and reinfections.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Host susceptibility: older age, male sex and immune status strongly modulate the risk of progression to severe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Comorbidity burden: diabetes, hypertension, cardiovascular, chronic lung and kidney disease and obesity predispose to severe outcomes and death.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Immune dysregulation: an exaggerated cytokine response ('cytokine storm') with endothelial injury and hypercoagulability drives ARDS, thrombosis and multi-organ damage.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Absent immunity: lack of vaccine- or infection-derived immunity increases both infection risk and severity, especially in the unvaccinated elderly.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drive community transmission through mobility and workplace contact, and accumulate metabolic comorbidities that raise the risk of moderate-to-severe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ICMR National Clinical Registry (18,961 hospitalised patients across 41 hospitals), about 70% of admissions in both pandemic waves were aged &gt;= 40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 - ICMR national COVID registry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#covid19  #sarscov2  #workingage  #transmission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(&gt;=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Immunosenescence, reduced pulmonary reserve and clustered comorbidities make the elderly the group at highest risk of severe pneumonia, ICU admission and death.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ICMR ICU registry (5,865 critically ill patients) overall mortality was 43.2%, and non-survivors were significantly older (mean 58.2 vs 53.6 years).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ijccm - ICMR COVID ICU registry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#immunosenescence  #icu  #mortality  #highrisk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show higher rates of severe disease and death, attributed to ACE2 expression, androgen effects on TMPRSS2, higher smoking and alcohol use and later care-seeking.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made up about 63.7-65.4% of hospitalised COVID-19 patients across both Indian waves.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 - ICMR national COVID registry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#ace2  #tmprss2  #severedisease  #sexdifference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Low-income, crowded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Overcrowding, shared sanitation, inability to physically distance or isolate, and dependence on public transport and daily-wage work sharply increase exposure and secondary attack rates.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seroprevalence was consistently higher in urban than in rural India in both waves, reflecting density-driven transmission.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ijid - India seroprevalence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#overcrowding  #urbanpoor  #exposure  #inequity  #secondaryattack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urbanicity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metropolitan cities (Mumbai, Delhi, Pune, Chennai)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population density, international travel gateways and large indoor workplaces made metros the epicentres of every wave, with earlier and higher seroconversion than rural districts.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SARS-CoV-2 seroprevalence rose from about 20.7% (first wave) to 69.2% (second wave), and was higher in urban than rural areas.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ijid - India seroprevalence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#metros  #density  #seroprevalence  #superspreader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Pandemic mortality burden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All-India population (2020)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Beyond officially reported deaths, survey-based excess-mortality estimates reveal the true population impact of COVID-19 in India, with losses skewed to a younger age profile than in high-income countries.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saw about 1.19 million excess deaths in 2020, life expectancy fell about 2.6 years and mortality was 17% higher than 2019, with women losing about 1 year more than men.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 advances - India excess mortality 2020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#excessdeaths  #lifeexpectancy  #mortalityburden  #india  #youngerprofile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 /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&amp; frontline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Repeated, high-viral-load exposure in clinical, testing and containment settings raised infection risk early in the pandemic before vaccination and adequate PPE were available.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Frontline health, police and sanitation workers showed elevated seropositivity in early Indian serosurveys.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#healthcareworkers  #frontline  #occupational  #ppe  #exposure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impairs cardiorespiratory reserve, immune function and metabolic health, and is an independent predictor of hospitalisation and death from COVID-19.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physical inactivity among the conditions that make severe COVID-19 more likely.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#inactivity  #immunefunction  #severecovid  #reserve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&amp; former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damages airway epithelium and cilia, up-regulates ACE2, and impairs immune defence, increasing the risk of progression to severe COVID-19.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current or former smoking among the factors that increase the risk of severe COVID-19.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#ace2  #airwaydamage  #severity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drinking suppresses innate and adaptive immunity, impairs alveolar macrophage function and predisposes to ARDS and secondary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substance use disorders (including alcohol) among conditions raising severe-COVID risk.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#immunosuppression  #ards  #secondaryinfection  #liver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weight restricts diaphragmatic movement and lung volumes and adds a chronic inflammatory load, worsening oxygenation and outcomes.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overweight among conditions that can make severe COVID-19 more likely.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#lungvolume  #inflammation  #oxygenation  #bmi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 (incl. Asian-Indian cut-offs)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drives insulin resistance, a pro-inflammatory and prothrombotic state and restrictive lung physiology, strongly predisposing to ARDS, ventilation and death.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obesity among the strongest medical risk factors for severe COVID-19; Asian-Indians reach cardiometabolic risk at lower BMI.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#insulinresistance  #prothrombotic  #ards  #asianindian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/ micronutrient-deficient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undernutrition and deficiencies of vitamin D, zinc and vitamin C impair mucosal and cell-mediated immunity, which may worsen susceptibility and recovery, though evidence is mixed.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vitamin D deficiency and undernutrition in India are proposed contributors to poorer outcomes in vulnerable groups.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#undernutrition  #vitamind  #zinc  #immunity  #micronutrient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 susceptibility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group A, ACE2 / TMPRSS2 and 3p21.31 variants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 variation modulates susceptibility and severity: the 3p21.31 locus, ACE2 and TMPRSS2 polymorphisms, interferon-pathway defects and ABO blood group (A higher, O lower) have been associated with risk in genome-wide studies.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Genome-wide association studies link the chromosome 3p21.31 locus and blood group A with higher risk of severe COVID-19.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#genetics  #gwas  #3p21  #bloodgroup  #interferon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Hyperglycaemia impairs immune defence and promotes a pro-inflammatory, prothrombotic state; diabetes roughly doubles the risk of severe disease and death and can be unmasked or worsened by COVID-19.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type 1 and type 2 diabetes among conditions that make severe COVID-19 more likely; diabetes is among the commonest comorbidities in Indian COVID deaths.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#hyperglycemia  #severecovid  #mucormycosis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&amp; cardiovascular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Pre-existing hypertension, coronary artery disease and heart failure share ACE2 biology with SARS-CoV-2 and predispose to myocardial injury, arrhythmia and worse survival.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heart conditions (including hypertension, heart failure and coronary disease) among severe-COVID risk factors; hypertension is among the most frequent comorbidities in hospitalised Indians.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#cvd  #myocardialinjury  #ace2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respiratory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COPD, asthma &amp; tuberculosis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pulmonary reserve and structurally damaged airways lower the threshold for respiratory failure; India's high tuberculosis burden adds a dual respiratory hit.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chronic lung diseases (COPD, asthma, bronchiectasis) and tuberculosis among severe-COVID risk factors.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#copd  #asthma  #tuberculosis  #respiratoryreserve  #india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&amp; immunocompromise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CKD, transplant, cancer, HIV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and immunosuppression (transplant, cancer chemotherapy, HIV) blunt viral clearance and vaccine response, prolonging infection and raising severe-disease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chronic kidney disease, solid-organ/stem-cell transplant, cancer, HIV and other immunocompromising conditions among severe-COVID risk factors.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COVID-19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#immunocompromised  #transplant  #cancer  #hiv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moderate activity supports immune and cardiorespiratory function; consistent physical inactivity is one of the strongest modifiable predictors of hospitalisation and death from COVID-19.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quality, obesity and micronutrient status (vitamin D, zinc) modulate immune competence and severity; poor metabolic health worsens outcomes, though specific dietary effects are moderate.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or poor-quality sleep impairs innate immunity and blunts vaccine antibody responses, and has been linked to higher respiratory-infection susceptibility.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up-regulates ACE2, damages airway defence and is consistently associated with progression to severe COVID-19.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suppresses immunity and impairs alveolar macrophage function, increasing ARDS and secondary-infection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severe mental illness are associated with higher COVID-19 mortality; the pandemic in turn markedly worsened anxiety, depression and stress.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supports mucosal defence and recovery during febrile illness, but there is no strong evidence that it prevents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effect of caffeine on COVID-19 acquisition or severity; associations are weak and confounded.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hygiene, respiratory etiquette and mask use in crowded, poorly ventilated indoor settings substantially reduce transmission.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Closed, crowded, close-contact settings with poor ventilation - indoor gatherings, festivals and superspreading events - are the dominant drivers of transmission clusters.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Awake prone positioning improves oxygenation in hypoxaemic, spontaneously breathing COVID-19 patients and may reduce the need for intubation in selected cases.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restricts lung volumes and worsens COVID-19 severity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https://www.cdc.gov/covid/risk-factors/index.html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Weekly moderate-vigorous activity (min)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Consistently inactive (&lt; 10 min/week)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inactivity predicts higher hospitalisation and death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Resting SpO2 on room air (%)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adults, high-risk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95%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94% (severe); 90-93% (moderate)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 pulse oximetry detects 'silent hypoxia'; SpO2 &lt; 94% warrants urgent care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https://www.covid19treatmentguidelines.nih.gov/overview/clinical-spectrum/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rate (breaths/min)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12-20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30 (severe); 24-30 (moderate)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Tachypnoea marks lower-respiratory involvement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https://www.covid19treatmentguidelines.nih.gov/overview/clinical-spectrum/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poor quality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impairs immunity and vaccine antibody response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Teenagers, 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 use raises risk of severe COVID-19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https://www.cdc.gov/covid/risk-factors/index.html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/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binge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drinking impairs immunity and increases ARDS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ventilation / crowding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Well-ventilated, distanced spaces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Closed, crowded, poorly ventilated settings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ventilation and crowding drive transmission clusters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Mask use &amp; hand hygiene in risk settings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population, contacts, healthcare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Consistent well-fitting mask + hand hygiene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mask/hygiene in crowded indoor settings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Source control and hand hygiene reduce secondary transmission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screen (e.g. PHQ-9)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&amp; survivors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(0-4)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Moderate-severe (&gt;= 10)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Mental-health issues were reported by about 9% of Indian survivors at follow-up and are common in Long COVID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https://pmc.ncbi.nlm.nih.gov/articles/PMC10565174/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SARS-CoV-2 RNA (RT-PCR, Ct value)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Nasopharyngeal/oropharyngeal swab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Detected (low Ct = high viral load)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acute infection; reference standard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patients, contacts, pre-admission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Sensitivity depends on sampling and timing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Immunoassay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SARS-CoV-2 antigen (RAT)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antigen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confirms infection; negative in symptomatic case needs RT-PCR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Community screening, point-of-care, outbreaks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 but less sensitive than RT-PCR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Absolute lymphocyte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1.0-3.0 x10^9/L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Lymphopenia &lt; 1.0 x10^9/L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Lymphopenia correlates with severe disease and poor prognosis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Hospitalised, moderate-severe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Reported in about half of hospitalised cases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C-reactive protein (CRP)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5-10 mg/L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Markedly 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inflammatory burden and pneumonia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Moderate-severe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in the majority of hospitalised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D-dimer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0.5 mcg/mL FEU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(&gt; 1 mcg/mL)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High/rising D-dimer indicates hypercoagulability and thrombotic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Severe/critical, immobile, ICU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Higher in non-survivors in Indian ICU data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ferritin / IL-6 / LDH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Hyperinflammation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Ferritin ~ 30-300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Markedly 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Signals cytokine storm; guides consideration of immunomodulation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Severe/critical, rapidly deteriorating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trends, not single values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HRCT chest (CT severity score)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infiltrates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peripheral ground-glass opacities; high CTSI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Extent of lung involvement correlates with severity and oxygen need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Moderate-severe, hypoxaemic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Diagnostic/Prognostic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Non-survivors had higher CT severity index in Indian ICU data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PaO2/FiO2 ratio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Arterial blood gas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400 mmHg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300 (severe); &lt; 100 (critical ARDS)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ARDS severity and ventilatory strategy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Severe/critical, ICU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oxygen, proning and ventilation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Fever, dry cough, sore throat, anosmia/ageusia, breathlessness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symptoms; breathlessness signals lower-respiratory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adults and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profile shifted with Omicron toward URTI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 &amp; contact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Contact with confirmed case, cluster, travel, crowded event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known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contact/cluster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pre-test probability and contact tracing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Contacts, household members, HCWs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Incubation typically about 5 days (range 2-14)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&amp; risk profile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Diabetes, hypertension, CVD, CKD, lung disease, obesity, immunosuppression, pregnancy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comorbidity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high-risk conditions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patients needing early monitoring and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comorbid, pregnant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Drives triage and early antiviral eligibility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Vaccination status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Doses, vaccine type, date of last dose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Fully vaccinated / boosted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Unvaccinated / incomplete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Unvaccinated status raises risk of severe disease and death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especially elderly/comorbid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 Covishield/Covaxin/other and boosters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SpO2, respiratory rate, temperature, heart rate, blood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SpO2 &gt;= 95%, RR 12-20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SpO2 &lt; 94%, RR &gt; 24-30, fever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Hypoxaemia and tachypnoea define moderate-to-severe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Screening/Prognostic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Include exertional SpO2 (6-minute walk) to unmask hypoxia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Respiratory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crackles, reduced air entry, work of breathing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Clear, unlaboured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Basal crepitations, accessory muscle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pneumonia and respiratory compromise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Moderate-severe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Auscultation may lag imaging findings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Silent hypoxia &amp; severity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SpO2 without distress, cyanosis, altered sensorium, poor perfusion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Alert, well-perfused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Silent hypoxia, cyanosis, confusion, shock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impending respiratory failure or critical illness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severe/critical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'Happy/silent hypoxia' can precede rapid deterioration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or chills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frequent presenting symptom in both Indian waves; often the earliest sign.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 cough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non-productive cough from tracheobronchial and lower-airway involvement.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Profound tiredness during the acute illness and frequently persisting into recovery.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Sore throat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 upper-respiratory symptom, especially with the Omicron variant.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smell (anosmia) or taste (ageusia)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Relatively specific for COVID-19; more frequent with pre-Omicron variants.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systemic symptom, sometimes severe.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Myalgia / body aches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muscle aches reflecting the systemic viral and inflammatory response.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congestion / runny nose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Upper-respiratory symptom, particularly prominent with Omicron.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/ dyspnoea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progression to moderate-severe disease; a key red-flag for urgent assessment.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Nausea, vomiting or diarrhoea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Gastrointestinal symptoms from ACE2 expression in the gut.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pain or pressure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reflect pneumonia, myocardial injury or thromboembolism and needs evaluation.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Confusion / delirium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in the elderly; may be the presenting feature of severe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rash or 'COVID toes' (chilblain-like lesions)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Cutaneous manifestations including acral chilblain-like lesions and erythematous rashes.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Documented fever (&gt;= 38 degreeC)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pyrexia on measurement.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Tachypnoea (RR &gt; 24-30/min)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respiratory rate is a sensitive early marker of lower-respiratory involvement.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Hypoxaemia / low SpO2 (incl. silent hypoxia)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SpO2 &lt; 94% on room air indicates severe disease; may occur without breathlessness.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basal crackles / crepitations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Auscultatory sign of viral pneumonia.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fever, hypoxia or systemic inflammation.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Pharyngeal congestion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Erythema of the oropharynx in upper-respiratory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work of breathing / accessory muscle use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respiratory distress and impeding failure.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cyanosis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Bluish discoloration of lips/tongue indicating severe hypoxaemia.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Altered mental status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Confusion or drowsiness, especially in the elderly or critically ill.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Chilblain-like acral lesions ('COVID toes')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Reddish-purple lesions on toes/fingers, more common in younger patients.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Conjunctival congestion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 eyes from viral conjunctivitis.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Viral pneumonia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respiratory distress syndrome (ARDS)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Hypoxaemic respiratory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Silent (happy) hypoxia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SARS-CoV-2 damage to the lower respiratory tract and alveolar-capillary membrane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Thromboembolism: pulmonary embolism, deep-vein thrombosis, ischaemic 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Cardiac: myocardial injury, myocarditis, arrhythmia, heart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kidney injury and acute liver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and fungal infection - including COVID-associated mucormycosis ('black fungus') and aspergillosis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Cytokine storm / hyperinflammation and sepsis with multi-organ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Multisystem inflammatory syndrome in children (MIS-C)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systemic inflammation, endothelial injury, hypercoagulability and immune dysregulation; mucormycosis surged in India among diabetics on steroids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Post-COVID condition (Long COVID): persistent dyspnoea, fatigue and cognitive impairment ('brain fog')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Post-COVID pulmonary fibrosis and reduced exercise tolerance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cardiovascular and thrombotic sequelae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New-onset diabetes and metabolic dysregulation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Anxiety, depression and post-traumatic 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Death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Long-term, sometimes irreversible sequelae in survivors of moderate-to-severe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predisposes to severe COVID-19 and death, while acute COVID-19 can precipitate hyperglycaemia, DKA and new-onset diabetes; poor glycaemic control plus steroids raised mucormycosis risk in India.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of the most frequent comorbidities in hospitalised COVID-19 patients; shares ACE2 pathophysiology and is associated with more severe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Cardiovascular disease (CAD, heart failure)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Pre-existing heart disease worsens prognosis, and COVID-19 itself causes myocardial injury, myocarditis and arrhythmia.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Restrictive lung physiology plus a pro-inflammatory, prothrombotic state make obesity one of the strongest risk factors for ARDS and ventilation.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predisposes to severe disease, and COVID-19 commonly causes acute kidney injury superimposed on it.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~37% (AKI in hospitalised)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respiratory disease (COPD, asthma, tuberculosis)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pulmonary reserve lowers the threshold for respiratory failure; relevant given India's high TB burden.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COVID-associated mucormycosis ('black fungus')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Angioinvasive fungal infection that surged in India during the Delta wave, driven by uncontrolled diabetes and corticosteroid use.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Venous thromboembolism / stroke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COVID-19 hypercoagulability produces pulmonary embolism, deep-vein thrombosis and ischaemic stroke, prompting routine thromboprophylaxis in inpatients.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Bidirectional: mental illness worsens COVID outcomes, and infection, isolation and Long COVID increase psychological morbidity.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Post-COVID condition (Long COVID)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multi-system symptoms after the acute phase; in the Indian registry dyspnoea (18.6%) and fatigue (10.5%) were commonest at early follow-up.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~10-20% of infections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Immunocompromising conditions (cancer, transplant, HIV)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Blunt viral clearance and vaccine response, causing prolonged infection and higher severe-disease risk.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recommended COVID-19 vaccination and eligible booster doses, especially if elderly, pregnant or comorbid.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a well-fitting mask in crowded, poorly ventilated indoor settings and during respiratory-illness surges.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hand hygiene and respiratory etiquette, and improve indoor ventilation (open windows, avoid crowding).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Isolate and get tested (RT-PCR/RAT) when symptomatic or after high-risk exposure to break transmission chains.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home pulse oximeter if high-risk; recognise red flags (SpO2 &lt; 94%, breathlessness, chest pain, confusion) and seek care early.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/ comorbid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&amp; frontline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&gt;= 150 minutes/week of moderate activity to maintain cardiorespiratory fitness and immune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sedentary behaviour and manage weight to reduce severe-disease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muscle strength and lung capacity through regular exercise, particularly in older adults.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awake prone positioning to improve oxygenation in hypoxaemic, spontaneously breathing patients.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Return to activity gradually after recovery, watching for exertional breathlessness or chest pain.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Enrol in structured pulmonary rehabilitation for persistent breathlessness or deconditioning in Long COVID.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inpatient thromboprophylaxis and early mobilisation to reduce venous thromboembolism.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Hospitalised/hypoxaemic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Post-COVID / Long COVID survivors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 survivors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immune-supportive diet rich in vegetables, fruit, whole grains, pulses and adequate protein.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vitamin D, zinc and protein deficiencies, particularly in the elderly and undernourished.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Optimise weight and glycaemic control to lower the risk of severe COVID-19.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/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hydration and adequate high-protein nutrition during acute illness and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Tighten glycaemic control in diabetics, especially when on corticosteroids, to reduce mucormycosis and poor-outcome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nutritional rehabilitation after prolonged or ICU illness to rebuild strength.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Hospitalised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on steroids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ICU/recovering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COVID survivors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to support immune function and vaccine response.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 schedule, particularly around the time of vaccination.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insomnia and disrupted sleep that commonly accompany illness and Long COVID.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Recently vaccinated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COVID survivors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avoid second-hand smoke to lower the risk of severe COVID-19.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nicotine-replacement therapy and cessation counselling to smokers.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shared smoking devices (hookah) that facilitate respiratory transmission.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Bidi/hookah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 to preserve immune function and reduce ARDS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and support heavy drinkers, who are more vulnerable to severe infection.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anxiety, depression and post-traumatic stress in patients and survivors.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psychological support and validation for Long COVID, where fatigue and 'brain fog' are common.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pandemic-related stress and isolation with counselling, peer support and, where indicated, pharmacotherapy.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bereavement and healthcare-worker burnout during and after surges.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COVID-19 survivors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COVID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Bereaved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8555588/" TargetMode="External"/><Relationship Id="rId10" Type="http://schemas.openxmlformats.org/officeDocument/2006/relationships/hyperlink" Target="https://pmc.ncbi.nlm.nih.gov/articles/PMC10452770/" TargetMode="External"/><Relationship Id="rId11" Type="http://schemas.openxmlformats.org/officeDocument/2006/relationships/hyperlink" Target="https://pmc.ncbi.nlm.nih.gov/articles/PMC8712428/" TargetMode="External"/><Relationship Id="rId12" Type="http://schemas.openxmlformats.org/officeDocument/2006/relationships/hyperlink" Target="https://pmc.ncbi.nlm.nih.gov/articles/PMC11259167/" TargetMode="External"/><Relationship Id="rId13" Type="http://schemas.openxmlformats.org/officeDocument/2006/relationships/hyperlink" Target="https://www.cdc.gov/covid/risk-factors/index.html" TargetMode="External"/><Relationship Id="rId14" Type="http://schemas.openxmlformats.org/officeDocument/2006/relationships/hyperlink" Target="https://www.covid19treatmentguidelines.nih.gov/overview/clinical-spectrum/" TargetMode="External"/><Relationship Id="rId15" Type="http://schemas.openxmlformats.org/officeDocument/2006/relationships/hyperlink" Target="https://pmc.ncbi.nlm.nih.gov/articles/PMC1056517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