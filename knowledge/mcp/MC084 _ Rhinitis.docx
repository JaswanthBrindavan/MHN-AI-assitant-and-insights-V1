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Rhinitis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Allergic rhinitis (AR), Hay fever, Nasal allergy, Coryza, “Naak ki allergy”; non-allergic forms include vasomotor/idiopathic rhinitis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Rhinitis is inflammation of the mucous membrane lining the nose, defined clinically by two or more nasal symptoms — sneezing, rhinorrhoea (runny nose), nasal itching and nasal obstruction — for an hour or more on most days, often with post-nasal drip. The most common form is allergic rhinitis (hay fever), an IgE-mediated hypersensitivity of the nasal mucosa to inhaled allergens such as house dust mite, pollen, moulds and animal dander. Non-allergic rhinitis (vasomotor/idiopathic, infective, occupational, hormonal and drug-induced types) shares the same symptoms but is not driven by allergen-specific IgE.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Allergic rhinitis is the dominant form and affects an estimated 20–30% of the Indian population, accounting for roughly 55% of all allergic disease in the country. The burden is rising in the young: among adolescents aged 13–14 years, nasal-allergy symptoms increased from 18.6% (ISAAC Phase I) to about 23.6% (ISAAC Phase III), i.e. nearly one in four school-age children.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Rhinitis is primarily a clinical diagnosis based on a compatible symptom pattern and examination, supported by allergy testing to confirm the allergic subtype and identify triggers: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history of two or more of sneezing, watery rhinorrhoea, nasal itching and nasal obstruction for &gt;1 hour on most days, frequently with itchy watery eyes and a seasonal or allergen-linked pattern and a personal/family history of atopy;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anterior rhinoscopy showing pale, boggy, oedematous inferior turbinates with clear watery secretions (allergic) versus erythematous mucosa with purulent discharge (infective);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skin-prick test (wheal ≥ 3 mm larger than the negative control) to a relevant aeroallergen — the preferred first-line allergy test (sensitivity ~80–90%);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allergen-specific serum IgE (≥ 0.35 kU/L) to the relevant allergen when skin testing is not feasible (sensitivity ~70–75%);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but non-diagnostic findings — raised total serum IgE, blood/nasal-smear eosinophilia; and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classification by the ARIA framework into intermittent versus persistent and mild versus moderate–severe disease to guide treatment.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Rhinitis is classified both by cause and, for the allergic form, by the ARIA (Allergic Rhinitis and its Impact on Asthma) severity/duration framework: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Allergic rhinitis — IgE-mediated inflammation triggered by aeroallergens; subdivided into seasonal (pollen-driven), perennial (house dust mite, moulds, cockroach and animal dander) and occupational forms;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Non-allergic rhinitis — comprising vasomotor/idiopathic rhinitis (non-specific triggers such as temperature change, humidity, strong odours), infective rhinitis (most often acute viral “common cold”), NARES (non-allergic rhinitis with eosinophilia syndrome), hormonal rhinitis (pregnancy, hypothyroidism), drug-induced rhinitis and rhinitis medicamentosa (rebound congestion from topical decongestant overuse), gustatory, atrophic and irritant/occupational types;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Mixed rhinitis — coexisting allergic and non-allergic mechanisms in the same patient, which is common;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ARIA severity/duration classification — Intermittent (symptoms &lt; 4 days/week OR &lt; 4 consecutive weeks) versus Persistent (&gt; 4 days/week AND &gt; 4 weeks); and Mild (normal sleep, no impairment of daily activities, sport, work or school, symptoms not troublesome) versus Moderate–severe (any of impaired sleep, impaired daily activities/sport/leisure, impaired work/school, or troublesome symptoms).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Aeroallergen sensitisation: House dust mite (Dermatophagoides spp.), grass/tree/weed pollens, fungal spores, cockroach and animal dander bind IgE on mast cells, triggering degranulation with histamine and leukotriene release (early phase) and eosinophil-driven congestion (late phase).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Genetic/atopic predisposition: A personal or family history of atopy (rhinitis, asthma, atopic dermatitis) strongly raises risk; rhinitis is part of the “atopic march”.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Air pollution and irritants: Particulate matter (PM2.5), vehicular exhaust, biomass-cooking smoke, incense and tobacco smoke damage the nasal epithelium and amplify allergic responses.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Occupational exposures: Flour, grain and wood dust, latex, textile fibres, laboratory animals and chemical fumes cause occupational rhinitis.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Infection: Viral upper respiratory tract infections cause acute infective rhinitis; recurrent infection can perpetuate mucosal inflammation.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Structural, hormonal and drug factors: Deviated nasal septum, pregnancy and hypothyroidism, and drugs (aspirin/NSAIDs, ACE inhibitors, beta-blockers, and overuse of topical decongestants) provoke or sustain rhinitis.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Working-age adults carry a high perennial-allergen and occupational/urban-pollution burden; allergic rhinitis peaks in early adulthood and drives lost productivity through nasal obstruction, poor sleep and impaired concentration.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affects an estimated 20–30% of the Indian population and accounts for about 55% of all allergic disease in India.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ijorl.com — allergic rhinitis in India: an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#allergicrhinitis  #atopy  #urbanpollution  #productivityloss  #perennialallergen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&amp; adolescents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Rhinitis often begins in childhood as part of the atopic march and peaks in adolescence; chronic nasal obstruction can cause mouth-breathing, adenoid facies, disturbed sleep and poor school performance.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Indian adolescents aged 13–14 years, nasal-allergy symptoms rose from 18.6% (ISAAC Phase I) to about 23.6% (ISAAC Phase III) — nearly one in four.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academicmed.org — epidemiology of allergic rhinitis in India (systematic review)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#atopicmarch  #ISAAC  #schoolchildren  #mouthbreathing  #adolescents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more often have non-allergic rhinitis — senile/atrophic rhinitis with mucosal drying, and drug-induced rhinitis from antihypertensives (ACE inhibitors, beta-blockers) — while long-standing perennial allergic rhinitis may persist.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Non-allergic and drug-induced rhinitis become relatively more common with age, and polypharmacy increases the risk of medication-related nasal symptoms.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— diagnosing rhinitis: allergic vs nonallergic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#atrophicrhinitis  #druginduced  #polypharmacy  #nonallergic  #elderly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(childhood)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sex is an established risk factor for allergic rhinitis in childhood; the male predominance seen before puberty tends to equalise or reverse toward female predominance in adulthood.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 sex is listed among the recognised risk factors for allergic rhinitis, with higher childhood prevalence in boys.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Allergic Rhinitis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#malesex  #childhoodatopy  #sexdifference  #hormonalshift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socioeconomic / urban affluent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Consistent with the “hygiene hypothesis”, reduced early-life microbial exposure in cleaner, urban, higher-income environments is associated with greater atopic sensitisation and allergic rhinitis.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socioeconomic status is recognised as a risk factor for allergic rhinitis.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Allergic Rhinitis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#hygienehypothesis  #urbanaffluent  #highSES  #atopicsensitisation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 Indian / Indo-Gangetic plain residents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Northern regions such as Delhi and Punjab report higher rhinitis incidence, attributed to greater air pollution, crop-residue burning, high pollen loads and dust, whereas the milder, cleaner climate of the south (e.g. Kerala) carries lower reported prevalence.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is higher in northern India (Delhi, Punjab) than in the south, driven by air pollution and aeroallergen exposure.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academicmed.org — epidemiology of allergic rhinitis in India (systematic review)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#northindia  #IndoGangetic  #stubbleburning  #pollenload  #airpollution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/ metropolitan dwellers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Traffic-related PM2.5 and diesel exhaust particles act as adjuvants that enhance IgE responses and epithelial injury; dense, poorly ventilated urban housing also concentrates indoor dust-mite and mould allergens.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residents in high-pollution Indian cities have greater aeroallergen exposure and reported rhinitis than rural populations.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ijorl.com — allergic rhinitis in India: an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#PM25  #dieselexhaust  #indoorallergen  #poorventilation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smokers &amp; passive/second-hand smoke-exposed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irritates and inflames the nasal mucosa and enhances allergic sensitisation, particularly in children exposed to household smoke.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Meta-analysis: active smoking raises allergic-rhinitis risk in children (pooled RR 1.40, 95% CI 1.24–1.59); passive smoke exposure raises risk in adults (RR 1.10, 95% CI 1.06–1.15).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— tobacco smoking &amp; allergic rhinitis meta-analysis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#tobacco  #secondhandsmoke  #householdsmoke  #mucosalirritation  #childexposure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Flour-mill, wood, textile, bakery &amp; cleaning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inhalation of workplace sensitisers and irritants — flour and grain dust, wood dust, textile fibres, latex and cleaning chemicals — causes occupational rhinitis, which frequently precedes occupational asthma.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Occupational allergens (laboratory animals, grains, wood dust) are a recognised cause of allergic and irritant rhinitis.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aafp.org — diagnosing rhinitis: allergic vs nonallergic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#occupationalrhinitis  #flourdust  #wooddust  #latex  #irritantexposure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environment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Damp, poorly-ventilated or biomass-cooking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indoor humidity and dampness favour house dust mite and mould growth, while biomass/solid-fuel cooking smoke and incense irritate the nasal mucosa — all sustaining perennial rhinitis.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 dust mite, fungi and polyvalent house dust are leading perennial sensitisers among Indian rhinitis patients.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ijorl.com — allergic rhinitis in India: an overview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#housedustmite  #mould  #biomasssmoke  #incense  #indoorhumidity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pattern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fruit/vegetables; alcohol &amp; histamine-rich foods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poor in antioxidant-rich fruit and vegetables may offer less mucosal protection, while alcohol and histamine-rich or fermented foods can provoke vasodilatation and nasal congestion in susceptible individuals.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and certain foods act as non-allergic provoking factors for nasal congestion; a low fruit/vegetable intake is a commonly cited dietary risk correlate.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#antioxidants  #lowfruitveg  #histaminefoods  #alcoholtrigger  #westerniseddiet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of atopic parents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atopy is one of the strongest risk factors; a parental history of allergic rhinitis, asthma or eczema substantially increases a child's risk, with risk highest when both parents are atopic.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of atopy is a leading recognised risk factor for allergic rhinitis.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Allergic Rhinitis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#atopy  #heritability  #atopicmarch  #geneticrisk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bronchial asthma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Rhinitis and asthma are two ends of one “united airway”; nasal inflammation reflects and worsens lower-airway disease, and uncontrolled rhinitis makes asthma harder to control.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40–90% of people with asthma have allergic rhinitis; conversely 10–40% of rhinitis patients have concurrent asthma.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intechopen.com — epidemiological aspects of rhinitis and asthma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#unitedairway  #asthma  #allergicmarch  #bronchialhyperresponsiveness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eczema / atopic dermatitis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 is an early step in the atopic march; children with eczema and high early IgE frequently progress to allergic rhinitis and asthma.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 and elevated allergen-specific IgE are recognised markers preceding allergic rhinitis.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Allergic Rhinitis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#atopicdermatitis  #eczema  #atopicmarch  #IgE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rhinosinusitis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 rhinosinusitis / nasal polyps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allergic inflammation obstructs sinus drainage and shares type-2 eosinophilic pathology with chronic rhinosinusitis and nasal polyposis, which in turn worsen obstruction and smell loss.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rhinosinusitis (with or without nasal polyps) is a recognised complication of long-standing rhinitis.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Allergic Rhinitis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#rhinosinusitis  #nasalpolyps  #type2inflammation  #sinusdrainage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Obstructive sleep apnea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OSA / habitual snorers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nasal obstruction raises upper-airway resistance and promotes mouth-breathing and snoring, contributing to sleep-disordered breathing and worsening obstructive sleep apnea.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 obstruction from rhinitis is an established contributor to snoring and obstructive sleep apnea.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#OSA  #snoring  #nasalobstruction  #sleepdisorderedbreathing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 does not cause rhinitis; regular moderate exercise may modestly reduce allergic sensitisation, but exercise in cold, dry or high-pollen/high-pollution air can transiently provoke rhinitis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 allergy and oral-allergy (pollen-food) syndrome can produce nasal symptoms; alcohol and histamine-rich/fermented foods provoke vasomotor congestion, while antioxidant-rich diets may be mildly protective.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relationship is bidirectional — nasal congestion impairs sleep quality and daytime function, and rhinitis is a recognised contributor to sleep-disordered breathing and obstructive sleep apnea.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and passive tobacco smoke inflame the nasal mucosa and enhance sensitisation; meta-analysis shows active smoking raises childhood AR risk (RR 1.40) and passive smoke raises adult AR risk (RR 1.10).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(via histamine, sulphites and vasodilatation) is a common non-allergic trigger of nasal congestion and rhinorrhoea, and can worsen symptoms in both allergic and vasomotor rhinitis.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stress can aggravate rhinitis symptom perception, and chronic rhinitis with poor sleep is associated with anxiety, low mood and reduced quality of life in a bidirectional manner.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and isotonic saline nasal irrigation help clear allergens and thin secretions, giving symptomatic relief, though direct effects on disease incidence are weak.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mild sympathomimetic (decongestant) activity and may transiently ease congestion, but has no meaningful role in prevention or disease course.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Environmental hygiene — dust-mite control, hot-washing bedding, damp/mould remediation and allergen avoidance — reduces symptoms; paradoxically, very low early-life microbial exposure (“hygiene hypothesis”) increases atopy risk.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Well-defined triggers — house dust mite, pollen, moulds, animal dander, cockroach, tobacco smoke, air pollution, strong odours, incense, cold air and sudden temperature/humidity change — directly precipitate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 congestion typically worsens in the supine position and on the dependent side (the nasal cycle); sleeping with the head elevated can lessen night-time obstruction.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 (active)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adolescents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Active smoking raises childhood AR risk (RR 1.40) and worsens mucosal inflammation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https://journals.plos.org/plosmedicine/article?id=10.1371%2Fjournal.pmed.1001611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Second-hand smoke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Children, non-smoking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household/indoor smoke exposure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regular passive exposure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Passive smoke raises adult AR risk (RR 1.10); keep the home and vehicle smoke-free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https://journals.plos.org/plosmedicine/article?id=10.1371%2Fjournal.pmed.1001611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Indoor relative humidity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Dust-mite/mould-sensitive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50% relative humidity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55–60% relative humidity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humidity suppresses house dust mite and mould proliferation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Ambient PM2.5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pollution-exposed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(WHO air-quality range)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High-pollution / haze days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outdoor exertion and use a mask on high-PM2.5 days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Bedding hot-wash frequency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Perennial (dust mite) rhinitis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Weekly wash at ≥ 60°C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or cold-water washing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 washing kills dust mites and removes allergen from bedding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 (adults); age-appropriate for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Reduced/fragmented sleep from nasal congestion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night-time congestion to protect sleep quality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Vasomotor / triggered rhinitis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if a personal trigger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amount that provokes congestion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causes histamine-mediated vasodilatation and nasal blockage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Total serum IgE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atopic rhinitis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100 IU/mL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Elevated (supports atopy)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Supportive, not diagnostic; correlate with skin-prick / specific-IgE testing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https://www.ncbi.nlm.nih.gov/books/NBK538186/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 absolute eosinophil count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rhinitis / NARES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500 cells/µL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 eosinophils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type-2 eosinophilic inflammation; nasal-smear eosinophilia also supportive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Allergy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Skin-prick test (SPT) wheal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Aeroallergen skin-prick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3 mm wheal (or ≤ negative control)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 mm wheal larger than negative control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IgE sensitisation and identifies the culprit allergen; preferred first-line test (sensitivity ~80–90%)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allergic rhinitis, poor treatment response, immunotherapy work-up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Withhold antihistamines 3–7 days before testing; avoid on severe eczema/anaphylaxis risk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Allergen-specific serum IgE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specific IgE (e.g. ImmunoCAP)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0.35 kU/L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0.35 kU/L to relevant allergen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sensitisation when skin testing is not feasible (sensitivity ~70–75%, high specificity); levels do not track severity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on antihistamines, dermographism/eczema, young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Test-guided to clinically relevant allergens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serum IgE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IgE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100 IU/mL (age-dependent)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an atopic constitution but is neither sensitive nor specific alone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Atopic patients, overlap with asthma/eczema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with SPT / specific IgE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Absolute eosinophil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 with AEC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500 cells/µL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systemic type-2 eosinophilic inflammation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Allergic rhinitis, NARES, coexisting asthma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may rise with parasitic infection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smear eosinophils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secretion cytology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10% eosinophils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10% eosinophils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 eosinophilia supports allergic rhinitis or NARES; neutrophils suggest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uncertainty, non-allergic phenotypes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Simple, inexpensive point-of-care aid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Endoscopy/Imaging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Nasal endoscopy ± CT PNS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nasal endoscopy / CT paranasal sinuses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Patent airway, no polyps, clear sinuses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Polyps, turbinate hypertrophy, mucosal disease, sinus opacification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structural causes and complications (polyps, chronic rhinosinusitis)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Refractory disease, unilateral symptoms, suspected polyps/sinusitis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CT reserved for complications or surgical planning, not routine diagnosis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Pulmonary 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 / PEFR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 with reversibility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FEV1/FVC &amp; PEFR within predicted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Obstructive pattern with bronchodilator reversibility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coexisting asthma given the united-airway link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Rhinitis with cough/wheeze/breathlessness, atopic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in all persistent/moderate–severe rhinitis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Sneezing, watery rhinorrhoea, nasal itch, nasal blockage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Two or more present &gt; 1 h on most days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symptom cluster of rhinitis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rhinitis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Itchy watery eyes suggest allergic rhinoconjunctivitis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Trigger &amp; temporal pattern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Seasonal vs perennial, allergen/occupational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trigger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Symptoms linked to pollen season, dust, pets, workplace or drugs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allergic, occupational and non-allergic (vasomotor/drug-induced) types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rhinitis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Ask about decongestant-spray overuse (rhinitis medicamentosa)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Atopy &amp; 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Personal/family asthma, eczema, allergic rhinitis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atopic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1 atopic condition personally or in first-degree relatives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atopic predisposition (atopic march)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young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onset and asthma symptoms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Anterior rhinoscopy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Turbinate mucosa and secretions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Pink mucosa, patent airway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Pale/bluish boggy oedematous turbinates with clear watery secretions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Classic appearance of allergic rhinitis; erythema/pus suggests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rhinitis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Look for nasal polyps and septal deviation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External allergic stigmata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Allergic salute, transverse nasal crease, allergic shiners, mouth-breathing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 external signs of chronic allergic rhinitis, especially in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chronic AR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Dennie–Morgan lines and adenoid facies in long-standing childhood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Oropharynx &amp; ears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Posterior pharyngeal cobblestoning, post-nasal drip, tympanic membrane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pharynx and ears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Cobblestoning, post-nasal mucus, middle-ear effusion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chronic allergic inflammation and Eustachian-tube dysfunction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rhinitis, children with ear symptoms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Otitis media with effusion may impair hearing in children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Classification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ARIA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Duration (intermittent/persistent) &amp; severity (mild/moderate–severe)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applicable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and/or moderate–severe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disease to guide step-wise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allergic rhinitis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Management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Reassess control at follow-up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Paroxysmal sneezing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Repetitive bouts of sneezing, typically on allergen exposure or waking.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Watery rhinorrhoea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Profuse clear anterior nasal discharge; becomes mucopurulent if infective.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congestion / obstruction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Turbinate swelling blocking airflow; the most bothersome symptom and a driver of mouth-breathing and poor sleep.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itching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Itch of the nose (and often palate/throat); characteristic of the allergic form.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Itchy, watery, red eyes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conjunctivitis frequently accompanies allergic rhinitis (rhinoconjunctivitis).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Post-nasal drip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Mucus trickling into the throat, causing throat-clearing and cough.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sense of smell (hyposmia)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Mucosal swelling and mucus blunt olfaction; marked loss suggests polyps.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Ear fullness / blocked ears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Eustachian-tube dysfunction; may cause mild hearing changes, especially in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cough / throat clearing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Driven by post-nasal drip and shared airway inflammation.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 / facial pressure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sinus congestion; prominent when rhinosinusitis coexists.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&amp; poor concentration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of disturbed sleep and chronic nasal obstruction; impairs work and school performance.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Snoring / mouth-breathing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chronic nasal blockage; contributes to sleep-disordered breathing.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Epistaxis (nosebleed)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mucosal irritation, vigorous nose-blowing or overuse of nasal sprays.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Anosmia (complete smell loss)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Uncommon; suggests severe obstruction or nasal polyposis.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Pale, bluish, boggy nasal mucosa with swollen turbinates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anterior-rhinoscopy finding of allergic rhinitis.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Clear watery nasal secretions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Thin serous discharge; mucopurulent discharge instead suggests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shiners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Dark infra-orbital discolouration from venous congestion of chronic nasal obstruction.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Transverse nasal crease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Horizontal crease across the lower nose from the repeated “allergic salute”.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salute gesture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Upward rubbing of the nose with the palm, typical in children.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Mouth-breathing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open-mouth breathing due to nasal blockage.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Posterior pharyngeal cobblestoning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Lymphoid hyperplasia of the pharyngeal wall from chronic post-nasal drip.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Conjunctival injection &amp; watering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Red, watery eyes of accompanying allergic conjunctivitis.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Dennie–Morgan infra-orbital folds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lower-eyelid creases associated with chronic atopy.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polyps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Pale, glistening, mobile grey masses; indicate chronic type-2 inflammation.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Adenoid facies / high-arched palate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Long-face, open-mouth appearance from long-standing childhood nasal obstruction.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nasal obstruction and mouth-breathing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and fragmented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Reduced/altered sense of smell (hyposmia)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quality of life, work and school performance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Daytime fatigue and poor concentration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persistent nasal-mucosal inflammation and obstruction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and chronic rhinosinusitis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 polyps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Otitis media with effusion and conductive hearing impairment (children)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Onset or exacerbation of asthma (united-airway disease)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conjunctivitis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Aggravation of snoring and obstructive sleep apnea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Dental malocclusion / adenoid facies in children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spread of inflammation and chronic obstruction to contiguous airways and structures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Poorly controlled or severe asthma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rhinosinusitis with nasal polyposis requiring surgery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obstructive sleep apnea with cardiometabolic sequelae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 deprivation with learning and productivity loss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Rhinitis medicamentosa from long-term topical decongestant overuse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self-perpetuating outcomes of long-standing, inadequately treated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Bronchial asthma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Rhinitis and asthma form one “united airway”; uncontrolled rhinitis worsens asthma control and rhinitis often precedes asthma onset.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10–40% of rhinitis patients (40–90% of asthmatics have rhinitis)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conjunctivitis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Commonly coexists as allergic rhinoconjunctivitis, sharing the same IgE-mediated response to aeroallergens.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rhinosinusitis ± nasal polyps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allergic inflammation obstructs sinus drainage and shares type-2 eosinophilic pathology.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Atopic dermatitis (eczema)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Part of the atopic march; often precedes rhinitis in childhood and shares atopic constitution.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Otitis media with effusion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Eustachian-tube dysfunction from nasal inflammation causes middle-ear effusion, particularly in children.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apnea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Nasal obstruction increases upper-airway resistance, promoting snoring and sleep-disordered breathing.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Adenoid hypertrophy (children)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allergic inflammation is associated with adenoid enlargement, compounding nasal obstruction and mouth-breathing.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Anxiety, depression &amp; sleep disturbance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symptoms and poor sleep reduce quality of life and interact bidirectionally with mood.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 allergy / oral-allergy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Pollen-food cross-reactivity can trigger oral and nasal symptoms in pollen-sensitised patients.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to identify and avoid your specific triggers — house dust mite, pollen, moulds, pet dander, cockroach, smoke and strong odours — guided by allergy testing.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house dust mite: use allergen-proof mattress/pillow covers, hot-wash bedding weekly at ≥ 60°C, remove heavy carpets and soft toys, and keep indoor humidity below 50%.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 high-pollen or high-pollution days, keep windows shut, stay indoors when possible, wear a mask outdoors and shower/change clothes after coming home.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daily isotonic saline nasal irrigation to clear allergens and mucus.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ARIA pattern of your disease (intermittent vs persistent, mild vs moderate–severe) and understand that intranasal corticosteroids are first-line therapy and work best when used regularly.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overusing topical decongestant sprays beyond 3–5 days to prevent rebound “rhinitis medicamentosa”.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rhinitis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atopic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Perennial (dust-mite) rhinitis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pollution-exposed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regular moderate-intensity exercise for general airway and immune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Prefer indoor or low-pollen-time exercise (and avoid outdoor exertion on high-pollution/haze days) if outdoor air triggers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 up gradually and consider breathing through a scarf/mask in cold, dry air to reduce cold-air-induced rhinorrhoea.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Rinse the nose with saline after outdoor exercise during pollen season.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allergic rhinitis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Pollen-sensitive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 exercisers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an antioxidant-rich diet with plenty of fruit and vegetables and adequate omega-3 fatty acids to support mucosal health.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Identify and avoid any specific foods that reliably trigger your nasal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and histamine-rich or fermented foods if they provoke congestion.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to keep nasal secretions thin.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Vasomotor/triggered rhinitis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food-related symptoms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night-time nasal congestion before bed — regular intranasal corticosteroid and saline rinse — to protect sleep quality.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with the head end of the bed slightly elevated to reduce supine nasal obstruction.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bedroom allergen-controlled: mite-proof bedding, no pets in the bedroom, low humidity and a dust-free sleeping area.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assessment for obstructive sleep apnea if there is loud snoring, witnessed apnoeas or daytime sleepiness.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Persistent/moderate–severe rhinitis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Snorers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mouth-breathing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smoke, and quit if you do — tobacco smoke inflames the nasal mucosa and worsens sensitisation.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home and vehicle completely smoke-free to protect children from second-hand smoke.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indoor smoke from biomass/solid-fuel cooking, incense and mosquito coils; improve kitchen ventilation.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environments with heavy occupational dust or fumes, and use appropriate respiratory protection at work.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Biomass-cooking homes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Dust-exposed workers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 if it provokes nasal congestion or a runny nose.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that wine, beer and fermented drinks (histamine/sulphites) are common vasomotor triggers.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Note and avoid your individual food/drink triggers by keeping a simple symptom diary.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Vasomotor rhinitis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alcohol-triggered symptoms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stress-reduction techniques (paced breathing, mindfulness, regular routine) as stress can amplify symptom perception.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Prioritise treating congestion and restoring sleep, which strongly improves mood, energy and daytime function.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persistent low mood, anxiety or daytime sleepiness linked to chronic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Chronic/persistent rhinitis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sleep disturbance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reduced quality of life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jorl.com/index.php/ijorl/article/download/185/105/1118" TargetMode="External"/><Relationship Id="rId10" Type="http://schemas.openxmlformats.org/officeDocument/2006/relationships/hyperlink" Target="https://academicmed.org/Uploads/Volume5Issue5/279.%20%5B1717.%20JAMP_Mohamed%20Ali_QR%5D%201408-1413.pdf" TargetMode="External"/><Relationship Id="rId11" Type="http://schemas.openxmlformats.org/officeDocument/2006/relationships/hyperlink" Target="https://www.aafp.org/pubs/afp/issues/2006/0501/p1583.html" TargetMode="External"/><Relationship Id="rId12" Type="http://schemas.openxmlformats.org/officeDocument/2006/relationships/hyperlink" Target="https://www.ncbi.nlm.nih.gov/books/NBK538186/" TargetMode="External"/><Relationship Id="rId13" Type="http://schemas.openxmlformats.org/officeDocument/2006/relationships/hyperlink" Target="https://journals.plos.org/plosmedicine/article?id=10.1371%2Fjournal.pmed.1001611" TargetMode="External"/><Relationship Id="rId14" Type="http://schemas.openxmlformats.org/officeDocument/2006/relationships/hyperlink" Target="https://cdn.intechopen.com/pdfs/6172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