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Mumps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Epidemic parotitis, Infectious parotitis; commonly called “Galsua” (गलसुआ) in North India and “chevidu/chinni” in parts of the south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Mumps is an acute, highly contagious viral illness caused by the mumps virus, an enveloped single-stranded RNA paramyxovirus of the genus Orthorubulavirus (family Paramyxoviridae). It classically produces painful, non-suppurative swelling of one or both parotid (salivary) glands, although up to a third of infections are subclinical yet still contagious. The virus spreads by respiratory droplets and saliva; most illness is self-limiting, but it can cause orchitis, aseptic meningitis, encephalitis, pancreatitis and sensorineural hearing loss.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Mumps remains endemic throughout India and is a leading vaccine-preventable cause of childhood parotitis and acquired unilateral deafness, largely because a mumps-containing vaccine is NOT part of the national Universal Immunization Programme (only measles-rubella is provided free). It predominantly affects children aged 5–9 years, with recurrent institutional outbreaks in schools, hostels and residential/military settings. Since early 2024, Kerala has reported the country’s largest recent surge, driven by mumps virus genotype C.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Mumps is largely a clinical diagnosis in a patient with acute parotitis and a compatible exposure; laboratory confirmation is advised in vaccinated or atypical cases and for outbreak/public-health notification. It is supported by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acute onset of unilateral or bilateral, self-limited, tender swelling of the parotid or other salivary gland lasting ≥ 2 days without another apparent cause;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detection of mumps virus RNA by reverse-transcriptase PCR (RT-PCR) from a buccal/oral (Stensen’s duct) swab — the most sensitive confirmatory test — ideally collected within 3 days and no later than 8 days of parotid swelling;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positive serum mumps-specific IgM antibody (may be falsely negative in the first ~5 days and in previously vaccinated persons);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significant (≥ 4-fold) rise in mumps IgG between acute and convalescent sera, or isolation of the virus in culture;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elevation of serum amylase (salivary type) in the setting of parotid or pancreatic involvement.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Mumps has no formal staging; it is described by the site and pattern of involvement and by the clinical course: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Classic parotitic mumps — the typical presentation with tender parotid (± submandibular or sublingual) gland swelling, seen in the majority of symptomatic cases;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Subclinical (asymptomatic) infection — up to one-third of infected individuals develop no symptoms yet remain contagious, sustaining silent transmission in the community;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Extra-salivary / complicated mumps — infection presenting mainly with, or complicated by, orchitis, oophoritis, aseptic meningitis, encephalitis, pancreatitis or sensorineural hearing loss, sometimes with little or no parotid swelling;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Vaccine-modified (breakthrough) mumps — milder, often unilateral or absent parotitis in previously (1–2 dose) vaccinated individuals as immunity wanes; an increasingly common pattern in adolescent and young-adult outbreaks.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Mumps virus infection: The sole cause is the mumps orthorubulavirus (Paramyxoviridae); genotype C predominates in recent Indian (Kerala) outbreaks, whereas other genotypes circulate elsewhere.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No mumps vaccine in the national programme: India’s Universal Immunization Programme provides measles-rubella but not a mumps-containing vaccine, so most children remain non-immune and unvaccinated status has dominated recent Indian outbreaks.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Waning vaccine immunity: Protection from MMR declines over years, so previously vaccinated adolescents and adults become susceptible again, shifting disease to older ages.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Crowding and close contact: Droplet and saliva spread is amplified in schools, hostels, military barracks and dense urban housing.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Direct salivary contact: Sharing cups, utensils and respiratory droplets transmits the virus from about 2 days before to 5 days after the onset of gland swelling.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Absent/incomplete immunity in a contact: Exposure of a non-immune (unvaccinated or single-dose) person to an infectious index case within the 12–25-day incubation window precipitates disease.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(5–9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School-age children are the classic susceptible group in India because a mumps-containing vaccine is not given routinely, so most reach school age non-immune and acquire infection through close droplet contact in classrooms.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notes mumps primarily affects children 5–9 years old and some young adults.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mumps health topic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#mumps  #parotitis  #schoolage  #unvaccinated  #dropletspread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&amp; young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increasing share of cases occurs in teenagers and young adults as vaccine-derived immunity wanes; older patients also face a higher risk of complications such as orchitis and meningitis.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 vaccinated 13+ years earlier were about 9× more susceptible to mumps than those vaccinated less than 2 years before.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Mumps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#waningimmunity  #youngadults  #breakthrough  #outbreak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Post-pubertal males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Post-pubertal males carry the reproductive-complication burden: mumps orchitis causes painful testicular inflammation, and a substantial minority develop testicular atrophy with reduced fertility.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Orchitis occurs in roughly 30% of unvaccinated (and ~6% of vaccinated) post-pubertal male mumps patients.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mumps clinical signs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#orchitis  #testicularatrophy  #malefertility  #postpubertal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Post-pubertal females &amp; pregnant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Females may develop oophoritis (ovarian inflammation) or mastitis, and mumps in early pregnancy is associated with an increased risk of first-trimester fetal loss.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Oophoritis and mastitis each occur in about 1% or fewer of post-pubertal female cases.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mumps clinical signs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#oophoritis  #mastitis  #pregnancy  #firsttrimester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Crowded low-income &amp; institutional housing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Overcrowding in low-income homes, hostels, orphanages and barracks concentrates droplet exposure, so a single index case rapidly seeds many secondary infections among non-immune contacts.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2023 residential (military) school outbreak on India’s south-west coast, nearly 60% of cases were unvaccinated against mumps.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pubmed.ncbi.nlm.nih.gov/41048643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#crowding  #hostel  #institutional  #secondaryattack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Kerala &amp; south-coastal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Kerala has been the epicentre of India’s recent mumps resurgence, with sustained transmission of genotype C since early 2024 across densely populated coastal districts.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Molecular surveillance shows a notable increase in Kerala mumps cases from March 2024 to March 2025, with genotype C circulating.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pubmed.ncbi.nlm.nih.gov/42425381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#Kerala  #genotypeC  #surge  #southindia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North-East India (Assam) &amp; dense urban clusters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Community studies from the north-east and other regions confirm ongoing mumps circulation and a large non-immune pool wherever routine mumps vaccination is absent.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cluster-sampling survey in Dibrugarh, Assam documented community-level mumps prevalence in an unvaccinated population.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pubmed.ncbi.nlm.nih.gov/40609831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#Assam  #northeast  #urbandensity  #endemic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Close-contact indoor settings (schools, hostels, offices)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indoor congregation with poor ventilation increases the shared-air and shared-saliva contact that drives droplet transmission of mumps.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Institutional outbreaks in schools and residential campuses are the characteristic pattern of mumps spread in India.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pubmed.ncbi.nlm.nih.gov/41048643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#closecontact  #indoorcrowding  #schooloutbreak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hand &amp; respiratory hygiene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Coughing/sneezing without covering, unwashed hands and failure to isolate a case let the virus spread from saliva and respiratory secretions to susceptible contacts.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Mumps spreads through saliva/mucus via coughing, sneezing, talking and shared cups or utensils; cases are infectious until 5 days after swelling begins.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mumps transmission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#handhygiene  #respiratoryetiquette  #isolation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Tobacco-smoke–exposed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and passive tobacco smoke impairs respiratory mucosal defences and may predispose to more symptomatic respiratory viral infection, though evidence specific to mumps is limited.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clinical association; direct mumps-specific data are limited.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#passivesmoke  #mucosaldefence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utensils, cups &amp; communal eating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Sharing water bottles, cups, spoons and food contaminated with an infected person’s saliva is a direct route of mumps transmission, common in hostels and family settings.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Sharing saliva-contaminated items such as cups and utensils is a recognised mode of mumps spread.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mumps transmission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#sharedutensils  #saliva  #communaleating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Non-immune household contacts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Unvaccinated siblings and household members of a case are at high risk of secondary infection because of prolonged, close, saliva-sharing contact indoors.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2023 south-west coastal outbreak nearly 60% of cases were unvaccinated, underscoring household/contact susceptibility.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pubmed.ncbi.nlm.nih.gov/41048643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#householdcontact  #siblings  #secondarycase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Vaccination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Unvaccinated or single-dose individuals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Because mumps vaccine is outside India’s national schedule, most people are unvaccinated or received only measles-rubella; a single MMR dose gives only partial protection, leaving a large susceptible population.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Community seroprevalence studies confirm a substantial mumps susceptibility (immunity) gap among Indian children where mumps vaccine is not routinely used.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pubmed.ncbi.nlm.nih.gov/40795852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#unvaccinated  #immunitygap  #noUIPmumps  #susceptible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Immunocompromised &amp; immunosuppressed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immunity can lead to more severe or prolonged illness and longer viral shedding; live MMR vaccine is also contraindicated in significant immunosuppression, removing a preventive option.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clinical principle for live-virus infections and vaccines in immunosuppression.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#immunocompromised  #prolongedshedding  #livevaccine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Healthcare workers, teachers &amp; childcare staff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Non-immune adults with heavy exposure to children or patients are at elevated risk of acquiring and transmitting mumps, and can seed workplace or ward outbreaks.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CDC lists healthcare workers, students and people in outbreak settings among groups at increased risk.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cdc.gov — about mumps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#healthcareworkers  #teachers  #occupational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First-trimester pregnancy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Mumps infection in the first trimester is a recognised clinical concern because it is associated with an increased risk of spontaneous abortion; MMR (a live vaccine) cannot be given during pregnancy.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Recognised clinical association; precise Indian rates not established.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#pregnancy  #firsttrimester  #fetalloss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 does not affect acquisition of this droplet-borne infection. Rest is advised during the acute illness, and strenuous activity or ambulation can worsen the pain and swelling of mumps orchitis.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Sharing food, cups, spoons and water bottles contaminated with saliva transmits the virus. During illness, sour or acidic foods stimulate painful salivation, so a soft, bland diet is better tolerated.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rest and sleep support immune recovery during the febrile illness, but sleep has no established role in mumps acquisition.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impairs respiratory mucosal defence and is linked to more severe respiratory viral infection generally; mumps-specific evidence is limited.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link to mumps risk; heavy alcohol use can impair immunity broadly and should be avoided during illness, especially if pancreatitis develops.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illness, isolation and rare fertility concerns after orchitis can cause anxiety, but mental health has no causal role in acquiring mumps.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supports salivary flow, comfort and recovery, particularly with fever and painful swallowing; it does not prevent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relationship between caffeine intake and mumps risk or course.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 hygiene, respiratory etiquette, not sharing utensils, and isolating cases for 5 days after parotid swelling substantially reduce transmission.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Close droplet or saliva contact with an infectious case (from ~2 days before to 5 days after swelling) in crowded settings is the key provoking exposure, with disease appearing after a 12–25-day incubation.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Isolation period after swelling onset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cases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Isolate ≥ 5 days after parotid swelling begins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Return to school/work &lt;5 days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Cases are infectious until 5 days after swelling; early return sustains outbreaks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https://www.cdc.gov/mumps/about/transmission.html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Incubation-window surveillance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Exposed contacts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Monitor for symptoms through 25 days post-exposure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Parotid swelling within 12–25 days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Incubation is typically 12–25 days; watch contacts across this window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https://www.ncbi.nlm.nih.gov/books/NBK534785/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MMR doses received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non-immune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 doses (12–15 months and 4–6 years)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0–1 dose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dose is ~72% and two doses ~86% effective against mumps; mumps vaccine is not in India’s UIP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https://www.cdc.gov/mumps/vaccines/index.html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 &amp; scrotal support in orchitis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Post-pubertal males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Bed rest, scrotal elevation, cold compresses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Continued strenuous activity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Supportive measures reduce pain; activity worsens testicular swelling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https://www.ncbi.nlm.nih.gov/books/NBK534785/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consistency during parotitis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cases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Soft, bland, non-acidic foods; small frequent meals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Sour/acidic foods and citrus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Acidic foods trigger painful salivation and reduce intake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Fluid intake with fever/dysphagia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Febrile cases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oral fluids to maintain hydration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intake, signs of dehydration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Painful swallowing and fever raise dehydration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Fever pattern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Cases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Low-grade fever resolving in 3–4 days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high fever or new severe headache/vomiting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Escalating fever with neurological signs suggests meningitis/encephalitis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https://www.cdc.gov/mumps/hcp/clinical-signs/index.html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Not sharing saliva-contaminated items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&amp; institutions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shared cups, bottles, spoons; cover coughs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utensils/drinks with a case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saliva contact is a major transmission route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https://www.cdc.gov/mumps/about/transmission.html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Molecular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Mumps RT-PCR (buccal/oral swab)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Reverse-transcriptase PCR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detected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Mumps virus RNA detected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acute mumps; most sensitive when collected within 3 days (no later than 8) of swelling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cases, vaccinated/atypical, outbreak investigation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Swab the buccal (Stensen’s duct) area after gently massaging the parotid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Mumps-specific IgM antibody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Enzyme immunoassay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recent infection; may be falsely negative in the first ~5 days and in vaccinated persons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Unvaccinated suspected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Repeat if drawn very early in illness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Mumps IgG (paired sera)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&amp; convalescent titres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&lt;4-fold change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4-fold rise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Seroconversion confirms infection; a single IgG gauges immunity/susceptibility in surveys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Immunity assessment, serosurveys, retrospective diagnosis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Draw specimens 2–3 weeks apart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amylase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Enzyme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Within reference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Rises with parotid or pancreatic involvement; salivary vs pancreatic isoenzyme helps localise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Parotitis, suspected pancreatitis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Non-specific; interpret with the clinical picture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WBC &amp; differential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Leukopenia with relative lymphocytosis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Typical viral pattern; leukocytosis with neutrophilia suggests bacterial (suppurative) parotitis instead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Helps distinguish viral from bacterial parotitis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CSF analysis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Lumbar puncture (if meningitis suspected)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CSF cells, protein, glucose ± RT-PCR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Lymphocytic pleocytosis, normal/low glucose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aseptic meningitis; CSF mumps RT-PCR can be 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Cases with meningism or altered sensorium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in CNS mumps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Perform only when meningoencephalitis is suspected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Painful parotid swelling, earache, trismus, fever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presentation of parotitis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School-age children, non-immune adolescents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about pain on chewing or with sour foods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Exposure &amp; vaccination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Contact with a case in prior 12–25 days; number of MMR doses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contact, 2 doses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Recent contact, 0–1 dose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epidemiologic link and susceptibility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Contacts, unvaccinated individuals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Screening/prognostic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outbreak setting (school, hostel, campus)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Parotid gland palpation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Tender, doughy swelling obscuring the mandibular angle; ear pushed up and out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Non-tender, no swelling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Tender diffuse parotid swelling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parotitis from cervical lymphadenitis (which has discrete nodes)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Bilateral in ~75%, unilateral in ~25%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Stensen’s duct (buccal) inspection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Duct orifice opposite the 2nd upper molar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Normal, no pus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Red/oedematous orifice, no pus (viral)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Frank purulent discharge suggests bacterial rather than mumps parotitis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Gently milk the gland to check for pus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Testicular/scrotal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Scrotal size and tenderness in post-pubertal males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Unilateral swollen, tender, warm testis (orchitis)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orchitis, typically 4–8 days after parotitis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Post-pubertal males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Occurs in roughly 1 in 5 unvaccinated post-pubertal males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Neurological &amp; auditory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Meningism, mental status, hearing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Neck stiffness, drowsiness, or hearing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aseptic meningitis/encephalitis and sensorineural deafness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Cases with neurological or ear symptoms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Arrange audiometry if hearing loss is reported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Parotid gland swelling &amp;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Tender enlargement of one or both parotid glands is the hallmark, present in over 70% of symptomatic infections; worsened by chewing and acidic foods.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Low-grade fever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Prodromal fever, typically lasting 3–4 days.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Earache / pain on chewing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Referred otalgia and trismus from parotid inflammation.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Headache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Part of the viral prodrome.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Malaise &amp; fatigue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Generalised viral prodrome with low energy.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Loss of appetite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Anorexia, compounded by painful swallowing.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Myalgia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aches during the prodrome.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Dry mouth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salivary flow from gland inflammation.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Testicular pain &amp; swelling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Mumps orchitis in post-pubertal males, usually 4–8 days after parotitis; often unilateral.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Lower abdominal / pelvic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Oophoritis in females, or epigastric pain from pancreatitis.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Neck stiffness, photophobia, vomiting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aseptic meningitis, the commonest CNS complication.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Hearing difficulty / tinnitus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Sensorineural hearing loss, usually unilateral and sometimes permanent.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Sudden unilateral deafness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Mumps is a recognised cause of acquired sensorineural deafness, especially in children.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Parotid swelling obscuring the angle of the mandible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 lobe displaced upward and outward; the gland is doughy and tender.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Bilateral gland involvement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75% of cases are bilateral and roughly 25% unilateral.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Erythema/oedema of the Stensen’s duct opening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Buccal duct orifice is inflamed but without pus in viral mumps.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Low-grade fever on examination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Usually mild and short-lived.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Submandibular/sublingual gland swelling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Other salivary glands are involved in about 10% of cases.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Testicular swelling &amp; tenderness (orchitis)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Usually unilateral, warm, tender scrotum in post-pubertal males.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Scrotal/epididymal oedema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Accompanies orchitis.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Meningismus (neck stiffness, Kernig/Brudzinski)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 of aseptic meningitis.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Epigastric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mumps pancreatitis.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Sensorineural hearing loss on audiometry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Often unilateral and may be permanent.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Orchitis / epididymo-orchitis in post-pubertal males (about 1 in 5)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Oophoritis and mastitis in post-pubertal females (≤ ~1%)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Aseptic meningitis (the commonest CNS complication)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pancreatitis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 from fever and painful swallowing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viral inflammation of the salivary glands, gonads, meninges and pancreas during acute infection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Encephalitis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Sensorineural hearing loss (usually unilateral)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Testicular atrophy (in about half of orchitis cases)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First-trimester spontaneous abortion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sperm count/quality after orchitis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Consequences that follow organ inflammation, sometimes after the acute illness has settled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unilateral (rarely bilateral) deafness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Sub/infertility (in up to ~30% of mumps orchitis cases)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Post-encephalitic neurological deficits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Rarely, death from severe encephalitis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outcomes of long-standing or severe complications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Mumps orchitis / epididymo-orchitis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Painful testicular inflammation in post-pubertal males, typically 4–8 days after parotitis; the leading complication driving fertility concern.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~20–30% (unvaccinated post-pubertal males)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Aseptic (viral) meningitis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Historically the most common central-nervous-system complication; usually self-limiting with full recovery.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Sensorineural hearing loss / acquired deafness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Mumps is a recognised cause of acquired, often unilateral, childhood sensorineural deafness that may be permanent.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Oophoritis &amp; mastitis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Ovarian and breast-tissue inflammation in post-pubertal females; fertility is generally preserved.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~1% (post-pubertal females)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Acute pancreatitis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Epigastric pain with raised amylase; usually mild and self-limiting.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Under 1% (recent outbreaks)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Encephalitis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 but serious brain inflammation that can cause lasting neurological deficits or, very rarely, death.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Under 1%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Male sub/infertility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Follows bilateral orchitis with testicular atrophy and impaired spermatogenesis.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~30% of orchitis cases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First-trimester spontaneous abortion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Mumps in early pregnancy is associated with increased fetal loss; live MMR vaccine cannot be given during pregnancy.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Bacterial (suppurative) parotitis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Key differential and occasional secondary infection; purulent discharge from Stensen’s duct and neutrophilic leukocytosis distinguish it and alter management.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Because mumps vaccine is not in India’s Universal Immunization Programme, discuss two doses of MMR vaccine (privately available) for children at 12–15 months and 4–6 years.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early signs — painful cheek/jaw swelling with fever — and seek care and testing promptly, especially during school or hostel outbreaks.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Isolate cases at home for at least 5 days after parotid swelling begins to interrupt transmission.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hand hygiene and respiratory etiquette (cover coughs/sneezes) and avoid sharing cups, bottles and utensils.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 clusters to school authorities and the district surveillance (IDSP) unit so contacts can be monitored.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&amp; caregivers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 and hostel staff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Unvaccinated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Close contacts of cases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 during the acute febrile illness and avoid strenuous activity until symptoms settle.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orchitis, advise bed rest, scrotal elevation/support and cold compresses to ease pain and swelling.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Resume normal activity gradually once fever and gland swelling have resolved.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acute cases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Post-pubertal males with orchitis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a soft, bland diet and avoid sour or acidic foods and citrus, which trigger painful salivation.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Give small, frequent meals to maintain nutrition despite painful chewing and swallowing.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Encourage plenty of fluids to prevent dehydration during fever.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cases with parotitis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Febrile children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share cups, water bottles, spoons or partly eaten food, especially in hostels and households with a case.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safe food-handling and clean shared serving utensils in schools and canteens.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an unwell child’s plates and cups separate until they are no longer infectious.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a case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Hostels and residential schools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Childcare and canteen settings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rest and sleep to support immune recovery during the illness.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the child home from school until at least 5 days after swelling starts, allowing full rest.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cases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Convalescing children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exposing children and patients to tobacco smoke, which impairs respiratory mucosal defences.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and adults should avoid smoking, particularly during respiratory illness.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and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during the acute illness, as it worsens dehydration and can interact with analgesics/antipyretics.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Strictly avoid alcohol if mumps pancreatitis is suspected.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cases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Cases with pancreatitis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Reassure patients and families that most mumps is self-limiting and resolves within about two weeks.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support during the isolation period, particularly for children kept out of school.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Counsel post-pubertal males and couples that, although orchitis is painful, permanent infertility is uncommon.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and families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in isolation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with orchitis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health-topics/mumps" TargetMode="External"/><Relationship Id="rId10" Type="http://schemas.openxmlformats.org/officeDocument/2006/relationships/hyperlink" Target="https://www.ncbi.nlm.nih.gov/books/NBK534785/" TargetMode="External"/><Relationship Id="rId11" Type="http://schemas.openxmlformats.org/officeDocument/2006/relationships/hyperlink" Target="https://www.cdc.gov/mumps/hcp/clinical-signs/index.html" TargetMode="External"/><Relationship Id="rId12" Type="http://schemas.openxmlformats.org/officeDocument/2006/relationships/hyperlink" Target="https://pubmed.ncbi.nlm.nih.gov/41048643/" TargetMode="External"/><Relationship Id="rId13" Type="http://schemas.openxmlformats.org/officeDocument/2006/relationships/hyperlink" Target="https://pubmed.ncbi.nlm.nih.gov/42425381/" TargetMode="External"/><Relationship Id="rId14" Type="http://schemas.openxmlformats.org/officeDocument/2006/relationships/hyperlink" Target="https://pubmed.ncbi.nlm.nih.gov/40609831/" TargetMode="External"/><Relationship Id="rId15" Type="http://schemas.openxmlformats.org/officeDocument/2006/relationships/hyperlink" Target="https://www.cdc.gov/mumps/about/transmission.html" TargetMode="External"/><Relationship Id="rId16" Type="http://schemas.openxmlformats.org/officeDocument/2006/relationships/hyperlink" Target="https://pubmed.ncbi.nlm.nih.gov/40795852/" TargetMode="External"/><Relationship Id="rId17" Type="http://schemas.openxmlformats.org/officeDocument/2006/relationships/hyperlink" Target="https://www.cdc.gov/mumps/about/index.html" TargetMode="External"/><Relationship Id="rId18" Type="http://schemas.openxmlformats.org/officeDocument/2006/relationships/hyperlink" Target="https://www.cdc.gov/mumps/vaccine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