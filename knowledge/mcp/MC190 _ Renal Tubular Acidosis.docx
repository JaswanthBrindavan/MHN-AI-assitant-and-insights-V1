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Renal Tubular Acidosis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RTA; includes Distal RTA (Type 1), Proximal RTA (Type 2), Combined/Mixed RTA (Type 3) and Hyperkalaemic RTA (Type 4); hyperchloraemic normal anion gap metabolic acidosis of renal tubular origin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Renal tubular acidosis (RTA) is a group of disorders in which the renal tubules fail to acidify the urine appropriately, producing a hyperchloraemic, normal anion gap metabolic acidosis despite a relatively preserved glomerular filtration rate. It results from impaired hydrogen-ion (acid) secretion in the distal nephron (distal / type 1 RTA), defective bicarbonate reabsorption in the proximal tubule (proximal / type 2 RTA, usually part of Fanconi syndrome), a combined defect (type 3), or aldosterone deficiency / resistance (hyperkalaemic / type 4 RTA). Depending on the type it causes hypokalaemia or hyperkalaemia and, over time, nephrocalcinosis, kidney stones, metabolic bone disease and, in children, failure to thrive and rickets.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There is no reliable community-prevalence figure for RTA in India, but distal (type 1) RTA is disproportionately common and is the dominant renal tubular disorder seen in Indian practice. In a series of 66 RTA patients from southern West Bengal, distal RTA accounted for 87.9% of cases, with striking geographic clustering - about 89.6% came from the lateritic 'Rarh' belt and roughly a quarter were from tribal communities - consistent with a recognised endemic focus of distal RTA in eastern India. In Indian children, distal RTA is the single commonest tubular disorder (around 44%), usually presenting in infancy with growth failure, rickets and nephrocalcinosis, whereas in adults secondary distal RTA - most often from Sjogren's syndrome - frequently presents dramatically with hypokalaemic paralysis (about 56% of an Indian cohort).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RTA is suspected in any patient with a normal anion gap (hyperchloraemic) metabolic acidosis without diarrhoea, and confirmed by demonstrating an inappropriate urinary acidification or bicarbonate-handling defect. It is supported by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hyperchloraemic, normal anion gap metabolic acidosis - low serum bicarbonate with raised serum chloride and a normal plasma anion gap (~8-12 mEq/L) - in the presence of a normal or near-normal eGFR;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an inappropriately alkaline urine pH (&gt; 5.5) despite systemic acidaemia, which indicates a distal (type 1) acidification defect;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urinary anion gap (urine Na + K - Cl) reflecting impaired urinary ammonium excretion, which distinguishes renal (RTA) from gastrointestinal bicarbonate loss;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the serum potassium pattern - hypokalaemia in classic distal (type 1) and proximal (type 2) RTA, hyperkalaemia in type 4 RTA;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in proximal (type 2) RTA, a fractional excretion of bicarbonate &gt; 15% during bicarbonate loading, often with other features of Fanconi syndrome (normoglycaemic glycosuria, phosphaturia, aminoaciduria, uricosuria);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provocative testing when the defect is mild or incomplete - the furosemide / fludrocortisone test (or the historical ammonium chloride loading test) to unmask a distal acidification defect;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supportive imaging (ultrasound or CT showing nephrocalcinosis or stones) and a targeted search for cause (autoimmune serology, serum/urine electrophoresis, drug/toxin history, genetic testing and audiometry).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RTA is classified by the anatomical site and mechanism of the tubular defect and by the resulting serum potassium: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Distal (Type 1) RTA - failure of the alpha-intercalated cells of the distal nephron to secrete hydrogen ions; it produces severe acidosis with an inappropriately high urine pH (&gt; 5.5), hypokalaemia, hypercalciuria with hypocitraturia, and a strong tendency to nephrocalcinosis, kidney stones and bone disease. It may be hereditary (ATP6V1B1, ATP6V0A4, SLC4A1) or secondary to autoimmune disease.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Proximal (Type 2) RTA - impaired proximal reabsorption of filtered bicarbonate, usually within a generalised proximal tubular (Fanconi) syndrome with glycosuria, phosphaturia and aminoaciduria. The acidosis is milder and self-limiting (urine can acidify once serum bicarbonate falls below the reduced threshold), hypokalaemia typically worsens with alkali therapy, and it is frequently drug- or toxin-induced.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Combined / Mixed (Type 3) RTA - a rare form with features of both distal and proximal defects, classically from carbonic anhydrase II deficiency (with osteopetrosis and cerebral calcification).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Hyperkalaemic (Type 4) RTA - the commonest RTA in adults, caused by aldosterone deficiency or tubular resistance (hyporeninaemic hypoaldosteronism). It gives a mild acidosis with hyperkalaemia and an acid urine (pH &lt; 5.5), most often from diabetic nephropathy, and is aggravated by ACE inhibitors, ARBs, NSAIDs, potassium-sparing diuretics and trimethoprim.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Hereditary tubular transporter defects: mutations in ATP6V1B1 and ATP6V0A4 (H+-ATPase subunits, autosomal recessive, often with sensorineural deafness) and SLC4A1 (anion exchanger AE1, recessive or dominant) cause primary distal RTA; parental consanguinity, common in parts of India, increases risk.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Autoimmune tubulointerstitial injury: Sjogren's syndrome, SLE and rheumatoid arthritis produce autoantibodies against, and lymphocytic destruction of, the distal H+-ATPase - the leading cause of acquired distal RTA in adults, with a marked female predominance.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Hypercalciuria and nephrocalcinosis: primary hyperparathyroidism, vitamin D excess, medullary sponge kidney and chronic hypercalciuria deposit calcium in the medulla and damage distal acidification (a bidirectional relationship with distal RTA).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Proximal tubular toxins and paraproteins: drugs (tenofovir, ifosfamide, carbonic anhydrase inhibitors such as acetazolamide and topiramate, aminoglycosides, valproate), heavy metals (lead, cadmium, mercury) and monoclonal light chains (multiple myeloma) impair proximal bicarbonate reabsorption, causing type 2 RTA / Fanconi syndrome.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Aldosterone deficiency or resistance: diabetic nephropathy, chronic kidney disease, obstructive uropathy, adrenal insufficiency, and drugs that block the renin-angiotensin-aldosterone axis produce hyperkalaemic type 4 RTA.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Solvent and alcohol exposure: chronic toluene inhalation (glue / paint-thinner sniffing) produces a distal-RTA-like normal anion gap acidosis, and chronic alcohol misuse contributes to proximal tubular dysfunction and hypophosphataemia.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Other secondary causes: sickle cell disease, chronic pyelonephritis / obstructive uropathy, cirrhosis and certain chronic infections injure the tubule and impair urinary acidification.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Infants and young 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Hereditary (primary) distal and proximal RTA typically declares itself in infancy, when chronic acidosis blunts growth and bone mineralisation; distal RTA is the commonest inherited tubular disorder of Indian childhood and presents with failure to thrive, polyuria and rickets.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an Indian paediatric cohort of renal tubular disorders, distal RTA made up ~44% of cases, the median age at diagnosis was 1.5 years (40% under 1 year), with growth failure in 86%.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- renal tubular disorders in Indian children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#primaryRTA  #failuretothrive  #rickets  #infancy  #growthfailure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(secondary / acquired RTA)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adults, distal RTA is usually acquired - most often from Sjogren's syndrome or SLE - and frequently presents abruptly with profound hypokalaemia causing muscle weakness or flaccid paralysis rather than with bone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Hypokalaemic paralysis was the presenting feature in 56% of an Indian RTA series, and among adults with distal RTA 87% presented with paralysis (versus 20% of children).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PMC8477733 - West Bengal RTA cohort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#hypokalaemicparalysis  #Sjogren  #acquiredRTA  #adults  #weakness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Female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Acquired distal RTA is strongly linked to autoimmune disease (Sjogren's syndrome, SLE), which predominantly affects women; autoantibodies against the distal H+-ATPase drive the acidification defect.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review of recent acquired-dRTA case reports, 35 of 37 patients were female (mean age ~34 years), reflecting the female predominance of the underlying autoimmune disease.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PMC9496140 - dRTA in autoimmune disease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#autoimmune  #femalepredominance  #Sjogren  #SLE  #H-ATPase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consanguineous / delayed-diagnosis groups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Recessive inheritance is commoner where consanguineous marriage is prevalent, and limited access to care delays recognition of chronic acidosis - allowing irreversible growth failure, bone disease and nephrocalcinosis to develop before treatment begins.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Parental consanguinity was recorded in ~20% of an Indian paediatric renal-tubular-disorder cohort.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indianjnephrol.org - consanguinity in Indian tubular disorders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#consanguinity  #delayeddiagnosis  #lowSES  #accesstocare  #recessive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endemic focus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Eastern India ('Rarh' lateritic belt); tropical endemic zones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 (including incomplete forms) clusters in defined tropical / subtropical foci - among them the lateritic 'Rarh' region of West Bengal - where environmental and possibly dietary factors add to a genetic background, producing an unusually high local burden.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About 89.6% of distal RTA patients in a West Bengal series came from the Rarh region, a recognised endemic focus.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PMC8477733 - Rarh-region clustering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#endemic  #Rarh  #WestBengal  #tropicalRTA  #geographiccluster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community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and rural populations of eastern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Within endemic areas, tribal and rural communities are over-represented, reflecting a mix of consanguinity, shared ancestry and environmental exposure that concentrates distal RTA.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Tribal patients made up about 25.9% of the distal RTA group in the West Bengal cohort.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PMC8477733 - tribal over-representation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#tribal  #rural  #ancestry  #endemic  #India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Solvent / inhalant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Toluene (glue, paint-thinner) sniffers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inhalation of toluene from glue or paint thinner generates hippuric acid and impairs distal acid handling, producing a normal anion gap (distal-RTA-like) metabolic acidosis with severe hypokalaemia and muscle weakness.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Toluene / solvent abuse is an established cause of an acquired distal-RTA-like acidosis with profound hypokalaemia (clinical association).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RTA causes (toluene)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#toluene  #inhalant  #solventabuse  #hypokalaemia  #provokingfactor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Medication / nephrotoxin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amphotericin B, lithium, tenofovir, ifosfamide, topiramate/acetazolamide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Several widely used drugs injure the tubule: amphotericin B and lithium cause distal RTA, while tenofovir, ifosfamide, valproate and carbonic anhydrase inhibitors (acetazolamide, topiramate) cause proximal RTA / Fanconi syndrome.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Carbonic anhydrase inhibitors, tenofovir, ifosfamide and heavy metals are recognised causes of proximal (type 2) RTA; amphotericin B and lithium of distal (type 1) RTA.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drug-induced RTA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#druginduced  #tenofovir  #amphotericin  #topiramate  #lithium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chronic / heavy alcohol intake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 misuse contributes to proximal tubular dysfunction and marked hypophosphataemia, and worsens overall acid-base and electrolyte disturbance, compounding tubular acidification defects.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alcohol use is a recognised contributor to proximal tubular dysfunction and hypophosphataemia (clinical association).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#proximaltubule  #hypophosphataemia  #electrolytes  #lifestyle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/ hot-climate stone risk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chronically low fluid intake in hot regions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 drives hypercalciuria and hypocitraturia; superimposed dehydration and concentrated urine in India's hot climate strongly promote nephrocalcinosis and recurrent calcium-phosphate stones.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Nephrocalcinosis / nephrolithiasis was present in 51.7% of distal RTA patients in the West Bengal cohort.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PMC8477733 - nephrocalcinosis in dRTA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#dehydration  #nephrocalcinosis  #stones  #hypocitraturia  #hotclimate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Heavy-metal / adulterant exposure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Users of adulterated traditional remedies; occupational heavy-metal exposure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Lead, cadmium and mercury - occasionally present in adulterated traditional / ayurvedic remedies or from occupational exposure - are classic proximal tubular toxins that cause acquired Fanconi syndrome and type 2 RTA.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metals (lead, cadmium, mercury) are established causes of proximal RTA and Fanconi syndrome (clinical association).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heavy-metal proximal RTA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#heavymetals  #lead  #Fanconi  #traditionalmedicine  #proximalRTA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Family history / consanguinity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of consanguineous unions; affected siblings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distal RTA is most often autosomal recessive (ATP6V1B1, ATP6V0A4) or, less commonly, dominant/recessive (SLC4A1); affected siblings and parental consanguinity are strong pointers.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hereditary dRTA, ATP6V0A4 accounts for ~40% and ATP6V1B1 ~30% of cases; over 90% of genetically confirmed patients have nephrocalcinosis.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GeneReviews - hereditary distal RTA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#autosomalrecessive  #ATP6V1B1  #ATP6V0A4  #SLC4A1  #familyhistory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Inherited syndromes with hearing loss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Recessive dRTA with sensorineural deafness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ATP6V1B1-related distal RTA is characteristically accompanied by early-onset sensorineural hearing loss, and ATP6V0A4 by later-onset deafness, because the same proton pump operates in the inner ear - making audiometry essential in hereditary dRTA.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Sensorineural hearing loss is a recognised feature of ATP6V1B1- (early) and ATP6V0A4- (later) related distal RTA.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GeneReviews - dRTA with deafness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#sensorineural  #deafness  #ATP6V1B1  #syndromic  #audiometry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Sjogren's syndrome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(esp. women) with Sjogren's syndrome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Primary Sjogren's syndrome is the commonest cause of acquired distal RTA in adults; autoimmune destruction of the distal H+-ATPase impairs acid secretion, often presenting with hypokalaemic paralysis.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 prevalence in primary Sjogren's syndrome ranges widely (about 6.8% to 70% across studies); Sjogren's was the underlying cause in 9 of 10 secondary dRTA cases in the West Bengal series.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PMC9496140 - dRTA in Sjogren's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#Sjogren  #autoimmune  #H-ATPase  #hypokalaemia  #secondarydRTA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Systemic lupus erythematosus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SLE / lupus nephritis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 causes tubulointerstitial autoimmune injury with autoantibodies against distal acidification machinery, producing secondary distal RTA that may complicate or precede overt lupus nephritis.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cohort found distal RTA in 14.81% (16 of 108) of patients with SLE.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pmc.ncbi.nlm.nih.gov PMC9496140 - dRTA in SLE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#SLE  #lupus  #tubulointerstitial  #autoimmune  #secondarydRTA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 / diabetic nephropathy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diabetic kidney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nephropathy is the single commonest cause of type 4 (hyperkalaemic) RTA through hyporeninaemic hypoaldosteronism; ACE inhibitors, ARBs and NSAIDs used in these patients further raise potassium.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nephropathy is the most common cause of type 4 RTA (aldosterone deficiency / resistance).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type 4 RTA and diabetes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#type4RTA  #diabeticnephropathy  #hyperkalaemia  #hypoaldosteronism  #RAAS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myeloma / monoclonal gammopathy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with paraproteinaemia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Filtered monoclonal light chains are toxic to the proximal tubule, causing acquired Fanconi syndrome and proximal (type 2) RTA; RTA can be the presenting clue to an underlying plasma-cell disorder.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Multiple myeloma and monoclonal gammopathy are recognised causes of proximal (type 2) RTA / Fanconi syndrome.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proximal RTA causes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#myeloma  #lightchains  #Fanconi  #proximalRTA  #paraprotein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Sickle cell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sickle cell disease / trait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Sickling in the hypertonic, hypoxic renal medulla injures the distal nephron and impairs both acid and potassium secretion, producing an incomplete distal (type 1) or type 4 RTA.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Sickle cell disease is an established secondary cause of distal (type 1) RTA.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StatPearls - sickle cell and RTA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#sicklecell  #medullaryinjury  #incompletedRTA  #haemoglobinopathy  #secondaryRTA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Exercise does not cause or prevent RTA, but chronic acidosis and hypokalaemia cause muscle weakness and fatigue that limit activity; correcting acidosis and potassium restores muscle strength and, in children, growth and normal physical development.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Diet does not cause RTA but modulates its consequences: an alkali-rich, adequate-potassium diet supports treatment, while a high dietary acid/protein and salt load, and a low fluid/citrate intake, aggravate acidosis, hypercalciuria and stone formation.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link to RTA; nocturia and polyuria from tubular concentrating defects can disturb sleep, which improves once acidosis and hypokalaemia are corrected.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not a recognised cause of RTA but worsens general renal and vascular health and cadmium exposure from tobacco can contribute to proximal tubular injury over time.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alcohol use contributes to proximal tubular dysfunction and severe hypophosphataemia and aggravates electrolyte and acid-base disturbance; it is a modifiable contributor rather than a primary cause.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direct causal link; chronic illness, growth failure and lifelong therapy carry psychosocial burden, and good mental health supports the strict, long-term adherence that RTA treatment demands.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Adequate hydration is one of the most important modifiable factors: generous fluid intake dilutes urine and markedly lowers the nephrocalcinosis and recurrent-stone risk that dominates distal RTA, especially in India's hot climate.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Caffeine has no established role in RTA; as a mild diuretic it may slightly increase fluid loss but is not a risk factor and does not need specific restriction beyond maintaining hydration.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hygiene has little direct bearing on RTA, though preventing and promptly treating urinary infection (urea-splitting organisms raise urine pH) avoids confounding the interpretation of urinary acidification.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dominant, often modifiable, triggers are nephrotoxic drugs (amphotericin B, lithium, tenofovir, ifosfamide, carbonic anhydrase inhibitors), toluene / solvent inhalation, heavy-metal exposure, autoimmune-disease flares, dehydration and drugs that block the renin-aldosterone axis in type 4 RTA.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bicarbonate (HCO3-)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RTA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22-28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22 mmol/L (metabolic acidosis)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Cornerstone of diagnosis and of monitoring alkali therapy; target normalisation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https://www.ncbi.nlm.nih.gov/books/NBK519044/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Venous / arterial blood pH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Symptomatic / acute presentations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7.35-7.45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7.35 with normal anion gap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Confirms systemic acidaemia; mean pH ~7.29 in the Indian dRTA cohort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https://pmc.ncbi.nlm.nih.gov/articles/PMC8477733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potassium (K+)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RTA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3.5-5.0 mmol/L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3.5 (type 1 &amp; 2) or &gt; 5.0 mmol/L (type 4)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Direction of derangement distinguishes RTA type; hypokalaemia in ~95% of Indian dRTA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https://pmc.ncbi.nlm.nih.gov/articles/PMC8477733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Urine pH (fresh, fasting)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 distal RTA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Falls to &lt; 5.5 with acid load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5.5 despite systemic acidaemia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Inappropriately alkaline urine confirms a distal acidification defect; exclude urea-splitting UTI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https://link.springer.com/article/10.1007/s40620-021-01032-y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anion gap (Na + K - Cl)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anion gap acidosis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Negative (adequate ammonium excretion)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Positive (impaired ammonium excretion)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Separates renal (RTA) from gastrointestinal bicarbonate loss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https://link.springer.com/article/10.1007/s40620-021-01032-y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fluid intake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dRTA, stone-formers, hot-climate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&gt;= 2.0-2.5 L/day (unless restricted)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1.5 L/day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Higher intake dilutes urine and lowers nephrocalcinosis / recurrent-stone risk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urine output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children with polyuria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Pale, ~1.5-2.0 L/day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Concentrated, low-volume urine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Concentrated urine promotes calcium-phosphate precipitation in distal RTA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creatinine / eGFR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and type 4 RTA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Creatinine 0.6-1.3 mg/dL; normal eGFR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Rising creatinine / falling eGFR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4 RTA usually accompanies CKD; monitor progression and drug dosing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phosphate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RTA / Fanconi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2.5-4.5 mg/dL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2.5 mg/dL (hypophosphataemia)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Phosphate wasting drives osteomalacia in proximal RTA; ~46% hypophosphataemic in Indian dRTA cohort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https://pmc.ncbi.nlm.nih.gov/articles/PMC8477733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Urinary calcium and citrate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RTA, stone-formers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citrate, normal calcium excretion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Hypercalciuria with hypocitraturia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 urinary citrate plus high calcium underlies nephrocalcinosis; corrected by potassium citrate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Venous blood gas + serum bicarbonate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gas / acid-base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 7.35-7.45; HCO3 22-28 mmol/L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Low pH with HCO3 &lt; 22 mmol/L and normal anion gap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the hyperchloraemic, normal anion gap metabolic acidosis that defines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/ 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Calculate anion gap = Na - (Cl + HCO3); normal ~8-12 mEq/L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electrolytes (Na, K, Cl) and anion gap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electrolytes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 3.5-5.0 mmol/L; normal Cl and anion gap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Hypokalaemia (type 1 &amp; 2) or hyperkalaemia (type 4); raised chloride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Potassium direction distinguishes RTA type and flags paralysis / arrhythmia risk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hypokalaemia (mean K ~2.3) may cause paralysis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pH (fresh, fasting)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Urinalysis (pH meter)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Can fall below 5.5 with acid load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&gt; 5.5 despite systemic acidaemia (distal RTA)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Inappropriately alkaline urine confirms a distal acidification defect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distal 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 discriminator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Measure on fresh sample; exclude urea-splitting urinary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Urinary anion gap (Na + K - Cl)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electrolytes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(adequate ammonium)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(impaired ammonium excretion, RTA)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Distinguishes renal (RTA) from gastrointestinal bicarbonate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anion gap acidosis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Discriminatory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 ammonium can be estimated by urine osmolar gap where available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Fractional excretion of bicarbonate / Fanconi screen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Bicarbonate loading; urine glucose, phosphate, amino acids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FE-HCO3 &lt; 5%; no glycosuria/aminoaciduria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FE-HCO3 &gt; 15%; normoglycaemic glycosuria, phosphaturia, aminoaciduria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proximal (type 2) RTA and generalised proximal (Fanconi) dysfunction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proximal 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Confirmatory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Performed during bicarbonate infusion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Biochemistry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creatinine and eGFR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function tests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Creatinine 0.6-1.3 mg/dL; normal eGFR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Raised creatinine / reduced eGFR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CKD (common in type 4 RTA) and guides drug dosing and prognosis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type 4 RTA, chronic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RTA occurs with preserved GFR; declining eGFR signals progression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Urine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24-h urinary calcium, citrate, oxalate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 stone panel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citrate and calcium excretion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Hypercalciuria with hypocitraturia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Explains nephrocalcinosis and recurrent calcium-phosphate stones in distal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Distal RTA, stone-formers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Complication work-up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Guides potassium citrate therapy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ultrasound / non-contrast CT (KUB)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Renal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calcification or stones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Medullary nephrocalcinosis and/or calculi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nephrocalcinosis, a hallmark complication of distal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Distal RTA, children, stone-formers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Nephrocalcinosis in ~52% of Indian dRTA and &gt; 90% of genetically confirmed hereditary dRTA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Immunology / 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serology and serum/urine electrophoresis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Cause work-up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Negative ANA/anti-Ro/La; no monoclonal band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autoimmune serology (Sjogren/SLE) or monoclonal protein (myeloma)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the secondary cause that dominates adult acquired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with acquired 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Add Schirmer test / salivary assessment if Sjogren suspected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Genetics / Audiology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testing (ATP6V1B1, ATP6V0A4, SLC4A1) + audiometry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Genetic and hearing evaluation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pathogenic variant; normal hearing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Pathogenic variant; sensorineural hearing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hereditary distal RTA and mandates hearing surveillance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consanguineous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Definitive in primary dRTA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ATP6V1B1 associates with early, ATP6V0A4 with later, deafness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Muscle weakness, polyuria, poor growth, bone pain, stone passage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Reflects hypokalaemia, acidosis, tubular concentrating defect and bone disease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 often present with hypokalaemic paralysis (56% of an Indian series)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Drug and toxin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Amphotericin, lithium, tenofovir, ifosfamide, acetazolamide/topiramate, toluene sniffing, heavy metals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exposures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drug- or toxin-induced RTA (reversible if stopped early)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Adults, solvent users, oncology/HIV patients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Include adulterated traditional-medicine and occupational exposure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Family history / consanguinity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Affected siblings, parental consanguinity, deafness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Suggests hereditary (recessive) distal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Children, endemic-area families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Prognostic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Consanguinity ~20% in an Indian paediatric cohort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Autoimmune (sicca) symptoms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Dry eyes, dry mouth, arthralgia, parotid swelling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Points to Sjogren's syndrome or SLE as the cause of secondary distal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Adult women with acquired 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Etiological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Sjogren's is the commonest cause of adult acquired dRTA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and anthropometry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Height, weight, growth-chart percentiles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Age-appropriate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Short stature / failure to thrive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acidosis impairs growth; improves markedly with alkali therapy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Infants and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in children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Growth failure in 86% of an Indian paediatric tubular-disorder cohort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Musculoskeletal examination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Rickets signs, limb bowing, bone tenderness, proximal muscle power, reflexes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Rickets/osteomalacia, deformity, weakness, hyporeflexia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 metabolic bone disease and hypokalaemic weakness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(rickets) and adults (osteomalacia, paralysis)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Key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Rickets in ~95% of affected children versus 0% of adults in the Indian series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Hearing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Audiometry / otoacoustic emissions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hearing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Sensorineural hearing loss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Recessive dRTA (ATP6V1B1/ATP6V0A4) is associated with deafness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with hereditary dRTA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Surveillance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Early audiologic assessment allows timely hearing support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examination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Hydration, vitals and cardiac status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Dehydration signs, pulse/rhythm, respiratory pattern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Stable, euvolaemic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Dehydration, arrhythmia, Kussmaul breathing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Assesses severity of acidosis and potassium derangement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/ severe presentations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Water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Triage / admission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Severe hypo- or hyperkalaemia can precipitate life-threatening arrhythmia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Muscle weakness and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weakness and tiredness from hypokalaemia and chronic acidosis; often the earliest complaint in adults.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Episodic flaccid paralysis (hypokalaemic paralysis)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Sudden severe limb weakness or inability to move from profound hypokalaemia; the presenting feature in ~56% of an Indian RTA cohort.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Polyuria and excessive thirst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Hypokalaemia and tubular damage impair urinary concentration, causing large urine volumes, nocturia and compensatory thirst.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Poor feeding and failure to thrive (infants)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acidosis in infancy causes poor feeding, vomiting and inadequate weight gain.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Growth retardation / short stature (children)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Acidosis impairs growth-hormone action and bone growth, a leading paediatric presentation.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Osteomalacia from chronic acidosis and phosphate wasting causes diffuse bone and back pain in adults.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deformities and rickets (children)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Limb bowing and rachitic changes; rickets/deformity affected ~39-52% of children in Indian series.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renal colic / passing stones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Nephrocalcinosis and calcium-phosphate stones from hypercalciuria and hypocitraturia cause flank pain and haematuria.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Constipation and abdominal distension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Smooth-muscle hypomotility from hypokalaemia, sometimes with ileus in severe cases.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Palpitations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Awareness of irregular or forceful heartbeat from potassium-related arrhythmia.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Hearing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Progressive sensorineural deafness in ATP6V1B1/ATP6V0A4-related hereditary distal RTA.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Recurrent vomiting and dehydration episodes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Especially in infants and during acidotic crises, worsening electrolyte loss.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Proximal muscle weakness / flaccid paralysis with hyporeflexia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Hypokalaemia produces symmetrical weakness, reduced reflexes and, when severe, flaccid quadriparesis.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Growth retardation / short stature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Height and weight below expected percentiles in children with chronic acidosis.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Rachitic signs (widened wrists, rachitic rosary, genu varum/valgum)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Skeletal features of rickets in children with untreated distal or proximal RTA.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Signs of dehydration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mucosae, reduced skin turgor and low volume from polyuria, vomiting and salt wasting.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Nephrocalcinosis on imaging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Bilateral medullary calcification on ultrasound/CT; present in ~52% of Indian dRTA patients.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Bone tenderness / osteomalacic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Diffuse skeletal tenderness and pseudofractures in adults with acidosis-driven osteomalacia.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 on audiometry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Objective hearing deficit in hereditary distal RTA (ATP6V1B1 early, ATP6V0A4 later).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Kussmaul (deep, laboured) breathing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Respiratory compensation for severe metabolic acidosis.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Cardiac arrhythmia / ECG changes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 waves and flattened T waves with hypokalaemia, or peaked T waves with hyperkalaemia in type 4 RTA.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Sicca signs / parotid enlargement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Dry eyes and mouth or parotid swelling pointing to underlying Sjogren's syndrome.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severe hypokalaemia causing respiratory-muscle paralysis and life-threatening arrhythmia (types 1 &amp; 2)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Severe acute metabolic acidosis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Hyperkalaemia with cardiac arrhythmia (type 4 RTA)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Dehydration, salt wasting and acute volume depletion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electrolyte and acid-base emergencies arising directly from the tubular defect.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Nephrocalcinosis (bilateral medullary calcification)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calcium-phosphate nephrolithiasis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Metabolic bone disease - rickets in children, osteomalacia / osteoporosis in adults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 failure and short stature in children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Hypokalaemic nephropathy with polyuria and chronic tubulointerstitial damage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Consequences of chronic acidosis, hypercalciuria with hypocitraturia, and persistent hypokalaemia.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kidney disease progressing to end-stage renal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short stature / stunting despite later treatment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fragility fractures and chronic disabling bone disease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sensorineural deafness (hereditary distal RTA)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obstructive stone disease and repeated urological intervention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 long-term outcomes, particularly with delayed diagnosis or inadequate lifelong alkali therapy.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Sjogren's syndrome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commonest cause of acquired distal RTA in adults; autoimmune destruction of the distal H+-ATPase shares the acidification-defect mechanism, and immunosuppressive treatment of Sjogren's can modify the RTA course.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dRTA in ~6.8-70% of Sjogren's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Systemic lupus erythematosus (SLE)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Lupus tubulointerstitial autoimmune injury produces secondary distal RTA that may accompany or precede overt lupus nephritis, altering monitoring and immunosuppressive decisions.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Up to ~14.8% of SLE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 / diabetic nephropathy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 nephropathy is the leading cause of type 4 (hyperkalaemic) RTA via hyporeninaemic hypoaldosteronism; ACE inhibitors, ARBs and NSAIDs used in diabetics further raise potassium.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Nephrocalcinosis and nephrolithiasis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Hypercalciuria with hypocitraturia in distal RTA deposits calcium in the medulla and forms stones; the resulting nephrocalcinosis can in turn worsen tubular acidification, a bidirectional relationship.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~52% of dRTA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Metabolic bone disease (rickets / osteomalacia / osteoporosis)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acidosis mobilises skeletal buffer and, in proximal RTA, phosphate wasting adds to bone loss, causing rickets in children and osteomalacia in adults that reverse with alkali therapy.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4 RTA usually arises within CKD, and long-standing nephrocalcinosis and hypokalaemic nephropathy from distal RTA can themselves reduce nephron mass, complicating dosing and prognosis.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Multiple myeloma / monoclonal gammopathy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Filtered monoclonal light chains are proximal-tubule toxins causing acquired Fanconi syndrome and proximal (type 2) RTA; RTA may be the presenting clue to the plasma-cell disorder.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Sickle cell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Medullary sickling injures the distal nephron and impairs acid and potassium secretion, producing an incomplete distal (type 1) or type 4 RTA.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Sensorineural hearing loss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 same H+-ATPase pump (ATP6V1B1, ATP6V0A4) operates in the inner ear, so recessive hereditary distal RTA commonly co-occurs with deafness, mandating audiometric surveillance.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Hypokalaemic periodic paralysis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Profound RTA-related potassium loss precipitates acute flaccid paralysis and arrhythmia, a medical emergency that drives urgent potassium and alkali replacement.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Presenting in ~56% (Indian dRTA)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Fanconi syndrome (cystinosis, Wilson's disease, drug/heavy-metal induced)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Generalised proximal tubular dysfunction produces proximal RTA together with glycosuria, phosphaturia and aminoaciduria; the underlying cause dictates additional organ-specific management.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warning features - unexplained muscle weakness or paralysis, poor growth in a child, bone pain, or recurrent kidney stones - and seek testing for a normal anion gap acidosis.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families with known RTA, consanguinity or an affected child, arrange early screening of siblings, since prompt treatment prevents irreversible growth and bone damage.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Be aware of drug and toxin triggers - long-term lithium or amphotericin, tenofovir, ifosfamide, topiramate/acetazolamide, solvent (glue/paint-thinner) sniffing and adulterated heavy-metal-containing remedies.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Sjogren's syndrome, SLE, diabetes or sickle cell disease should have periodic checks of electrolytes and acid-base status.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Understand that RTA usually needs lifelong alkali therapy and regular follow-up rather than a short course of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hereditary RTA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Consanguineous couples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nephrotoxic drugs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Autoimmune / diabetic / sickle cell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Parents of children with poor growth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Take alkali therapy (oral sodium bicarbonate or potassium citrate, typically ~1-2 mEq/kg/day, and much higher in proximal RTA) exactly as prescribed and never stop it abruptly.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Attend scheduled blood tests to keep serum bicarbonate and potassium in the target range and to detect stone disease or CKD early.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new severe weakness, palpitations, vomiting or reduced urine output promptly, as these may signal dangerous potassium or acid-base shifts.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the underlying cause is treated - immunosuppression for autoimmune disease, stopping the offending drug/toxin, or specific therapy for myeloma, Wilson's disease or cystinosis.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Keep audiology, growth and bone (X-ray/DEXA) reviews as advised, especially in children with hereditary distal RTA.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on alkali 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hereditary dRTA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RTA / Fanconi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secondary RTA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 plenty of fluids - about 2-2.5 litres/day unless medically restricted - to keep urine dilute and reduce nephrocalcinosis and stone formation.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Include potassium-rich foods (fruits, vegetables, coconut water, pulses) when potassium is low, guided by the RTA type and blood levels.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an excessively high animal-protein and salt intake, which increases the acid and calcium load on the kidney.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adequate dietary calcium, phosphate and vitamin D, particularly in children and in proximal RTA with phosphate wasting.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dehydration during hot weather, fever or diarrhoea, which sharply raises stone and acidosis risk.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 / stone-formers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rickets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Hot-climate / dehydration-prone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RTA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the prescribed alkali preparation - potassium citrate is preferred when there is hypokalaemia or stone disease, as it corrects acidosis, replaces potassium and raises urinary citrate.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type 4 RTA, follow a potassium-restricted diet and avoid potassium-sparing diuretics and, where possible, ACE inhibitors/ARBs/NSAIDs that raise potassium.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proximal RTA/Fanconi, expect higher alkali doses plus phosphate and active vitamin D supplementation for bone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Space alkali doses through the day to keep bicarbonate steady and improve tolerance.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generous fluids alongside therapy to protect against ongoing stone formation.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Distal RTA with hypokalaemia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Type 4 RTA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RTA / Fanconi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stone-formers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During acute weakness or paralysis, prioritise correction of potassium and acidosis before resuming activity.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Once corrected, rebuild strength gradually with light aerobic and resistance activity as muscle power returns.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children, encourage age-appropriate play and weight-bearing activity to support bone and muscle development after bone disease is treated.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Report exercise-related weakness or cramps, which may indicate recurrent hypokalaemia needing dose adjustment.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recovering from hypokalaemic paralysis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treated rickets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with osteomalacia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chronic heavy alcohol use, which worsens proximal tubular dysfunction, hypophosphataemia and electrolyte disturbance.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Completely avoid solvent / inhalant (toluene) exposure, a direct cause of severe hypokalaemic distal-RTA-like acidosis.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If alcohol is consumed, keep it well within safe limits and maintain hydration to avoid concentrated urine.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help for solvent or alcohol dependence, as cessation can reverse the tubular acidosis.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alcohol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Solvent / inhalant users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Proximal RTA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to protect overall kidney and vascular health and to reduce cadmium exposure that can injure the proximal tubule.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nicotine-replacement and behavioural support to aid cessation.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smoke, especially for children with chronic kidney conditions.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proximal tubular injury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Households with affected children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Expect nocturia and disturbed sleep from polyuria to improve once acidosis and hypokalaemia are corrected.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routine to support adherence and daytime energy during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children, protect sleep to aid growth, which is already compromised by chronic acidosis.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polyuria/nocturia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with growth failure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support for the psychosocial burden of a lifelong condition, short stature or recurrent stones.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barriers to strict, long-term adherence to alkali and potassium therapy.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family counselling in hereditary RTA, including genetic and hearing-loss implications.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lifelong therapy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Families with hereditary RTA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 and adolescents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indianjnephrol.org/clinical-profile-and-outcome-of-renal-tubular-disorders-in-children-a-single-center-experience/" TargetMode="External"/><Relationship Id="rId10" Type="http://schemas.openxmlformats.org/officeDocument/2006/relationships/hyperlink" Target="https://pmc.ncbi.nlm.nih.gov/articles/PMC8477733" TargetMode="External"/><Relationship Id="rId11" Type="http://schemas.openxmlformats.org/officeDocument/2006/relationships/hyperlink" Target="https://pmc.ncbi.nlm.nih.gov/articles/PMC9496140/" TargetMode="External"/><Relationship Id="rId12" Type="http://schemas.openxmlformats.org/officeDocument/2006/relationships/hyperlink" Target="https://www.ncbi.nlm.nih.gov/books/NBK519044/" TargetMode="External"/><Relationship Id="rId13" Type="http://schemas.openxmlformats.org/officeDocument/2006/relationships/hyperlink" Target="https://www.ncbi.nlm.nih.gov/books/NBK547595/" TargetMode="External"/><Relationship Id="rId14" Type="http://schemas.openxmlformats.org/officeDocument/2006/relationships/hyperlink" Target="https://link.springer.com/article/10.1007/s40620-021-01032-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