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Venous Leg Ulcer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Venous stasis ulcer, Venous insufficiency ulcer, Stasis ulcer, Gravitational ulcer, Varicose ulcer, Chronic leg ulcer; “pair mein nasoor / pair ka ghaav” (Hindi)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 venous leg ulcer (VLU) is a full-thickness break in the skin of the lower leg — most often in the ‘gaiter’ area just above the ankle, classically over or near the medial malleolus — that fails to heal within about two weeks and is driven by sustained venous hypertension from chronic venous insufficiency (CVI). Incompetent vein valves, venous obstruction (commonly after a deep-vein thrombosis) and calf-muscle-pump failure transmit high pressure to the skin microcirculation, producing inflammation, fibrin deposition, tissue breakdown and impaired healing. Venous ulcers are the commonest type of chronic leg ulcer; they are typically shallow, exudative, recurrent and painful, and impose a heavy burden on quality of life, work capacity and health systems.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Venous ulcers are the most common chronic leg ulcer, accounting for over 60% of all leg ulcers, and affect roughly 1–3% of older adults (about 1 in 500 people overall in UK data, rising to around 1 in 50 people aged over 80). Chronic venous insufficiency — the underlying disorder — is reported in a large share of adults (estimates of 10–35% in US series), and about 4% of people aged 65 and over develop a venous ulcer. India-specific ulcer-prevalence figures are limited and the disease is under-recognised, but chronic venous disease is common: a classic Indian occupational study found varicose veins in about 25% of South Indian versus under 7% of North Indian railway sweepers, underlining how prolonged standing and regional/lifestyle factors shape venous disease across the country.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Venous leg ulcer is primarily a clinical diagnosis — a chronic lower-leg ulcer in a limb showing signs of venous insufficiency — confirmed and refined by duplex ultrasound and supported by arterial assessment before compression. Key elements include: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chronic ulcer (present &gt; 2 weeks, often months) in the ‘gaiter’ region between knee and ankle, most commonly over the medial malleolus, with a shallow, irregular sloping margin and a ruddy granulating, often exudative base;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clinical signs of chronic venous insufficiency in the same limb — ankle/leg oedema, haemosiderin (brown) pigmentation, varicose (stasis) eczema, lipodermatosclerosis (‘inverted champagne-bottle’ leg), atrophie blanche, ankle flare and varicose veins;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venous duplex ultrasound — the key investigation — to confirm and localise superficial, deep and/or perforator reflux (reversed flow &gt; 0.5 s in superficial/perforator veins, &gt; 1 s in deep veins) and to detect post-thrombotic obstruction;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Ankle–Brachial Pressure Index (ABPI/ABI) to exclude significant peripheral arterial disease before applying compression — a value of about 0.8–1.3 supports safe full compression, &lt; 0.8 suggests an arterial component (mixed ulcer), and &gt; 1.3 indicates incompressible/calcified vessels (common in diabetes) needing further assessment;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exclusion of other ulcer types — arterial (rest pain, absent pulses, punched-out distal/pressure-point ulcer), neuropathic/diabetic (over plantar pressure points, sensory loss), and rarer causes such as vasculitis, pyoderma gangrenosum or malignancy;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wound swab for culture only when clinical infection is suspected (spreading erythema, increasing pain, purulence, cellulitis), not for routine colonisation; and biopsy of any atypical or non-healing ulcer (no improvement by ~3 months) to exclude Marjolin (squamous cell) transformation.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Venous leg ulceration is placed within the internationally used CEAP framework for chronic venous disorders and is further categorised by underlying cause and by differentiation from other leg ulcers: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CEAP clinical class (C) — C0 (no visible venous disease), C1 (telangiectasia/reticular veins), C2 (varicose veins), C3 (oedema), C4 (skin changes: C4a pigmentation/venous eczema, C4b lipodermatosclerosis/atrophie blanche), C5 (healed venous ulcer) and C6 (active venous ulcer); a venous leg ulcer is therefore CEAP C6 when active and C5 when healed, with the full CEAP code also recording Etiology, Anatomy and Pathophysiology;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by etiology/pathophysiology — primary (idiopathic valvular incompetence causing reflux), secondary (most often post-thrombotic, from deep-vein obstruction and/or reflux after DVT, or from trauma), and congenital (e.g., valve agenesis, Klippel–Trénaunay syndrome); reflux, obstruction, or a combination may be present, and superficial, deep and perforator systems can each be involved;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by differentiation from other chronic leg ulcers — venous (gaiter area, oedema and venous skin changes, palpable pulses), arterial/ischaemic (distal, punched-out, painful, absent pulses, low ABPI), mixed arterio-venous, and neuropathic/diabetic (pressure points, neuropathy) — a distinction that fundamentally changes management, especially the safety of compression.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Chronic venous hypertension: The final common pathway — sustained high pressure in the lower-leg veins is transmitted to the dermal microcirculation, causing capillary leakage, fibrin cuffing, leukocyte trapping, chronic inflammation and skin breakdown.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Valvular incompetence / venous reflux: Failure of one-way valves in superficial, perforator and/or deep veins allows reversed (retrograde) flow and pooling — the commonest underlying mechanism of CVI and venous ulceration.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Post-thrombotic syndrome: A previous deep-vein thrombosis damages deep-vein valves and/or obstructs outflow, producing secondary venous hypertension; post-thrombotic syndrome develops in a large proportion of DVT survivors and is a major cause of severe, recurrent ulcers.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Calf-muscle-pump failure: The calf muscles normally act as a ‘peripheral heart’; immobility, ankle stiffness/fixed ankle joint, obesity, paralysis and a sedentary posture impair the pump and worsen venous return.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Obesity and raised intra-abdominal pressure: Excess weight raises venous pressure, impairs the calf pump and is strongly associated with both CVI and delayed ulcer healing.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Prolonged standing or sitting (occupational/behavioural): Sustained dependency of the legs without calf-muscle activity maintains venous hypertension over years.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Predisposing factors: Advancing age, female sex, pregnancy/multiparity, family history of varicose veins, inherited thrombophilia, and local trauma to an already compromised limb all increase risk.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(working-age, ~30–60 yr)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Years of cumulative venous reflux, prolonged standing/sitting at work, weight gain and pregnancies allow chronic venous hypertension and skin changes to build up, so the first ulcers commonly appear in mid-to-late working life.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venous insufficiency — the disorder underlying venous ulcers — is estimated to affect roughly 10–35% of adults in US series, and rises steadily with age.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Venous Insufficiency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#venousulcer  #CVI  #venoushypertension  #workingage  #standingjob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(≥ 65 yr)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Ageing brings valve degeneration, reduced mobility and calf-pump function, thinner fragile skin and more comorbidity (heart failure, arthritis, diabetes), making the elderly the peak group for active and recurrent venous ulcers.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Venous ulcers affect around 1 in 50 people aged over 80, and about 4% of adults aged 65 and over develop a venous ulcer.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nhs.uk — leg ulcer (venous)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#recurrentulcer  #immobility  #fragileskin  #comorbidity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(esp. multiparous)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 raises venous pressure and hormonal factors relax vein walls; multiparity, and longer life expectancy, give women higher rates of varicose veins, CVI and, overall, venous ulcers.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experience a higher incidence of venous leg ulcers than men, and multiparity is a recognised non-modifiable risk factor.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Venous Leg Ulcers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#pregnancy  #multiparity  #hormonal  #varicoseveins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Manual labourers &amp; low-income groups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Standing-intensive manual work, limited access to compression therapy and vein treatment, later presentation, and reliance on home/traditional remedies mean ulcers in poorer Indian communities are often larger, infected and chronic by the time of review.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Delayed presentation, poor access to compression and recurrence make venous ulcers a disproportionately disabling problem in disadvantaged, standing-occupation populations.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#lowincome  #manuallabour  #delayedcare  #accessgap  #chronicwound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Indian (vs North Indian) populations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classic Indian occupational study showed markedly higher varicose-vein prevalence in South compared with North Indian workers, attributed by the author to differences in diet and eating patterns rather than posture or constipation — illustrating regional variation in venous disease within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Varicose veins were found in about 25.08% of South Indian versus 6.8% of North Indian railway sweepers.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academic.oup.com — Malhotra, varicose veins in Indian railroad workers (1972)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#southindia  #regional  #varicoseveins  #indianstudy  #dietpattern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Occupation-heavy regions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Prolonged-standing occupations (traffic police, security guards, vendors, teachers, surgeons, factory &amp; field workers)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Occupations that demand many hours of standing or walking with little calf-pump rest sustain venous hypertension; India’s large informal, agricultural and service workforce carries a high but poorly quantified burden of chronic venous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standing (and prolonged sitting) is a well-recognised occupational risk factor for chronic venous insufficiency and venous ulceration.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#standingjob  #trafficpolice  #vendors  #occupational  #calfpump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Endemic co-morbidity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Lymphatic-filariasis–endemic districts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filariasis-endemic parts of India, chronic lymphoedema and recurrent cellulitis coexist with, and aggravate, venous disease (phlebolymphoedema), worsening leg swelling, skin breakdown and non-healing ulcers and complicating diagnosis.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leg swelling from lymphatic filariasis overlaps with venous disease in endemic regions, compounding oedema and ulcer risk (a clinical differential/aggravator).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#filariasis  #lymphoedema  #phlebolymphoedema  #endemic  #legswelling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immobility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Immobile, wheelchair-bound &amp; ankle-stiff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Immobility and a fixed or stiff ankle disable the calf-muscle pump, so venous blood is not propelled upward and pressure at the ankle stays high — a key driver of ulceration and of poor healing.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sedentary lifestyle is associated with venous disease and delayed venous-ulcer healing; immobility and reduced ankle movement impair the calf pump.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Venous Leg Ulcers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#immobility  #calfpump  #anklemobility  #stasis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(bidi/cigarette)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impairs skin microcirculation, promotes endothelial dysfunction and delays wound healing, and is a recognised risk factor for chronic venous insufficiency and for slow-to-heal, recurrent ulcers.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 is listed among the modifiable risk factors for chronic venous insufficiency.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Venous Insufficiency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#bidi  #microcirculation  #poorhealing  #endothelium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/ 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&amp; obese adults (high BMI, central obesity)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weight raises intra-abdominal and venous pressure, mechanically impairs the calf pump and sustains inflammation, strongly predisposing to CVI and to larger, slower-healing ulcers.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is a recognised modifiable risk factor for venous disease and is associated with impaired venous-ulcer healing.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Venous Leg Ulcers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#highBMI  #centralobesity  #venouspressure  #healingdelay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Low-fibre diet / constipation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Low-fibre, refined-diet consumers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Burkitt hypothesis links low-fibre ‘Western’ diets and chronic straining at stool to raised intra-abdominal and venous pressure and varicose veins; however, the classic Indian study explicitly found that constipation did not appear to contribute, so the dietary link in Indian populations remains debated.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classic Indian cohort, constipation, body weight, smoking and posture ‘did not appear to contribute’ to varicose veins, though diet/eating patterns were implicated.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academic.oup.com — Malhotra, varicose veins in Indian railroad workers (1972)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#lowfibre  #constipation  #burkitthypothesis  #straining  #refineddiet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High-salt / protein-poor diet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High-salt, low-protein &amp; micronutrient-deficient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salt intake worsens dependent oedema, while inadequate protein, vitamin C, zinc and iron impair collagen synthesis and wound healing — common in undernourished or elderly Indian patients and a frequent reason ulcers fail to close.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Protein, vitamin C, zinc and iron deficiency impair collagen formation and slow chronic-wound healing; high dietary salt aggravates lower-limb oedema.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#saltintake  #oedema  #protein  #vitaminC  #zinc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of varicose veins / CVI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weakness of vein walls and valves clusters in families, raising the risk of varicose veins, chronic venous insufficiency and eventual ulceration.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family history of chronic venous insufficiency is a recognised non-modifiable risk factor for venous leg ulceration.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Venous Leg Ulcers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#inherited  #valveweakness  #varicoseveins  #geneticrisk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thrombophilia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Factor V Leiden / protein C or S deficiency carriers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hypercoagulable states greatly increase the risk of deep-vein thrombosis, which in turn causes post-thrombotic deep-venous damage — a major route to severe, secondary venous ulcers, especially in younger patients.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Genetic thrombophilias (e.g., factor V Leiden, protein C/S deficiency) are established risk factors for DVT, the precursor of post-thrombotic venous ulceration.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Deep Venous Thrombosis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#thrombophilia  #factorVleiden  #DVT  #postthrombotic  #hypercoagulable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Varicose veins / CVI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varicose veins &amp; chronic venous insufficiency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Venous ulcers are the end-stage of chronic venous insufficiency; incompetent valves and reflux progress through varicose veins, oedema and skin changes to ulceration over years.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most cases the underlying cause of CVI is incompetent venous valves; average time from CVI diagnosis to ulceration is about 5 years.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Venous Insufficiency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#varicoseveins  #CVI  #refluxdisease  #endstage  #skinchanges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 DVT / post-thrombotic syndrome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previous deep-vein thrombosis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past DVT scars deep-vein valves and obstructs outflow, producing post-thrombotic syndrome with severe venous hypertension — one of the strongest causes of difficult, recurrent venous ulcers.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Post-thrombotic syndrome develops in about 43% of patients within 2 years of a DVT (around 30% mild, 10% moderate, 3% severe).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Deep Venous Thrombosis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#DVT  #postthromboticsyndrome  #PTS  #deepreflux  #recurrentulcer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diabetes (esp. with neuropathy/PAD)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impairs microcirculation and wound healing, adds neuropathy and arterial disease, and produces incompressible (falsely high ABPI) vessels — leading to mixed or atypical leg ulcers that are harder to heal and to compress safely.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Around 15–25% of people with diabetes develop a foot ulcer in their lifetime, and ~60% develop neuropathy — factors that complicate coexisting venous ulceration.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Diabetic Foot Ulcer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#neuropathy  #mixedulcer  #poorhealing  #ABPIcaution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Peripheral arterial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coexisting arterial insufficiency (mixed ulcers)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arterial inflow both causes ischaemic ulcers and makes full compression dangerous; identifying an arterial component by ABPI is essential before treating an ulcer as purely venous.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low ABPI (&lt; 0.8) signals a significant arterial component (mixed ulcer) that contraindicates standard high compression.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#PAD  #arterialdisease  #mixedulcer  #ABPI  #compressioncaution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Calf-muscle-pump activity is central to venous return; regular walking and ankle exercises lower ambulatory venous pressure and aid healing, whereas immobility, stiff ankles and a sedentary posture sustain venous hypertension and ulceration.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from excess energy intake raises venous pressure and impairs healing; low-fibre diets and straining are historically linked to varicose veins (Burkitt), while adequate protein, vitamin C, zinc and iron are needed for wound repair.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Night rest with the legs elevated lets dependent oedema resolve and reduces ankle venous pressure; poor sleep and dependency (e.g., sleeping in a chair) worsen swelling and skin breakdown.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impairs skin microcirculation and endothelial function and delays wound healing; it is a recognised risk factor for chronic venous insufficiency and for slow-to-heal, recurrent ulcers.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has little direct venous effect but contributes indirectly through obesity, poor nutrition, falls/trauma and, in excess, cardiac and hepatic disease that aggravate lower-limb oedema.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painful, malodorous, recurrent ulcers commonly cause depression, anxiety and social isolation, which in turn reduce adherence to compression and self-care — a bidirectional relationship.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supports skin and wound healing and general health, but has only a minor, indirect role in venous ulcer prevention or closure.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has no established direct role in venous ulceration; any effect is negligible and indirect.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Good limb and wound hygiene, skin emollients and prompt care of minor injuries prevent infection and cellulitis; poor hygiene and neglected wounds drive infection, delayed healing and recurrence.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standing or sitting, immobility, obesity, previous DVT, minor trauma to the gaiter skin, tight constricting garments, heat and long-haul travel directly provoke or worsen venous hypertension and ulceration.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Dependent (hanging-down) legs raise venous pressure and swelling, while leg elevation above heart level and avoiding prolonged standing lower it — posture is a direct, modifiable determinant of venous ulcer healing and prevention.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walking / calf-pump exercise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CVI patients, standing workers,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walking; ankle dorsiflexion exercises; avoid prolonged immobility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Largely immobile; stiff/fixed ankle; prolonged standing without movement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Calf-pump activity lowers ambulatory venous pressure and supports healing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https://www.ncbi.nlm.nih.gov/books/NBK567802/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Leg elevation time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Oedema/ulcer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 legs above heart level ~30 min, 3–4×/day and at 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Legs dependent most of the day; sleeping in a chair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Elevation reduces dependent oedema and ankle venous pressure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https://www.nhs.uk/conditions/leg-ulcer/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Compression at ankle (mmHg)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Confirmed venous ulcer, ABPI-cleared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~30–40 mmHg graduated compression (with ABPI 0.8–1.3)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compression, or compression applied without arterial assessment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Graduated compression is the cornerstone of venous-ulcer healing; check ABPI first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https://www.nhs.uk/conditions/leg-ulcer/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Ankle–Brachial Pressure Index (ABPI)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leg-ulcer patients before compression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~0.8–1.3 (safe for full compression)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0.8 (arterial component) or &gt; 1.3 (incompressible vessels)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Mandatory before compression to exclude significant arterial disease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CVI/ulcer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18.5–24.9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25 (overweight); ≥ 30 (obesity)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BMI raises venous pressure and impairs ulcer healing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https://www.ncbi.nlm.nih.gov/books/NBK567802/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/ bidis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with CVI or an ulcer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(complete cessation)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current smoking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impairs microcirculation and delays wound healing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https://www.ncbi.nlm.nih.gov/books/NBK430975/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Ulcer size &amp; duration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venous ulcer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Small (&lt; 10 cm²) and recent (&lt; 1 year) — best prognosis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Large (&gt; 10 cm²) or long-standing (&gt; 1 year)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Older, larger ulcers heal far less often (up to ~78% closure failure at 6 months)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https://www.ncbi.nlm.nih.gov/books/NBK567802/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albumin / nutrition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Elderly, undernourished, non-healing ulcers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Normal albumin; adequate protein, vitamin C, zinc, iron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Hypoalbuminaemia; protein/micronutrient deficiency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Undernutrition impairs collagen synthesis and slows healing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salt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dependent oedema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 g salt/day (WHO)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High-salt diet worsening leg oedema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salt aggravates lower-limb swelling and skin pressure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Standing/sitting time at work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Standing occupations, long-haul travellers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Break up standing/sitting; move ankles hourly; use stockings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Many continuous hours standing or sitting without movement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leg dependency maintains venous hypertension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Vascular 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Venous duplex ultrasound (reflux/obstruction)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Doppler ultrasound of leg veins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pathological reflux; patent deep veins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Reflux &gt; 0.5 s (superficial/perforator) or &gt; 1 s (deep); post-thrombotic obstruction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and localises venous incompetence/obstruction — the key test guiding treatment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venous-ulcer patients, recurrent ulcers, pre-intervention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Also identifies segments treatable by ablation/surgery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Vascular physiology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Ankle–Brachial Pressure Index (ABPI/ABI)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Handheld Doppler + BP cuff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~0.9–1.3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0.8 (arterial disease/mixed ulcer); &gt; 1.3 (calcified/incompressible)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significant arterial disease and determines whether compression is safe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Every leg-ulcer patient before compression, diabetics, elderly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Mandatory pre-compression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Falsely high in diabetes/renal disease — interpret with toe pressures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Wound swab culture &amp; sensitivity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Ulcer swab / tissue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Colonising flora only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Heavy growth with clinical infection (e.g., Staph aureus, Streptococcus, Pseudomonas)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antibiotics only when spreading infection/cellulitis is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Ulcers with spreading erythema, increasing pain, purulence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 not swab or treat routine colonisation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 (Hb, WBC)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Venous blood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Hb and counts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Anaemia (impairs healing); leukocytosis (infection)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Anaemia delays healing; raised WBC supports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Non-healing ulcers, suspected infection, elderly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 anaemia and iron deficiency to aid healing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glucose / HbA1c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Venous blood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 &lt; 5.7%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 ≥ 6.5% (diabetes)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Detects/quantifies diabetes, which impairs healing and adds neuropathic/arterial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chronic-ulcer patients, obese, older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Diabetes changes ulcer type and healing potential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albumin &amp; nutritional markers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Venous blood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Albumin ~35–50 g/L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Hypoalbuminaemia; low vitamin C/zinc/iron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Poor nutrition impairs collagen synthesis and wound closure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undernourished, large/chronic ulcers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nutritional support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Inflammatory markers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CRP / ESR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Venous blood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Rise supports infection/cellulitis or an inflammatory (e.g., vasculitic)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wound infection, atypical ulcers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 — interpret with clinical findings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Wound-edge biopsy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Punch/incisional biopsy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 chronic ulceration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Squamous cell carcinoma (Marjolin), vasculitis, pyoderma gangrenosum, other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malignant transformation and non-venous causes in atypical/non-healing ulcers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Ulcers not improving by ~3 months, atypical appearance, rolled edges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Critical (if atypical)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Marjolin ulcer is a rare but serious complication of chronic ulcers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Leg ulcer, aching/heavy legs, ankle swelling, itching, pain relieved by elevation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gaiter-area ulcer with venous symptoms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the syndrome and points to a venous (vs arterial/neuropathic)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with a chronic leg ulcer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Venous pain typically eases with elevation; arterial pain worsens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Venous &amp; risk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Prior DVT, varicose veins, previous ulcer, occupation (standing), pregnancies, trauma, family history, mobility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high-risk features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Prior DVT/varicose veins/ulcer, standing job, immobility, thrombophilia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primary vs post-thrombotic disease and recurrence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ulcers, post-DVT patients, standing occupations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duplex, thrombophilia work-up and prevention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Gaiter-skin inspection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Ulcer site/margins/base; haemosiderin, lipodermatosclerosis, atrophie blanche, varicose eczema, oedema, varicosities, ankle flare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Healthy skin, no oedema or venous changes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Medial-malleolar shallow ulcer with venous skin changes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chronic venous insufficiency and the venous nature of the ulcer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with a leg ulcer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‘Inverted champagne-bottle’ leg = advanced lipodermatosclerosis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Peripheral pulses, temperature &amp; ABPI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Dorsalis pedis/posterior tibial pulses, capillary refill, limb warmth, ABPI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Palpable pulses, warm foot, ABPI ~0.9–1.3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 pulses, cool foot, ABPI &lt; 0.8 (arterial/mixed)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venous from arterial/mixed ulcers and governs compression safety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Every leg-ulcer patient, diabetics, elderly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(safety)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Never apply high compression without arterial assessment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Peripheral sensory/neuro exam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Monofilament, vibration, pinprick sensation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sensation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Sensory loss (neuropathy)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a neuropathic/diabetic component and pressure-point ulceration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alcohol misuse, suspected neuropathic ulcer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Neuropathic ulcers sit over plantar pressure points, not the gaiter area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Bedside tests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Trendelenburg / tourniquet &amp; handheld Doppler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Level of venous reflux (saphenofemoral/saphenopopliteal/perforator)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reflux localised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Reflux localised to a specific junction/perforator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Bedside localisation of reflux, complementary to duplex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with varicose veins/ulcers pre-duplex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Duplex ultrasound has largely superseded these tests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Aching, heavy, tired legs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Worse after prolonged standing or by the end of the day; eased by walking and by elevating the legs.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Ankle / lower-leg swelling (oedema)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Dependent pitting oedema that worsens through the day and improves overnight with elevation.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Itching and skin irritation (venous eczema)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Dry, scaly, itchy skin over the gaiter area, often preceding or surrounding the ulcer.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 slow-to-heal open sore on the lower leg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defining feature — a chronic ulcer, usually over or near the inner ankle, present for weeks to months.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 around the ulcer, relieved by elevation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Often a dull ache or throb; relief on raising the leg suggests a venous (rather than arterial) cause.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Throbbing, cramping or a feeling of tightness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Related to venous congestion and oedema, typically worse with dependency.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Restless legs and night cramps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Reported with chronic venous insufficiency, disturbing sleep.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Copious or foul-smelling wound discharge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exudate soaks dressings; malodour may indicate heavy bacterial colonisation or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Burning or tingling of the skin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venous eczema and chronic skin changes; marked numbness suggests a neuropathic component.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Fever, spreading redness and increasing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Red-flag features of cellulitis or wound infection needing prompt treatment.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Bleeding from the ulcer or a nearby varicose vein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Thin-walled varicosities under high pressure can bleed; usually controlled by elevation and pressure.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Severe rest or night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a significant arterial component (mixed ulcer) — a warning against high compression.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Ulcer in the gaiter area / medial malleolus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Shallow ulcer with an irregular, gently sloping margin and a ruddy, granulating, exudative base.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Haemosiderin pigmentation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Brown/reddish discoloration of gaiter skin from red-cell breakdown under venous hypertension.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Pitting oedema of the lower leg/ankle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Dependent swelling that pits on pressure; a core sign of chronic venous insufficiency.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Varicose / dilated superficial veins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Tortuous visible veins reflecting superficial venous reflux.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Lipodermatosclerosis (‘inverted champagne-bottle’ leg)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Hardened, tight, indurated skin and subcutaneous fibrosis with narrowing above the ankle.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Varicose (stasis) eczema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Dry, scaly, red, itchy skin over the gaiter area; may weep or crust.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Warm limb with palpable foot pulses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Preserved warmth and pulses help distinguish venous from arterial ulcers.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Atrophie blanche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Smooth ivory-white atrophic scars ringed by dilated capillaries — a marker of severe venous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Ankle flare / corona phlebectatica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fan of fine dilated veins around the medial ankle and foot — an early sign of advanced CVI.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Malodorous exudate &amp; peri-wound maceration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exudate macerates surrounding skin; malodour suggests heavy colonisation/infection.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Signs of cellulitis / wound infection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Spreading erythema, warmth, tenderness, purulence ± fever — requires antibiotics.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Fixed / stiff ankle (reduced range of movement)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disease and immobility can produce ankle ankylosis, further crippling the calf pump.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Chronic, non-healing and enlarging ulcer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Wound infection and cellulitis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exudate with peri-wound maceration and skin breakdown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wound pain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Contact/irritant dermatitis from dressings and topical agents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Bleeding from the ulcer or adjacent varicosities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local consequences of the ulcer and of sustained venous hypertension in the gaiter skin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ulceration (high recurrence even after healing)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Ascending cellulitis, lymphangitis and sepsis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Osteomyelitis of underlying bone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lymphoedema / phlebolymphoedema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Deep-vein thrombosis (immobility and inflammation)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Fixed ankle joint (ankylosis) from chronic disease and immobility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Spread of infection, structural limb damage and downstream vascular/lymphatic complications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Marjolin ulcer — squamous cell carcinoma arising in a chronic ulcer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Limb-threatening infection and, rarely, amputation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disability, immobility and loss of work capacity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Depression, anxiety and social isolation from a chronic, painful, malodorous wound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Substantial personal and health-system economic burden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and malignant outcomes of longstanding, poorly controlled venous ulceration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venous insufficiency / varicose veins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direct underlying disorder — valve incompetence and reflux progress through varicose veins, oedema and skin changes to ulceration; treating the reflux (compression, ablation, surgery) is central to healing and preventing recurrence.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Post-thrombotic syndrome (after DVT)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Deep-vein valve damage and obstruction after DVT cause severe secondary venous hypertension; post-thrombotic syndrome affects around 43% of patients within 2 years of a DVT and produces some of the most difficult, recurrent ulcers.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~43% after DVT (at 2 years)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Deep-vein thrombosis (DVT)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DVT both precedes venous ulcers (via post-thrombotic damage) and can be precipitated by the immobility and inflammation of an established ulcer — a bidirectional, clinically important link.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Raises intra-abdominal and venous pressure, impairs the calf pump and sustains inflammation; strongly associated with CVI and with larger, slower-healing ulcers, and weight loss improves outcomes.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Peripheral arterial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Coexisting arterial insufficiency causes mixed ulcers and, crucially, makes standard high compression unsafe; ABPI must be checked before compression.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Impairs microcirculation and wound healing, adds neuropathy and arterial disease and causes falsely high (incompressible) ABPI, producing mixed/atypical, hard-to-heal leg ulcers.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Cellulitis / wound 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commonest acute complication of venous ulcers, presenting with spreading erythema, pain and fever; recurrent cellulitis further damages lymphatics and worsens oedema.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Lymphoedema / phlebolymphoedema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venous hypertension overloads and damages lymphatics, and pre-existing lymphoedema (including filarial) compounds oedema and skin breakdown — a two-way relationship affecting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Lipodermatosclerosis &amp; venous (stasis) eczema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Skin manifestations of the same venous hypertension that precede and surround the ulcer (CEAP C4) and must be treated to achieve and maintain healing.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Heart failure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Adds systemic fluid overload and dependent oedema that worsen venous ulcers and modify the safety and tolerability of compression; decompensation must be managed alongside the wound.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Anaemia / malnutrition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Anaemia, hypoproteinaemia and deficiency of vitamin C, zinc and iron impair collagen synthesis and delay ulcer healing — common and correctable in elderly Indian patients.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&amp; reduced quality of life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pain, malodour, immobility and social isolation drive depression and anxiety, which reduce adherence to compression and self-care — a bidirectional obstacle to healing.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Marjolin ulcer (squamous cell carcinoma)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 malignant transformation of a longstanding chronic ulcer; suspect and biopsy any ulcer with rolled edges or failure to improve by ~3 months.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venous ulcers arise from long-standing vein-valve failure and high pressure in the leg veins — not from ‘bad blood’ — and that they are largely preventable and treatable.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the early warning signs of chronic venous disease — aching heavy legs, ankle swelling by evening, itching, brown skin discoloration and varicose veins — and seek care before an ulcer forms.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graduated compression (stockings/bandages) is the mainstay of prevention and healing, and that it should only be started after a health worker checks the leg’s arterial supply (ABPI).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Protect the vulnerable gaiter skin from knocks, scratches and insect bites, moisturise dry skin, and treat minor wounds promptly to prevent ulceration and infection.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the danger signs that need urgent review — spreading redness, increasing pain, fever, foul discharge or bleeding.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ulcers recur if the underlying vein problem is ignored, so long-term compression and vein treatment (where indicated) matter even after healing.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 with varicose veins/CVI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Standing-occupation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Post-DVT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individuals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Walk regularly and keep the ankles moving to work the calf-muscle pump, which is the leg’s natural mechanism for pushing venous blood upward.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simple ankle exercises (up-and-down and circling movements) several times a day, especially if your job involves prolonged standing or sitting.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Break up long periods of standing or sitting with short walks or leg movements every 30–60 minutes; on long journeys, move the ankles frequently.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healthy weight through activity to reduce venous pressure on the legs.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Standing/sedentary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Long-haul travellers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early CVI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Once an ulcer is present, keep walking and doing ankle exercises within comfort — activity plus compression heals ulcers faster than rest alone.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 the legs above heart level for about 30 minutes, 3–4 times a day and at night, to reduce swelling and ankle venous pressure.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Work with a physiotherapist to improve ankle range of movement if the joint has become stiff, restoring calf-pump function.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prolonged standing still or letting the legs hang dependent for long periods during the healing phase.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an active venous ulcer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oedema/lipodermatosclerosis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Immobile or ankle-stiff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 balanced, fibre-rich diet with whole grains, pulses, fruit and vegetables to help maintain a healthy weight and avoid chronic straining.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salt to reduce fluid retention and lower-leg swelling.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well hydrated and moderate calorie intake to prevent obesity, a major driver of venous disease.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dependent oedema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population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protein and wound-healing nutrients — vitamin C, zinc and iron — which are essential for collagen formation and closing the ulcer.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anaemia and treat identified deficiencies, particularly in elderly or undernourished patients.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Continue salt restriction to control oedema while the ulcer heals, and manage diabetes with a suitable diet if present.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Elderly/undernourished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non-healing ulcers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with the legs slightly elevated (a pillow under the lower legs) to let dependent swelling settle overnight.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habitually sleeping in a chair with the legs hanging down, which sustains venous pressure and swelling.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restless legs and pain that disturb sleep, as poor sleep undermines self-care.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CVI/oedema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Chair-sleepers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 the affected leg on a pillow at night during healing to reduce oedema and pain.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wound pain and itching so that sleep and compression adherence are maintained.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to a regular sleep routine to support overall recovery and immune function.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an active ulcer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venous eczema/pain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all tobacco (cigarettes and bidis) and second-hand smoke, which impair skin blood flow and are a risk factor for chronic venous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you smoke, seek cessation support early to protect leg-skin circulation and reduce future ulcer risk.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with varicose veins/CVI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contacts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vascular risk factors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completely to improve microcirculation and give the ulcer the best chance of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nicotine-replacement or behavioural support as needed; cessation also lowers coexisting arterial-disease risk that complicates compression.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smokers with an ulcer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mixed arterio-venous ulcers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within low-risk limits, as excess contributes to obesity, poor nutrition and (in the long term) cardiac and liver disease that worsen leg oedema.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heavy drinking that increases the risk of falls and leg trauma to already vulnerable skin.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CVI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oedema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alcohol during healing, as it can worsen nutrition, adherence and oedema.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alcohol-related nutritional deficiencies (e.g., thiamine, protein) that impair wound healing.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an active ulcer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alcohol-related undernutrition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living with chronic venous disease and recurrent ulcers can cause low mood, anxiety and social withdrawal, and seek support early.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socially and physically active within limits, as isolation reduces motivation for compression and self-care.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recurrent ulcers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Socially isolated/elderly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Standing-occupation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reassurance, pain control and realistic timelines (many ulcers heal within about 6 months with proper compression) to sustain motivation and adherence.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depression and anxiety, which reduce adherence to compression and worsen outcomes.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nurse-led ulcer clinics, peer support and family involvement to reduce the isolation of long-term wound care.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chronic/recurrent ulcers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depression/anxiety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Carers and families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cbi.nlm.nih.gov/books/NBK430975/" TargetMode="External"/><Relationship Id="rId10" Type="http://schemas.openxmlformats.org/officeDocument/2006/relationships/hyperlink" Target="https://www.nhs.uk/conditions/leg-ulcer/" TargetMode="External"/><Relationship Id="rId11" Type="http://schemas.openxmlformats.org/officeDocument/2006/relationships/hyperlink" Target="https://www.ncbi.nlm.nih.gov/books/NBK567802/" TargetMode="External"/><Relationship Id="rId12" Type="http://schemas.openxmlformats.org/officeDocument/2006/relationships/hyperlink" Target="https://academic.oup.com/ije/article-abstract/1/2/177/777308" TargetMode="External"/><Relationship Id="rId13" Type="http://schemas.openxmlformats.org/officeDocument/2006/relationships/hyperlink" Target="https://www.ncbi.nlm.nih.gov/books/NBK507708/" TargetMode="External"/><Relationship Id="rId14" Type="http://schemas.openxmlformats.org/officeDocument/2006/relationships/hyperlink" Target="https://www.ncbi.nlm.nih.gov/books/NBK537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