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Impetigo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Impetigo contagiosa, School sores, Superficial pyoderma, Non-bullous &amp; Bullous impetigo, 'Honey-crust' skin infection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Impetigo is a highly contagious, superficial bacterial infection of the epidermis caused chiefly by Staphylococcus aureus and/or Streptococcus pyogenes (group A streptococcus). It typically presents as clusters of vesicles or pustules that rupture to form characteristic golden or 'honey-coloured' crusts, most often on the face and extremities of young children. It occurs in non-bullous (the commonest form), bullous, and deep ulcerative (ecthyma) variants. Although usually self-limiting and readily treated, it can be complicated by post-streptococcal glomerulonephritis and, in endemic tropical settings, contributes to the wider burden of streptococcal skin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Impetigo (superficial pyoderma) is among the commonest childhood skin infections in India. In community screening of rural primary schoolchildren in Puducherry, 69% of children had at least one skin condition and pyoderma accounted for about 14% of diagnoses, occurring roughly twice as often in boys. Across Indian pediatric dermatology series, bacterial infections make up around 35% of childhood skin disorders, with pyoderma the single most common dermatosis, and Staphylococcus aureus is isolated in roughly 80-84% of cases. Globally, impetigo affects more than 162 million children at any one time, concentrated in low-income tropical regions including South Asia, with a median childhood prevalence of about 12.3%.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Impetigo is primarily a clinical diagnosis based on the appearance and distribution of lesions; laboratory investigation is reserved for atypical, extensive, recurrent, treatment-failing or outbreak situations, or when complications are suspected: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Characteristic lesions: erythematous macules that evolve through vesicles/pustules and rupture to form golden ('honey-coloured') adherent crusts, typically on the face (perioral/perinasal) and exposed limbs.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Bullous variant: flaccid, fluid-filled bullae that rupture leaving a collarette of scale on a moist erythematous base, without a honey crust - caused almost exclusively by exfoliative-toxin-producing S. aureus.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Ecthyma: 'punched-out' ulcers with violaceous margins and thick adherent crust that penetrate into the dermis, usually on the lower limbs.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Gram stain and bacterial culture with antibiotic sensitivity from the base of a de-crusted lesion or from bulla fluid - indicated for extensive, recurrent, non-responding or suspected MRSA disease and in outbreaks.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features: mild tender regional lymphadenopathy may be present; systemic features such as fever are usually absent in non-bullous disease.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Screen for post-streptococcal sequelae (urinalysis for haematuria/proteinuria; anti-streptolysin O or anti-DNase B titres) when streptococcal impetigo is extensive or in glomerulonephritis-endemic/outbreak settings.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Impetigo is classified by clinical morphology into three main variants, with a distinct secondary pattern: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Non-bullous impetigo (impetigo contagiosa): the commonest form (about 70% of cases), caused by S. aureus and/or S. pyogenes; lesions progress from papules to vesicles/pustules and break down into honey-coloured crusted plaques, usually on the face and extremities, often with regional lymphadenopathy.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Bullous impetigo: caused almost exclusively by exfoliative-toxin-producing S. aureus; flaccid bullae enlarge, rupture and leave thin brown crusts and collarettes of scale. Children younger than two years account for roughly 90% of cases, and intertriginous areas may be involved.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Ecthyma: a deeper, ulcerative form extending through the epidermis into the dermis, with thick crusts and violaceous margins, most often on the lower limbs, and healing with scarring.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Secondary impetiginization: impetigo arising on top of a pre-existing dermatosis - scabies, atopic eczema, insect bites, pediculosis or chickenpox - is a major and clinically important pattern in tropical India.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Staphylococcus aureus: The predominant pathogen, isolated in about 80% of impetigo cases and up to roughly 84% of Indian pyoderma series; exfoliative-toxin-producing strains cause bullous impetigo and staphylococcal scalded skin syndrome.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Streptococcus pyogenes (group A streptococcus): Causes about 10% of cases alone and a further 10% in combination with S. aureus; it is the driver of post-streptococcal glomerulonephritis and part of the streptococcal skin-disease burden.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Skin-barrier disruption: Insect bites, scabies, atopic dermatitis, chickenpox, minor trauma, scratching and pediculosis breach the epidermis and provide a portal of entry for bacteria.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Overcrowding and close contact: Household, school, daycare and contact-sport transmission occurs through skin-to-skin contact and shared fomites (towels, clothing, bedding); close contact is the commonest single risk factor.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Hot, humid climate and poor WASH: Warmth and humidity, limited access to clean water and soap, and inadequate personal/household hygiene favour bacterial colonization and spread - key drivers in tropical India, with a summer peak.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Impaired host defence: Malnutrition/undernutrition, immunosuppression, diabetes mellitus and HIV increase susceptibility, extent, severity and recurrence.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(2-5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incidence occurs in early childhood because of a thinner skin barrier, frequent minor trauma and scratching, close play contact, and still-developing immunity, all of which favour bacterial colonization and self-inoculation.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Impetigo most commonly affects children aged 2-5 years; in Indian pediatric dermatoses the 1-5 year age group carries the highest burden at about 44.9%.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pediatric dermatoses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#impetigo  #children  #honeycrust  #schoolsores  #pediatricderm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Neonates &amp; infants (&lt;2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Bullous impetigo predominates in the very young owing to immature immunity, a thin epidermis, and heightened susceptibility to staphylococcal exfoliative toxin, which can progress to scalded skin syndrome.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younger than two years account for approximately 90% of bullous impetigo cases.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#bullousimpetigo  #neonate  #exfoliativetoxin  #SSSS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&amp; adults with comorbidity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Fragile ageing skin, immunosenescence and comorbid diabetes or immunosuppression predispose older adults; adult impetigo is frequently secondary to another dermatosis or skin injury.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Impetigo can occur at any age; in adults it more often affects men and commonly arises on skin already damaged by another condition.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#immunosenescence  #secondaryimpetigo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Boys have a modestly higher burden of pyoderma than girls, attributed to more outdoor play, skin trauma and close physical contact.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South Indian pyoderma series the male-to-female ratio was 1.8:1, and pyoderma was roughly twice as common in boys as in girls in rural schoolchildren.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clinico-bacteriological pyoderma study, South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#boys  #outdoorplay  #skintrauma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Hot, humid tropical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Warmth and high humidity promote bacterial growth and skin colonization, sweating and maceration, and insect bites - all increasing impetigo transmission, with a characteristic summer peak.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pyoderma studies report a notably higher prevalence during the summer season.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clinico-bacteriological pyoderma study, South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#tropical  #humidity  #summerpeak  #india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socioeconomic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low-WASH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Overcrowded housing, limited access to clean water and soap, shared bedding, and delayed care-seeking greatly increase skin-infection burden in rural and underserved Indian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rural Puducherry schoolchildren, 69% had a skin condition and pyoderma accounted for about 14% of diagnoses; head lice, pyoderma and scabies together made up 77.7% of the burden.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skin disease screening, rural Puducherry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#overcrowding  #WASH  #lowSES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community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Marginalized &amp; Indigenous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highest impetigo prevalence worldwide is seen in socioeconomically disadvantaged, marginalized and Indigenous communities, mirroring conditions in India's most underserved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Underprivileged children in marginalized communities show impetigo prevalence around 19.4% (up to 43%), and prevalence reaches ~29-40% in Oceania's endemic settings.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global epidemiology of impetigo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#marginalized  #indigenous  #disparities  #endemic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 &amp; hygiene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 households, poor personal hygiene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Skin-to-skin contact, shared towels/clothing/bedding and infrequent bathing spread bacteria between family members and classmates and encourage self-inoculation.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Simple hygiene promotion among schoolchildren is projected to reduce the burden of skin diseases (head lice, pyoderma, scabies) substantially.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skin disease screening, rural Puducherry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#overcrowding  #hygiene  #fomites  #autoinoculation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sport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Wrestlers, kabaddi &amp; contact-sport players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skin-to-skin contact and shared mats/equipment transmit staphylococci and streptococci, producing outbreaks of impetigo (historically termed impetigo contagiosa) among athletes.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contact with an affected person is the most common risk factor for acquiring impetigo.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clinical guidance, group A strep impetigo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#contactsport  #wrestling  #kabaddi  #outbreak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Institutional contact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Daycare, school &amp; hostel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High-density, close-contact settings promote clustering and rapid spread through shared surfaces and direct contact, with autoinoculation extending lesions.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Daycare attendance, overcrowding and poor hygiene are recognised susceptibility factors for impetigo.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#daycare  #school  #hostel  #clustering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malnourished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undernutrition impairs immune defence and skin-barrier integrity, increasing susceptibility to and severity of impetigo - a major concern given India's high child-undernutrition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is a recognised susceptibility factor for impetigo, alongside immunosuppression, overcrowding and poor hygiene.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#undernutrition  #immunity  #PEM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deficient in vitamin A, zinc, iron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Deficiencies of vitamin A, zinc and iron impair epithelial integrity, wound healing and immune defence, predisposing to bacterial skin infection and delaying its resolution.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#micronutrient  #zinc  #vitaminA  #skinbarrier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Barrier defect / atopy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atopic dermatitis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Genetically impaired skin-barrier function (e.g., filaggrin-related) and heavy S. aureus colonization in atopic dermatitis strongly predispose to recurrent impetiginization.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 is a well-recognised predisposing condition that disrupts the skin barrier and invites secondary impetigo.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#filaggrin  #eczema  #barrierdefect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/ household clustering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an affected contact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staphylococcal/streptococcal strains and nasal/skin carriage within families lead to clustering of cases and recurrence among close relatives.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one-third of affected schoolchildren reported a family history of similar skin illness.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skin disease screening, rural Puducherry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#carriage  #household  #recurrence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Scabies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scabies infestation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Mite burrows and intense scratching inoculate skin bacteria, making scabies a leading cause of secondary impetigo in the tropics and a gateway to streptococcal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of acute renal damage is found in up to 10% of children with scabies in resource-poor settings, largely via impetigo-driven post-streptococcal glomerulonephritis.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- scabies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#scabies  #secondaryimpetigo  #PSGN  #tropical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 / eczema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eczema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Broken, inflamed, S. aureus-colonized skin is highly prone to impetiginization, and infection in turn flares the underlying eczema.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 and other skin-barrier-disrupting conditions markedly raise the risk of impetigo.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#eczema  #atopicdermatitis  #colonization  #flare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Diabetes, HIV, immunosuppression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and skin defence predispose to more extensive, recurrent and treatment-resistant impetigo, and alter antibiotic choice and monitoring.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Diabetes, immunosuppression and poor hygiene are established susceptibility factors; bullous impetigo in a previously healthy adult should prompt HIV testing.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#HIV  #immunosuppression  #recurrent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Skin-breach infections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Pediculosis, insect bites, chickenpox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Excoriation from head lice and insect bites, and ruptured chickenpox vesicles, provide portals of entry for staphylococci and streptococci, commonly leading to superimposed impetigo.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Varicella, lice, insect bites, scratching and trauma are recognised triggers that breach the skin barrier and precede impetigo.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Impetigo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#pediculosis  #insectbites  #varicella  #portalofentry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sports (wrestling, kabaddi, football) and crowded play spread impetigo through skin-to-skin contact and shared equipment. General activity level is not causal, but close-contact activity with active or uncovered lesions is a recognised transmission route.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undernutrition and micronutrient deficiency (vitamin A, zinc, iron) impair skin-barrier integrity and immune defence, increasing susceptibility, severity and recurrence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 insufficient sleep may modestly blunt immune function, but there is no strong direct evidence linking sleep duration to impetigo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household (passive) tobacco smoke impair mucocutaneous immunity and wound healing; a minor contributor, mainly relevant to adult patients and caregiver contacts.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impairs immunity and self-care/hygiene in adults, but alcohol is not a primary driver of a chiefly pediatric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Stress, habitual scratching/skin-picking and neglect of hygiene can promote skin breakdown and secondary infection; the effect is indirect and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to sufficient clean water for regular bathing and wound washing is a key determinant; water scarcity strongly predicts higher impetigo/pyoderma burden in endemic settings.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and household hygiene - handwashing with soap, regular bathing, clean clothing/linen, prompt wound care and not sharing towels - is the single most important modifiable factor; hygiene promotion markedly reduces skin-infection burden.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breach of the skin barrier - scabies, eczema, insect bites, minor trauma, pediculosis or chickenpox - is a major trigger for impetigo, especially in tropical India where secondary impetiginization is common.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Handwashing with soap (times/day)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caregivers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5 (after toilet, before meals, after play)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or no soap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bacterial load and autoinoculation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https://ijdvl.com/screening-for-skin-diseases-among-primary-school-children-in-a-rural-area-of-puducherry/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Bathing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hot, humid climate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bath with soap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1-2 times/week (weekly head-bath practice)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bathing raises skin colonization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Sharing of towels/clothing/bedding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&amp; school contacts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sharing; individual items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towels, razors or bedding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Fomite transmission between contacts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S. aureus nasal/skin carriage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cases &amp; close contacts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 / decolonized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carriage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Reservoir driving recurrence and spread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water availability (L/person/day)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urban-poor households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50-100 L (adequate for washing)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L (limits bathing &amp; wound care)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 scarcity constrains hygiene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scabies infestation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endemic areas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Absent; treated promptly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scabies with excoriation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Leading cause of secondary impetigo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https://www.who.int/news-room/fact-sheets/detail/scabies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Open skin lesions (bites, cuts, eczema)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Cleaned and covered promptly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untreated excoriations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Portal of entry for bacteria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Weight-for-age Z-score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under 5 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-1 SD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-2 SD (undernutrition)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impairs immunity and skin defence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Mid-upper arm circumference (6-59 months)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13.5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12.5 cm (acute malnutrition)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immune-compromising undernutrition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Contact-sport participation with active lesions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&amp; school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 lesions; no play until healed/treated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Skin-to-skin sport with open lesions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Wrestling/kabaddi outbreak risk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https://www.cdc.gov/group-a-strep/hcp/clinical-guidance/impetigo.html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Gram stain of lesion exudate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swab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organisms / commensals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Gram-positive cocci in clusters (staphylococci) or chains (streptococci)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presumptive identification of the pathogen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Extensive, atypical or recurrent impetigo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required for typical mild localized cases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Bacterial culture &amp;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Wound swab C&amp;S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 / skin commensal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 and/or S. pyogenes; MRSA flagged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pathogen and guides targeted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Treatment failure, recurrence, suspected MRSA, outbreaks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when indicated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Swab the base of a de-crusted lesion or bulla fluid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MRSA screening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MRSA culture / nasal swab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MRSA 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MRSA isolated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Alters antibiotic choice (clindamycin, doxycycline or co-trimoxazole)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Non-responders, healthcare contact, recurrent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Community MRSA ranges ~1-19% across Indian pyoderma series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Anti-streptolysin O / Anti-DNase B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Streptococcal antibody titres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or rising titres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Evidence of recent streptococcal infection (anti-DNase B more reliable after skin infection)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PSGN, streptococcal outbreaks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used to diagnose impetigo itself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dipstick &amp; microscopy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blood or protein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Haematuria, proteinuria, red-cell casts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post-streptococcal glomerulonephritis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1-3 weeks after streptococcal impetigo; PSGN-endemic areas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PSGN follows about 5% of streptococcal impetigo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creatinine, urea, electrolytes &amp; blood pressure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&amp; BP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for 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creatinine/urea, hypertension,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renal involvement (PSGN / acute nephritis)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glomerulonephritis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 to nephrology if abnormal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WBC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Neutrophilic leukocytosis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systemic or spreading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Systemic features, cellulitis, SSSS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Usually normal in localized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C&amp;S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Bacteraemia (S. aureus / S. pyogenes)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invasive disease / sepsis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Febrile or toxic infants, SSSS, immunocompromised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in 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Reserved for systemic illness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Itchy sores, honey-coloured crusts, blisters, oozing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Crusted, vesicular or bullous lesions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Hallmark presentation of impetigo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facial or limb sores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minimal systemic upset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Predisposing / provoking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Scabies, eczema, insect bites, trauma, chickenpox, lice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Pre-existing dermatosis or skin breach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secondary impetiginization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Tropical settings, atopic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the underlying condition as well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 &amp; environment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Household/school/sports contacts, crowding, water access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affected contacts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Affected contacts, overcrowding, poor WASH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transmission and recurrence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Clusters/outbreaks, low-WASH households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contact treatment and hygiene advice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morphology &amp; distribution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Golden crusts vs flaccid bullae vs punched-out ulcers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Crusted plaques (non-bullous), bullae, or ecthyma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the clinical variant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Face/perioral and extremities are typical sites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Regional lymph nodes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 regional lymphadenopathy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palpable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Enlarged tender nodes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 immune response / spread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Non-bullous impetigo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 but non-specific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Systemic &amp; toxicity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Nikolsky sign, widespread erythema/sloughing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Afebrile, Nikolsky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positive Nikolsky, skin sloughing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staphylococcal scalded skin syndrome / invasive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Neonates/infants, extensive bullous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SSSS requires urgent admission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&amp; scalp screen for scabies/lice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Burrows, nits, excoriations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Scabies burrows or pediculosis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treatable predisposing infestation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or endemic impetigo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Household or mass treatment may be needed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(pruritus) of the sores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Mild-to-moderate itch leads to scratching, which spreads the infection to new sites.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 spots/sores that quickly rupture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Lesions begin as small red macules or papules that break down within days.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Honey-coloured / golden crusts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 symptom - dried exudate forming a stuck-on golden crust over ruptured lesions.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Oozing / weeping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Serous or purulent discharge from lesions before they crust over.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Fluid-filled blisters (bullae)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Flaccid, often painless blisters characteristic of the bullous form, mainly in infants.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Spread of sores to new sites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Autoinoculation from scratching or touching produces satellite lesions.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soreness or tenderness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Localized discomfort; impetigo is usually not very painful.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sensation at lesion sites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over active, inflamed lesions.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Painful, deep sores (ecthyma)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Deeper ulcerative lesions, typically on the legs, that are more tender and heal with scarring.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Swollen, tender glands near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lymphadenopathy accompanying non-bullous streptococcal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fever / feeling unwell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upset is uncommon in non-bullous disease; more likely in extensive or bullous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Tea-coloured urine or puffy face (weeks later)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delayed warning of post-streptococcal glomerulonephritis, 1-3 weeks after infection.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Golden / honey-coloured adherent crusts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Dried exudate over ruptured vesicles - the hallmark sign of non-bullous impetigo, often perioral/perinasal.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Erythematous macules progressing to vesicles/pustules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Evolving superficial lesions that coalesce and rupture.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Flaccid bullae with clear or turbid fluid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Thin-walled, easily ruptured blisters seen in bullous impetigo.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Collarette of scale on a moist erythematous base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Left behind after bullae rupture; there is no honey crust in the bullous form.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Satellite lesions / autoinoculation pattern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lesions appearing around a primary site due to spread by scratching.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 regional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 draining nodes, particularly with streptococcal non-bullous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Perioral, perinasal and limb distribution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 involvement of exposed areas of the face and extremities.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Punched-out ulcers with violaceous margins (ecthyma)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Deeper crusted ulcers, usually on the lower limbs, penetrating into the dermis.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Underlying scabies burrows, eczema or bites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a predisposing dermatosis in secondary impetiginization, common in the tropics.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Post-inflammatory hyperpigmentation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Residual pigmentation after healing; non-bullous impetigo usually heals without scarring.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Nikolsky sign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Superficial skin shearing seen in staphylococcal scalded skin syndrome, a toxin-mediated complication.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extension to cellulitis and lymphangitis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Ecthyma (deep dermal ulceration)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lymphadenitis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cutaneous spread by autoinoculation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spread of superficial infection into deeper skin and soft tissue.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Staphylococcal scalded skin syndrome (SSSS) in infants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Bacteraemia / sepsis; rarely osteomyelitis or septic arthritis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Post-streptococcal glomerulonephritis (about 5%, 1-3 weeks after streptococcal impetigo)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Scarlet fever and, rarely, streptococcal toxic shock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Guttate psoriasis triggered by streptococcal infection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Toxin-mediated and immune-mediated systemic sequelae of staphylococcal/streptococcal infection.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from severe or recurrent glomerulonephritis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rheumatic fever / rheumatic heart disease (emerging evidence links group A streptococcal skin infection to ARF in endemic settings)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scarring and post-inflammatory pigmentation after ecthyma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/ chronic pyoderma with antibiotic resistance (including MRSA)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long-term outcomes, important in India's high streptococcal-disease-burden setting.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Scabies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Mite infestation with intense scratching inoculates skin bacteria; a leading cause of secondary impetigo in tropical India and a gateway to streptococcal complications.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Atopic dermatitis / eczema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skin barrier and heavy S. aureus colonization make eczematous skin prone to impetiginization, and infection in turn flares the eczema.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Pediculosis (head lice)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Scratching from lice inoculates bacteria; commonly coexists with pyoderma in schoolchildren.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Post-streptococcal glomerulonephritis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Immune-complex nephritis developing 1-3 weeks after streptococcal impetigo, presenting with haematuria, oedema and hypertension.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About 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Staphylococcal scalded skin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Toxin-mediated epidermal exfoliation, a serious complication of bullous impetigo in infants.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Chickenpox (varicella)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Ruptured vesicles provide a portal for bacterial superinfection and impetiginization.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and skin integrity predispose adults to more extensive pyoderma and alter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immunodeficiency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 increases frequency, extent, severity and recurrence of impetigo; new-onset bullous impetigo in an adult warrants HIV testing.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MRSA colonization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Nasal/skin carriage of methicillin-resistant S. aureus drives recurrence and treatment failure and mandates alternative antibiotics.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rheumatic fever / rheumatic heart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Emerging evidence implicates group A streptococcal skin infection in ARF/RHD pathogenesis in high-burden endemic settings.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Malnutrition / undernutrition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impairs immunity and skin defence, increasing susceptibility and severity, while recurrent infection worsens nutritional status.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Recognize early signs - red sores, honey-coloured crusts and blisters, especially around the nose and mouth - and seek prompt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impetigo is highly contagious by touch and shared items; keep affected children away from school until 24-48 hours of treatment or until lesions are dry and covered.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share towels, clothing, bedding, razors or grooming tools; wash these separately in hot water and dry in the sun.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fingernails short and discourage scratching, nose-picking and touching lesions to prevent spread and autoinoculation.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predisposing conditions early (scabies, eczema, head lice, insect bites) and clean and cover any cuts or bites.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prescribed antibiotic course even if lesions improve, and return urgently if lesions spread, fever develops, or urine turns tea-coloured or the face becomes puffy.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&amp;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Teachers &amp; school staff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ASHA / anganwadi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communities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Gently soak and remove crusts with clean water and mild soap before applying topical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the prescribed topical antibiotic (e.g., mupirocin or fusidic acid) to localized lesions as directed.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oral antibiotics as prescribed for extensive, bullous or systemic disease, with cover for MRSA where indicated.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thoroughly after touching lesions or applying medication, and launder contaminated items.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Examine and treat household contacts, and treat any coexisting scabies, eczema or lice.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for spreading infection, fever or signs of kidney involvement and seek urgent medical care if they occur.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an affected member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 active lesions with a waterproof dressing before any contact sport or close-contact play.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wrestling, kabaddi and other skin-to-skin sports until lesions have healed or after 24-48 hours of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share sports equipment, mats or towels; clean and disinfect shared surfaces regularly.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Shower with soap immediately after sports and close-contact activity.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Wrestlers / kabaddi players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 PE participants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Sports coaches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micronutrients (vitamin A, zinc, iron) to maintain skin-barrier integrity and immunity, especially in young children.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Promote exclusive breastfeeding in infants for immune protection.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anganwadi / ICDS supplementary nutrition to address undernutrition where relevant.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balanced nutrition and good hydration during and after infection to support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recurrent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age-appropriate sleep to support immune function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sleeping areas clean and use individual bedding, washing linen regularly in crowded homes.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overcrowding in sleeping spaces where possible to limit skin-to-skin transmission.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in crowded housing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Hostel residents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exposing children to household (passive) tobacco smoke, which impairs mucocutaneous immunity.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patients and caregivers should avoid smoking, which slows wound healing and weakens immune defence.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recurrent skin infection should limit alcohol, which impairs immunity and self-care.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alcohol-related neglect of children's hygiene and wound care within the household.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heavy alcohol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and habitual scratching or skin-picking, including in atopic children, to reduce skin breakdown and secondary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 that impetigo is common and curable, reducing stigma and encouraging early care-seeking.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supervised hygiene and wound care for children in neglectful or difficult home circumstances.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or anxious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difficult circumstances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with soap at key times - after the toilet, before meals and after play - and bathe regularly with soap.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skin clean and dry, and promptly clean and cover cuts, insect bites and abrasions.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individual towels, clothing and bedding, washing them in hot water and drying in sunlight.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nails short and clean and discourage scratching and nose-picking.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school and community hygiene-promotion programmes to reduce the overall skin-infection burden.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communities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 reliable supply of clean water sufficient for regular bathing and wound washing.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Improve household water access and safe storage through community and government WASH programmes.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available clean water to wash lesions and remove crusts before applying topical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Water-scarce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tribal communities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Urban-poor settlements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jdvl.com/pediatric-dermatoses-in-india/" TargetMode="External"/><Relationship Id="rId10" Type="http://schemas.openxmlformats.org/officeDocument/2006/relationships/hyperlink" Target="https://www.ncbi.nlm.nih.gov/books/NBK430974/" TargetMode="External"/><Relationship Id="rId11" Type="http://schemas.openxmlformats.org/officeDocument/2006/relationships/hyperlink" Target="https://ijdvl.com/clinico-bacteriological-study-of-pyodermas-in-a-tertiary-care-centre-in-south-india/" TargetMode="External"/><Relationship Id="rId12" Type="http://schemas.openxmlformats.org/officeDocument/2006/relationships/hyperlink" Target="https://ijdvl.com/screening-for-skin-diseases-among-primary-school-children-in-a-rural-area-of-puducherry/" TargetMode="External"/><Relationship Id="rId13" Type="http://schemas.openxmlformats.org/officeDocument/2006/relationships/hyperlink" Target="https://journals.plos.org/plosone/article?id=10.1371%2Fjournal.pone.0136789" TargetMode="External"/><Relationship Id="rId14" Type="http://schemas.openxmlformats.org/officeDocument/2006/relationships/hyperlink" Target="https://www.cdc.gov/group-a-strep/hcp/clinical-guidance/impetigo.html" TargetMode="External"/><Relationship Id="rId15" Type="http://schemas.openxmlformats.org/officeDocument/2006/relationships/hyperlink" Target="https://www.who.int/news-room/fact-sheets/detail/scab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