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Interstitial Lung Disease / Pulmonary Fibrosis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ILD, Diffuse Parenchymal Lung Disease (DPLD), Pulmonary Fibrosis, Idiopathic Pulmonary Fibrosis (IPF), Fibrosing Alveolitis, Lung Scarring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Interstitial lung disease (ILD) is a large, heterogeneous group of more than 200 diffuse parenchymal lung disorders in which inflammation and/or progressive fibrosis (scarring) of the interstitium — the delicate tissue between the alveoli and the pulmonary capillaries — thickens the gas-exchange membrane and stiffens the lungs. Pulmonary fibrosis refers to the irreversible scarring component; idiopathic pulmonary fibrosis (IPF) is the prototypical progressive fibrosing ILD of unknown cause. The result is a restrictive ventilatory defect with a reduced diffusing capacity, relentless exertional breathlessness and, in progressive forms, decline toward hypoxaemic respiratory failure.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ILD is an important and under-recognised cause of chronic respiratory failure in India, with a subtype profile distinct from the West. In the landmark ILD-India registry (1,084 newly diagnosed patients across 27 centres in 19 cities), hypersensitivity pneumonitis (HP) was the single most common ILD at 47.3% — with domestic air-coolers implicated in nearly half (48.1%) of HP cases — followed by connective-tissue-disease-associated ILD (13.9%) and idiopathic pulmonary fibrosis (13.7%). This contrasts with Western registries where IPF predominates, and reflects India's heavy environmental burden of biomass smoke, damp housing and air-cooler bioaerosols.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There is no single confirmatory test; ILD is diagnosed through a multidisciplinary discussion (MDD) that integrates clinical, radiological and, where needed, pathological data. Supporting features include: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compatible clinical picture — progressive exertional dyspnoea and a chronic dry cough over months, with fine bibasilar “Velcro” crackles ± digital clubbing;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high-resolution CT (HRCT) of the chest showing an interstitial pattern — a Usual Interstitial Pneumonia (UIP) pattern (subpleural, basal-predominant reticulation with honeycombing and traction bronchiectasis) supports IPF, while ground-glass opacity, mosaic attenuation, centrilobular nodules and air-trapping suggest hypersensitivity pneumonitis;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pulmonary function tests demonstrating a restrictive defect — reduced FVC and TLC with a preserved or raised FEV1/FVC ratio, and a reduced diffusing capacity for carbon monoxide (DLCO);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exclusion of known causes through a detailed occupational, environmental and drug-exposure history and autoimmune serology (ANA, RF, anti-CCP, myositis and scleroderma antibody panels), plus serum precipitins / specific IgG to suspected HP antigens;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bronchoalveolar lavage (BAL) cellular analysis — a lymphocytosis favours HP, sarcoidosis or NSIP; and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lung biopsy (transbronchial, transbronchial lung cryobiopsy or surgical) when imaging is indeterminate, with the final diagnosis assigned at MDD, the accepted gold standard.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ILD is classified by underlying cause and histological/radiological pattern into four broad groups, with a cross-cutting concept of progression: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ILD of known cause or association — connective-tissue-disease-associated ILD (systemic sclerosis, rheumatoid arthritis, idiopathic inflammatory myopathies/anti-synthetase syndrome, Sjögren's), drug-induced ILD (amiodarone, methotrexate, nitrofurantoin, bleomycin), and occupational/environmental disease including the pneumoconioses (silicosis, asbestosis, coal-worker's pneumoconiosis) and hypersensitivity pneumonitis;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Idiopathic interstitial pneumonias (IIPs) — chiefly idiopathic pulmonary fibrosis (IPF, a UIP pattern), plus non-specific interstitial pneumonia (NSIP), cryptogenic organising pneumonia (COP), desquamative interstitial pneumonia (DIP), respiratory-bronchiolitis ILD (RB-ILD), acute interstitial pneumonia (AIP) and idiopathic pleuroparenchymal fibroelastosis;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Granulomatous ILD — principally sarcoidosis;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Rare/orphan ILDs — lymphangioleiomyomatosis (LAM), pulmonary Langerhans-cell histiocytosis, the eosinophilic pneumonias and pulmonary alveolar proteinosis.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Overlaid on this scheme is Progressive Pulmonary Fibrosis (PPF): any non-IPF fibrosing ILD that shows worsening symptoms, declining lung function or increasing fibrosis on HRCT despite treatment behaves like IPF and warrants antifibrotic therapy.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Inhaled organic antigens: Chronic inhalation of avian proteins (pigeons, poultry), fungal and bacterial bioaerosols from damp housing and — characteristically in India — domestic air-coolers drives hypersensitivity pneumonitis, the leading ILD nationally.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Occupational mineral dusts: Crystalline silica (stone-crushing, quarrying, agate/gemstone grinding, sandblasting, construction), asbestos and hard-metal dust cause pneumoconioses with progressive interstitial fibrosis.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Autoimmune / connective-tissue disease: Systemic sclerosis, rheumatoid arthritis and inflammatory myopathies injure the alveolar interstitium, producing CTD-associated ILD.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Tobacco and biomass smoke: Smoking causes RB-ILD and DIP, is a strong risk factor for IPF and combined pulmonary fibrosis-emphysema, and accelerates functional decline.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Genetic predisposition: The MUC5B promoter polymorphism, telomere-related gene mutations (TERT, TERC, RTEL1, PARN) and surfactant-protein gene mutations underlie familial pulmonary fibrosis and sporadic IPF.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Drugs and radiation: Amiodarone, methotrexate, nitrofurantoin, bleomycin and thoracic radiotherapy induce fibrosing lung injury.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Ageing epithelium and micro-aspiration: Alveolar epithelial senescence with age plus recurrent micro-aspiration from gastro-oesophageal reflux promote the aberrant wound-repair that characterises IPF.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(middle-aged, 45–65 yr)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Hypersensitivity pneumonitis, connective-tissue-disease ILD and sarcoidosis often present in middle age, when cumulative environmental and autoimmune injury to the interstitium becomes clinically apparent.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ILD-India registry the majority of the 1,084 patients were middle-aged adults, and hypersensitivity pneumonitis (a mid-life environmental ILD) was the commonest subtype at 47.3%.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ILD-India registry — AJRCCM 2017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#ILD  #hypersensitivitypneumonitis  #midlife  #interstitium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(&gt;60–65 yr)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Idiopathic pulmonary fibrosis is a disease of ageing lungs: alveolar epithelial senescence and shortened telomeres impair repair, so the risk of IPF rises steeply after 60.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Cleveland Clinic lists age 65 and older, male sex and a family history of pulmonary fibrosis among the principal risk factors for IPF.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Cleveland Clinic — pulmonary fibrosis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#IPF  #ageing  #telomeres  #epithelialsenescence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IPF and the smoking- and occupational-dust-related fibrosing ILDs are more common in men, reflecting greater lifetime tobacco and mineral-dust exposure.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NHLBI notes that IPF, the most common ILD, is more prevalent in men.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NHLBI — interstitial lung diseases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#IPF  #male  #occupationaldust  #smoking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carry a disproportionate burden of hypersensitivity pneumonitis from cooking-smoke and air-cooler bioaerosols, of connective-tissue-disease ILD (systemic sclerosis, RA), and — almost exclusively — of lymphangioleiomyomatosis.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reports that women and children, who spend the most time near the domestic hearth, bear the greatest exposure to household air pollution from solid cooking fuels.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 — household air pollution &amp; health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#HP  #biomasssmoke  #CTDILD  #LAM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&amp; rural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Biomass cooking, poor ventilation, occupational dust exposure and limited access to HRCT and specialist care concentrate ILD burden — and delayed diagnosis — in poorer, rural communities.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Around 2.1 billion people (about a quarter of the world) still cook with biomass, coal or kerosene, the exposure most strongly linked to hypersensitivity pneumonitis in India.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 — household air pollution &amp; health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#ruralhealth  #biomass  #healthinequity  #latediagnosis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environment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air-cooler &amp; damp-home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Contaminated evaporative air-coolers ('desert coolers') and damp indoor walls aerosolise fungal and bacterial antigens, provoking hypersensitivity pneumonitis — an India-specific driver of ILD.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ILD-India registry, HP was the leading ILD (47.3%) and air-coolers were the implicated exposure in 48.1% of HP cases.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ILD-India registry — AJRCCM 2017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#aircooler  #dampness  #mould  #hypersensitivitypneumonitis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belt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Stone-crushing / agate / quarry &amp; construction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Workers in silica-heavy trades — stone crushing, quarrying, agate and gemstone grinding, sandblasting and construction — inhale crystalline silica and develop silicosis and progressive fibrosis.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Mayo Clinic lists silica dust, asbestos and hard-metal, grain and coal dusts among the occupational exposures that scar the lungs.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Mayo Clinic — pulmonary fibrosis causes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#silicosis  #occupationallung  #stonecrushing  #pneumoconiosis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&amp; former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causes the smoking-related interstitial pneumonias (RB-ILD, DIP), is a strong risk factor for IPF, and produces combined pulmonary fibrosis and emphysema (CPFE).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NHLBI identifies smoking, family history and increasing age as the key risk factors for IPF.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NHLBI — idiopathic pulmonary fibrosis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#RBILD  #CPFE  #IPFrisk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Environmental / indoor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Bird keepers, mould-exposed, humidifier/air-cooler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inhalation of avian antigens, mould from damp homes and bioaerosols from poorly maintained humidifiers and air-coolers sensitises the lung and triggers, then perpetuates, hypersensitivity pneumonitis.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Air-coolers were the exposure in nearly half (48.1%) of hypersensitivity-pneumonitis cases in the ILD-India registry.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ILD-India registry — AJRCCM 2017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#birdfancierslung  #mould  #antigenavoidance  #HP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deconditioning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limited activity &amp; poor exercise tolerance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is not a cause of ILD but drives deconditioning, muscle wasting and worse exertional desaturation, amplifying breathlessness and reducing quality of life; pulmonary rehabilitation reverses part of this deficit.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#deconditioning  #sarcopenia  #pulmonaryrehab  #6MWT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at most a minor, indirect contributor — chronic heavy use worsens gastro-oesophageal reflux and aspiration risk, impairs nutrition, and interacts with immunosuppressive and antifibrotic drugs used in ILD.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#aspiration  #GERD  #druginteraction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pattern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Reflux-provoking, antioxidant-poor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 late meals, fatty/spicy and caffeinated foods aggravate reflux and micro-aspiration — a fibrogenic cofactor in IPF — while antioxidant-poor, protein-poor diets promote cachexia and sarcopenia that worsen prognosis.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#GERD  #microaspiration  #antioxidants  #nutrition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pulmonary fibrosis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pulmonary fibrosis clusters in families carrying telomere-related or surfactant-protein gene mutations; a family history markedly raises IPF risk and predicts earlier onset.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Cleveland Clinic lists a family history of pulmonary fibrosis and inherited conditions such as dyskeratosis congenita among IPF risk factors.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Cleveland Clinic — pulmonary fibrosis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#familialpulmonaryfibrosis  #telomere  #TERT  #inherited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 variants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MUC5B promoter &amp; short-telomere carriers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MUC5B promoter polymorphism is the strongest common genetic risk factor for IPF, and short-telomere syndromes (TERT/TERC/RTEL1) cause early, treatment-resistant fibrosis.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NHLBI notes that genetics and family history contribute to IPF risk.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NHLBI — idiopathic pulmonary fibrosis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#MUC5B  #shorttelomere  #genetics  #IPF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Connective-tissue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sclerosis, RA, myositis, Sjögren's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diseases directly inflame and scar the interstitium; ILD is a leading cause of death in systemic sclerosis and a major complication of rheumatoid and myositis syndromes.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Connective-tissue-disease-associated ILD accounted for 13.9% of all ILD in the ILD-India registry, the second most common category.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ILD-India registry — AJRCCM 2017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#CTDILD  #scleroderma  #rheumatoidlung  #antisynthetase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Gastro-oesophageal reflux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IPF patients with GERD / hiatus hernia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Gastro-oesophageal reflux with chronic silent micro-aspiration injures alveolar epithelium and is strongly associated with IPF, both as a possible driver and as a consequence of altered thoracic pressures.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Mayo Clinic lists gastro-oesophageal reflux disease among the conditions and contributing factors linked to pulmonary fibrosis.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Mayo Clinic — pulmonary fibrosis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#GERD  #microaspiration  #IPF  #hiatushernia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Post-infective fibrosis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Post-COVID-19 &amp; post-tuberculosis fibrosis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COVID-19 pneumonia and, in India's high-burden setting, prior pulmonary tuberculosis can leave residual fibrosis and traction bronchiectasis that mimic or overlap with chronic ILD.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#postCOVIDfibrosis  #postTB  #residualfibrosis  #India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Inactivity accelerates deconditioning, sarcopenia and exertional desaturation in ILD; structured pulmonary rehabilitation and regular activity within symptom limits improve 6-minute walk distance, dyspnoea and quality of life, though they do not reverse fibrosis.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acts mainly through gastro-oesophageal reflux and micro-aspiration (a fibrogenic cofactor in IPF) and through nutritional status; adequate protein-calorie intake prevents the cachexia that predicts worse survival.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Sleep-disordered breathing and nocturnal hypoxaemia are common in fibrotic ILD and worsen pulmonary hypertension, daytime symptoms and quality of life; treating coexisting OSA improves outcomes.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causes RB-ILD and DIP, is a strong risk factor for IPF and combined pulmonary fibrosis-emphysema, and accelerates lung-function decline; cessation is essential and is required before lung-transplant listing.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evidence linking alcohol to ILD is limited; heavy use worsens reflux and aspiration, impairs nutrition and interacts with immunosuppressants and antifibrotics.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anxiety are highly prevalent in progressive ILD, driven by breathlessness and oxygen dependence, and reduce treatment adherence, rehabilitation uptake and quality of life.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supports airway mucociliary clearance and secretion management but has no established role in preventing or modifying fibrosis.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Caffeine, a methylxanthine, shows weak antifibrotic and bronchodilator signals in preclinical work, but there is no proven clinical benefit in ILD.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cleaning and drying of air-coolers, humidifiers and damp walls, avoidance of bird and mould exposure, and routine vaccination reduce antigen load and infective exacerbations — particularly relevant to India's air-cooler-linked HP.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Inhaled antigens (birds, mould, air-coolers), occupational dusts, offending drugs (amiodarone, methotrexate) and respiratory infections both provoke disease onset and trigger life-threatening acute exacerbations.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Upright posture and remaining seated after meals reduce reflux and micro-aspiration, while prone/upright positioning and pursed-lip breathing improve oxygenation and ease breathlessness during flares.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6-Minute Walk Distance (6MWD)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ILD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400 m with SpO2 maintained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350 m or desaturation to &lt; 88%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Walk distance and exertional desaturation are strong predictors of survival in ILD/IPF.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Exertional oxygen saturation (SpO2)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ILD patients on exertion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90–95%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Fall to &lt; 88% on exertion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Exertional desaturation signals failing gas exchange and the need for ambulatory oxygen.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Structured activity / rehab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Stable ILD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Supervised pulmonary rehab + regular activity within limits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Largely inactive / housebound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Rehabilitation improves exercise capacity, dyspnoea and quality of life.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ILD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18.5 (cachexia) or ≥ 30 (obesity)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BMI/weight loss predicts poor prognosis in IPF; obesity worsens dyspnoea and OSA.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 / GERD symptom burden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IPF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reflux symptoms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heartburn/regurgitation or hiatus hernia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 with micro-aspiration is a modifiable fibrogenic cofactor in IPF.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https://www.mayoclinic.org/diseases-conditions/pulmonary-fibrosis/symptoms-causes/syc-20353690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&amp; nocturnal SpO2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fibrotic ILD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h; nocturnal SpO2 ≥ 90%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Loud snoring/apnoea or nocturnal SpO2 &lt; 88%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Undiagnosed OSA and nocturnal hypoxaemia worsen pulmonary hypertension.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exposure (pack-years / cigarettes-day)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or at risk of ILD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(never/complete cessation)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current smoking; ≥ 20 pack-years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causes RB-ILD/DIP and strongly raises IPF risk; cessation is mandatory.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https://www.nhlbi.nih.gov/health/idiopathic-pulmonary-fibrosis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(drinks/week)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ILD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to occasional/moderate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or daily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alcohol worsens reflux/aspiration and interacts with ILD drugs.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Depression/anxiety screen (PHQ-9 / GAD-7)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ILD patients, oxygen-dependent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Minimal symptoms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Moderate–severe scores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Breathlessness and oxygen dependence commonly precipitate anxiety and depression.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HRCT pattern (UIP vs non-UIP)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High-Resolution CT chest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interstitial abnormality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Reticulation, honeycombing, traction bronchiectasis (UIP); ground-glass, mosaic, centrilobular nodules (HP/NSIP)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Pattern recognition is central to ILD diagnosis and drives MDD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ILD, IPF, HP, CTD-ILD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imaging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Prone and expiratory scans detect air-trapping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Pulmonary 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Forced Vital Capacity (FVC)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Spirometry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80% predicted; FEV1/FVC normal or raised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Restrictive defect (reduced FVC/TLC); decline ≥ 5–10% over 6–12 months = progression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restriction and tracks progression and treatment response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ILD, IPF, progressive pulmonary fibrosis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&amp;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Serial FVC is the key trial and clinical endpoint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Pulmonary 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Diffusing capacity (DLCO)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Gas transfer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75–80% predicted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Reduced; often the earliest change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sensitive functional marker; correlates with severity and pulmonary hypertension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Early ILD, IPF, CTD-ILD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sensitivity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Disproportionately low DLCO suggests coexisting emphysema (CPFE) or PH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6-Minute Walk Test (distance &amp; SpO2)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6-Minute Walk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400 m, no significant desaturation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Short distance or SpO2 &lt; 88%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exercise capacity, desaturation and prognosis; guides oxygen needs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ILD for staging &amp; rehab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Standardise on-room-air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Autoimmune panel (ANA, RF, anti-CCP, myositis/scleroderma antibodies)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Autoimmune serology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 / low titre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antibody with clinical features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connective-tissue-disease-associated ILD and directs immunosuppression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CTD-ILD, unclassifiable ILD, women, younger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 with rheumatology input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precipitins / specific IgG to HP antigens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HP antigen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to relevant antigen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hypersensitivity pneumonitis when exposure and imaging fit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Air-cooler/bird/mould-exposed, HP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result reflects exposure, not necessarily disease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Bronchoscopy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Bronchoalveolar lavage (BAL) differential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Bronchoalveolar lavage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Alveolar macrophage predominant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Lymphocytosis (HP/sarcoid/NSIP); neutrophilia (IPF)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Cellular pattern narrows the differential and excludes infection/malignancy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HP, sarcoidosis, indeterminate ILD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 lymphocytosis favours HP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Cardiac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Echocardiography / NT-proBNP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Echocardiogram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RV, RVSP &lt; 35 mmHg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RVSP, RV dilatation/dysfunction, high NT-proBNP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pulmonary hypertension and cor pulmonale complicating advanced ILD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Advanced/fibrotic ILD, disproportionate breathlessness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Right-heart catheter confirms significant PH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Progressive exertional dyspnoea + chronic dry cough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Breathlessness and dry cough progressing over months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presentation of fibrosing ILD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ILD, IPF, HP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mislabelled as asthma/COPD, delaying diagnosis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Exposure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Dusts (silica/asbestos), birds, mould, air-coolers, drugs, radiation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relevant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Identifiable antigen, occupational dust or culprit drug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cause (HP, pneumoconiosis, drug-induced) and enables antigen/drug removal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HP, occupational ILD, drug-induced ILD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specifically about desert/air-coolers and damp housing in India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Connective-tissue-disease review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Raynaud's, arthralgia, skin tightening, dysphagia, myalgia, sicca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autoimmune features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CTD-ILD and guides 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CTD-ILD, women, younger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precede overt CTD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 &amp; 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Pack-years; relatives with pulmonary fibrosis / premature greying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Never-smoker, 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Significant pack-years or familial fibrosis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smoking-related ILD and familial pulmonary fibrosis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Smokers, familial pulmonary fibrosis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genetic counselling if familial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Auscultation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Chest auscultation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Fine bibasilar end-inspiratory “Velcro” crackles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Vesicular breath sounds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 Velcro crackles ± inspiratory squeaks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Hallmark sign of fibrosing ILD/IPF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IPF, fibrotic ILD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specificity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Best heard at lung bases posteriorly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General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Peripheral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Digital clubbing, central cyanosis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Clubbing and/or cyanosis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 chronic hypoxaemia; clubbing is common in IPF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IPF, advanced ILD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Clubbing less typical of HP/sarcoid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Cardiovascular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pulmonary hypertension / cor pulmonale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JVP, loud P2, right parasternal heave, pedal oedema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 PH and right-heart strain in advanced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fibrotic ILD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echocardiography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Progressive exertional dyspnoea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cardinal symptom — breathlessness on exertion that worsens insidiously over months to years.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dry (non-productive) cough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Persistent, often refractory cough; a hallmark of IPF and HP that markedly reduces quality of life.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&amp; reduced exercise tolerance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energy and early exhaustion from impaired gas exchange and deconditioning.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Unintentional weight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Cachexia from increased work of breathing and systemic inflammation; predicts worse prognosis.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Chest tightness / discomfort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Vague retrosternal tightness related to reduced compliance and effortful breathing.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Aching muscles &amp; joints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in connective-tissue-disease-associated ILD and with systemic inflammation.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Wheeze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occur in hypersensitivity pneumonitis and bronchiolocentric ILD with airway involvement.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Flu-like episodes after exposure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Fever, chills and breathlessness hours after antigen exposure in acute/subacute HP.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Morning headache / unrefreshing sleep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nocturnal hypoxaemia or coexisting obstructive sleep apnoea.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Ankle swelling &amp; exertional syncope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 features of pulmonary hypertension and cor pulmonale in advanced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Haemoptysis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Uncommon in ILD; should prompt a search for infection, vasculitis or lung cancer.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Fine bibasilar end-inspiratory “Velcro” crackles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most characteristic sign of fibrosing ILD/IPF, best heard at the lung bases.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Digital clubbing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Present in a substantial proportion of IPF patients; reflects chronic hypoxaemia.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Exertional / resting hypoxaemia (low SpO2)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Desaturation on the 6-minute walk or at rest as gas transfer fails.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Tachypnoea / rapid shallow breathing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Compensatory response to reduced lung compliance and hypoxaemia.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chest expansion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Restrictive physiology limits thoracic movement.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Central cyanosis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Bluish lips and tongue in advanced hypoxaemic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pulmonary hypertension (loud P2, right parasternal heave)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Emerge as PH complicates advanced fibrosis.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oedema &amp; raised JVP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 pulmonale / right-heart failure from chronic hypoxaemia and PH.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Connective-tissue-disease stigmata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Sclerodactyly, mechanic's hands, Gottron's papules, synovitis or Raynaud's point to CTD-ILD.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Inspiratory squeaks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High-pitched squeaks suggest bronchiolocentric disease such as hypersensitivity pneumonitis.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exacerbation of ILD/IPF (rapid, often catastrophic respiratory deterioration)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hypoxaemic respiratory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exertional and resting oxygen desaturation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advancing fibrosis and inflammation impairing gas exchange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Pulmonary hypertension and cor pulmonale (right-heart failure)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lower respiratory tract infections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Spontaneous pneumothorax / pneumomediastinum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risk of lung cancer (particularly in IPF)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Venous thromboembolism (pulmonary embolism, DVT)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Combined pulmonary fibrosis and emphysema physiology in smokers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Arise from chronic fibrosis, hypoxia, vascular remodelling and shared smoking-related injury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End-stage fibrotic lung disease requiring long-term oxygen or ventilatory support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Need for lung transplantation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disability, housebound state and oxygen 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Death — median survival for untreated IPF is around 3–5 years from diagnosis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end-stage outcomes of longstanding progressive fibrosis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Gastro-oesophageal reflux disease (GERD)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reflux with silent micro-aspiration injures alveolar epithelium and is strongly associated with IPF, both contributing to and resulting from the disease; anti-reflux measures are part of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Pulmonary hypertension &amp; cor pulmonale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Hypoxic vasoconstriction and destruction of the pulmonary vascular bed raise pulmonary pressures, straining the right heart and markedly worsening prognosis.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Lung cancer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Fibrotic, especially IPF, lungs carry a substantially increased risk of lung cancer through shared fibrogenic and genetic injury, complicating imaging surveillance and treatment.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Connective-tissue disease (SSc, RA, myositis, Sjögren's)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diseases are a leading identifiable cause of ILD (13.9% of ILD in the ILD-India registry) and dictate immunosuppressive rather than purely antifibrotic treatment.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13.9% of ILD (ILD-India registry)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Obstructive sleep apnoea (OSA)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OSA is highly prevalent in fibrotic ILD; nocturnal hypoxaemia aggravates pulmonary hypertension and daytime symptoms, and its treatment improves quality of life.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Emphysema / COPD (CPFE)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smokers, combined pulmonary fibrosis and emphysema produces preserved lung volumes but a sharply reduced DLCO and high risk of pulmonary hypertension.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Venous thromboembolism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IPF is associated with a prothrombotic state and increased risk of pulmonary embolism and deep-vein thrombosis, which can precipitate acute deterioration.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&amp; 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breathlessness and oxygen dependence commonly cause depression and anxiety, which reduce adherence, rehabilitation uptake and quality of life.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Coronary artery &amp; cardiovascular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risk factors (age, smoking) and chronic hypoxaemia raise cardiovascular risk, which influences fitness for transplantation and overall prognosis.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early warning signs — breathlessness on exertion, a persistent dry cough lasting more than 3–4 weeks, and unexplained fatigue — and seek pulmonology review rather than assuming it is 'just asthma' or ageing.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ILD is a group of diseases requiring an HRCT scan and a multidisciplinary diagnosis; ask which specific type and pattern you have.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completely avoid the trigger where one exists — clean and dry desert air-coolers and humidifiers regularly, remove indoor damp and mould, and avoid keeping birds if sensitised.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appropriate respiratory protection and dust control in silica-, asbestos- or metal-dust occupations, and attend workplace health surveillance.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influenza, pneumococcal and COVID-19 vaccinations up to date to reduce infective exacerbations.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genetic counselling if there is a family history of pulmonary fibrosis or premature greying / low blood counts (short-telomere syndromes).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 with chronic breathlessness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Air-cooler &amp; bird-exposed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Silica/asbestos-exposed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with pulmonary fibrosis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Adhere to prescribed antifibrotic therapy (pirfenidone or nintedanib) for IPF and progressive pulmonary fibrosis, and to immunosuppression for CTD-ILD/HP, reporting side-effects rather than stopping abruptly.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regular monitoring with lung-function tests (FVC, DLCO) and 6-minute walk tests to detect progression early.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to use home pulse oximetry and prescribed oxygen correctly, including ambulatory oxygen during activity.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Have an action plan for acute exacerbations — sudden worsening of breathlessness needs urgent medical assessment.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Discuss lung transplantation referral early in suitable candidates, and palliative/supportive care for symptom control in advanced disease.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confirmed ILD/IPF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pulmonary fibrosis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CTD-ILD &amp; HP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Enrol in a structured pulmonary rehabilitation programme — the best-evidenced way to improve exercise capacity, breathlessness and quality of life in ILD.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Perform regular low-to-moderate aerobic activity (walking, stationary cycling) within symptom limits, using ambulatory oxygen if you desaturate.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light resistance/strength training to preserve muscle mass and counter steroid-related and disease-related wasting.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pursed-lip and diaphragmatic breathing, pacing and energy-conservation techniques for daily tasks.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SpO2 during exercise and stop/rest if it falls below 88%.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Stable ILD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Deconditioned &amp; housebound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Oxygen-dependent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anti-reflux measures — small, frequent meals, avoid large or late-night meals, and stay upright for 2–3 hours after eating — to limit micro-aspiration.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 the head of the bed and limit reflux-provoking foods (fatty, fried, spicy foods, excess caffeine) if you have heartburn.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balanced, protein- and calorie-adequate diet with plenty of antioxidant-rich fruits and vegetables to prevent cachexia and sarcopenia.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healthy body weight — avoid both malnutrition (poor prognosis) and obesity (worse breathlessness and sleep apnoea).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salt and fluid if right-heart failure and oedema develop.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IPF patients with reflux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Underweight / cachectic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cor pulmonale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good-quality sleep and maintain regular sleep hygiene.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screened for obstructive sleep apnoea if you snore, have witnessed apnoeas or excessive daytime sleepiness, and use CPAP if diagnosed.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Ask about overnight oximetry and nocturnal oxygen if you desaturate during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with the head/upper body slightly elevated to reduce nocturnal reflux and ease breathing.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Fibrotic ILD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Snorers / suspected OSA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nocturnal desaturation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completely — use a combination of behavioural counselling and pharmacotherapy (nicotine replacement, varenicline/bupropion) to succeed.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tobacco smoke and, where possible, biomass cooking smoke and air-cooler mould exposure.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cessation slows lung-function decline and is usually required before lung-transplant listing.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Switch to cleaner cooking fuels (LPG) and ensure kitchen ventilation to cut household air pollution.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&amp; former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Biomass-fuel-exposed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Transplant candidates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alcohol, which worsens reflux and aspiration risk and impairs nutrition.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excess while taking immunosuppressants or antifibrotics because of liver-toxicity and interaction risks.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Discuss safe limits with your clinician, especially if liver function is monitored.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ILD patients on immunosuppression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GERD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 screened for anxiety and depression, which are common with progressive breathlessness and oxygen dependence, and accept treatment (talking therapy or medication) when needed.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breathlessness-management techniques, handheld fans and relaxation strategies to reduce the distress of dyspnoea.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Join an ILD/pulmonary fibrosis patient support group for peer support and information.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Involve palliative and supportive care early in advanced disease for holistic symptom and psychological support.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advanced ILD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Oxygen-dependent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Newly diagnosed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64/rccm.201607-1484OC" TargetMode="External"/><Relationship Id="rId10" Type="http://schemas.openxmlformats.org/officeDocument/2006/relationships/hyperlink" Target="https://my.clevelandclinic.org/health/diseases/10959-pulmonary-fibrosis" TargetMode="External"/><Relationship Id="rId11" Type="http://schemas.openxmlformats.org/officeDocument/2006/relationships/hyperlink" Target="https://www.nhlbi.nih.gov/health/interstitial-lung-diseases" TargetMode="External"/><Relationship Id="rId12" Type="http://schemas.openxmlformats.org/officeDocument/2006/relationships/hyperlink" Target="https://www.who.int/news-room/fact-sheets/detail/household-air-pollution-and-health" TargetMode="External"/><Relationship Id="rId13" Type="http://schemas.openxmlformats.org/officeDocument/2006/relationships/hyperlink" Target="https://www.mayoclinic.org/diseases-conditions/pulmonary-fibrosis/symptoms-causes/syc-20353690" TargetMode="External"/><Relationship Id="rId14" Type="http://schemas.openxmlformats.org/officeDocument/2006/relationships/hyperlink" Target="https://www.nhlbi.nih.gov/health/idiopathic-pulmonary-fibro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