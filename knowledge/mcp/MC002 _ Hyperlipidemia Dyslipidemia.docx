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Hyperlipidemia / Dyslipidemia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High cholesterol, High blood fats, Lipid disorder, Hypercholesterolemia, Hypertriglyceridemia, Atherogenic dyslipidemia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Dyslipidemia is an abnormality in one or more circulating blood lipids (lipoproteins) that results from disordered lipid metabolism. It includes elevated total cholesterol, elevated low-density lipoprotein cholesterol (LDL-C), elevated triglycerides, elevated non-HDL cholesterol, and/or reduced high-density lipoprotein cholesterol (HDL-C). Hyperlipidemia specifically denotes raised cholesterol and/or triglycerides. In Indians the disorder is overwhelmingly an atherogenic pattern of high triglycerides plus low HDL with a preponderance of small, dense LDL particles, and it is a leading modifiable driver of atherosclerotic cardiovascular disease.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 the ICMR-INDIAB national study, nearly 79% of Indian adults had at least one lipid abnormality. The dominant pattern is low HDL-C, present in about 72% of adults (roughly two-thirds), and high triglycerides in about 29.5%, whereas frank hypercholesterolemia (total cholesterol at least 200 mg/dL) affects about 13.9% and high LDL-C about 11.8%. Abnormalities are generally commoner in urban than rural residents, and the atherogenic high-triglyceride, low-HDL phenotype appears early and at lower body weights in Asian Indians.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Dyslipidemia is diagnosed on a lipid profile (traditionally after a 9-12 hour fast, though non-fasting samples are acceptable for screening except when triglycerides are very high), using the following widely used cut-offs; non-HDL cholesterol is a co-primary target in Indian (LAI) guidance: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Total cholesterol: desirable &lt; 200 mg/dL; borderline-high 200-239 mg/dL; high &gt;= 240 mg/dL.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LDL cholesterol: optimal &lt; 100 mg/dL; above optimal 100-129 mg/dL; borderline-high 130-159 mg/dL; high 160-189 mg/dL; very high &gt;= 190 mg/dL (&gt;= 190 suggests familial hypercholesterolemia).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HDL cholesterol (protective): low if &lt; 40 mg/dL in men and &lt; 50 mg/dL in women; considered favourable if &gt;= 60 mg/dL.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Triglycerides: normal &lt; 150 mg/dL; borderline-high 150-199 mg/dL; high 200-499 mg/dL; very high &gt;= 500 mg/dL (pancreatitis risk).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Non-HDL cholesterol (total cholesterol minus HDL): abnormal if &gt; 130 mg/dL; used as a co-primary target in Indians because of the high triglyceride, small-dense-LDL phenotype.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LDL-C is usually calculated by the Friedewald equation, which is unreliable when triglycerides exceed ~400 mg/dL; direct LDL, apolipoprotein B, or lipoprotein(a) may be added for risk refinement.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Dyslipidemia can be classified clinically by the predominant lipid fraction, by underlying cause (primary/genetic vs secondary), and by the older Fredrickson lipoprotein phenotypes: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lipid fraction: isolated hypercholesterolemia (raised LDL/total cholesterol), isolated hypertriglyceridemia (raised triglycerides), mixed or combined hyperlipidemia (both raised), and isolated low HDL-C - the last being the single commonest abnormality in Indians.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Primary (genetic) dyslipidemias: familial hypercholesterolemia (FH), familial combined hyperlipidemia, familial hypertriglyceridemia, familial dysbetalipoproteinemia, polygenic hypercholesterolemia, and severe monogenic chylomicronemia; these map onto the Fredrickson/WHO phenotypes (Types I-V).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Secondary dyslipidemias: acquired from another condition or exposure - type 2 diabetes and insulin resistance, hypothyroidism, chronic kidney disease and nephrotic syndrome, cholestatic liver disease, obesity, excess alcohol, and drugs (glucocorticoids, thiazides, beta-blockers, oral estrogens, retinoids, some antiretrovirals and immunosuppressants).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Atherogenic dyslipidemia (the dominant South Asian / Asian-Indian phenotype): the combination of high triglycerides, low HDL-C, elevated non-HDL cholesterol and apolipoprotein B, and a predominance of small dense LDL particles, frequently accompanied by raised lipoprotein(a) - together conferring high atherosclerotic cardiovascular risk even at near-normal LDL-C.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Genetic predisposition: Monogenic disorders such as familial hypercholesterolemia (LDLR, APOB, PCSK9 mutations) and polygenic inheritance markedly raise lipids; Asian Indians additionally carry a genetically influenced tendency to high triglycerides, low HDL, high apolipoprotein B and raised lipoprotein(a).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Diet: High intake of saturated fat, industrially produced trans fats (vanaspati/partially hydrogenated oils, bakery and deep-fried snacks), refined carbohydrates and sugar-sweetened items raises LDL and triglycerides and lowers HDL.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Obesity and central adiposity: Visceral fat and insulin resistance increase hepatic VLDL/triglyceride output and lower HDL, producing the characteristic atherogenic pattern; Indians develop this at lower BMI (the thin-fat phenotype).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Physical inactivity: Sedentary behaviour reduces lipoprotein lipase activity, lowering HDL and raising triglycerides.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Secondary medical causes: Type 2 diabetes, hypothyroidism, chronic kidney disease/nephrotic syndrome, cholestasis and PCOS commonly derange the lipid profile.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Lifestyle exposures: Tobacco use lowers HDL and oxidises LDL, and excess alcohol is a major cause of hypertriglyceridemia.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Drugs: Glucocorticoids, thiazide diuretics, non-selective beta-blockers, oral oestrogens, retinoids and certain antiretrovirals can worsen lipids.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Lipid levels rise through adulthood as cumulative diet, weight gain and insulin resistance increase hepatic cholesterol and triglyceride production. In Indians the atherogenic high-triglyceride, low-HDL pattern appears a decade earlier than in Western populations.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ICMR-INDIAB national study nearly 79% of Indian adults had at least one lipid abnormality, most commonly low HDL-C (72.3%) and high triglycerides (29.5%).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dyslipidemia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#dyslipidemia  #lowHDL  #triglycerides  #atherogenic  #urbandiet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and LDL cholesterol tend to peak in mid-to-late life; with longer exposure to abnormal lipids, atherosclerotic burden, calcified plaque and cardiovascular events accumulate in older adults.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of lipid abnormalities is high across older Indian adults, and dyslipidemia clusters with diabetes and hypertension to compound cardiovascular risk.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dyslipidemia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#atherosclerosis  #cardiovascularrisk  #plaqueburden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have lower HDL and higher triglycerides than premenopausal women owing to androgenic and visceral-fat effects on lipoprotein metabolism, and develop atherosclerotic disease earlier.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HDL-C is the dominant abnormality in Indian men; combined with higher triglycerides it drives premature coronary artery disease.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#malerisk  #lowHDL  #visceralfat  #prematureCAD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(post-menopausal)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 keeps HDL higher and LDL lower before menopause; after menopause LDL and total cholesterol rise and HDL falls, sharply increasing womens cardiovascular risk. Indian women also have a very high burden of low HDL by definition-based cut-offs.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HDL-C (&lt; 50 mg/dL in women) is extremely common among Indian women, and cardiovascular risk accelerates after menopause.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dyslipidemia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#menopause  #estrogen  #lowHDL  #womenshealth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affluent and rising middle class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disposable income, energy-dense restaurant and packaged foods, motorised transport and sedentary occupations raise lipids; the burden is now also rising in lower-income urban groups as diets shift.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Lipid abnormalities are generally more prevalent in urban than rural Indians in the ICMR-INDIAB study, tracking urbanisation and dietary transition.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dyslipidemia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#nutritiontransition  #processedfood  #sedentary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 / South Asian phenotype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Indians have a genetically and metabolically distinct atherogenic profile: higher triglycerides, lower HDL, more small dense LDL, higher apolipoprotein B and higher lipoprotein(a) than Europeans, explaining premature coronary disease at lower LDL and lower body weight.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Non-HDL cholesterol &gt; 130 mg/dL is present in more than 50% of Indian populations, and lipoprotein(a) is elevated in about 25% of Indians/South Asians versus about 20% of Caucasians.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Indian dyslipidaemia pattern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#SouthAsian  #smalldenseLDL  #lipoproteinA  #apoB  #thinfat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and South Indian urban residents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diet and lifestyle shape the pattern: high-carbohydrate, oil-rich cuisines and urban living raise triglycerides and total cholesterol, with meaningful state-to-state variation.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ICMR-INDIAB, Chandigarh (north) had the highest overall abnormality (82.9%) and highest hypertriglyceridemia (38.6%), while Tamil Nadu (south) had the highest hypercholesterolemia (18.3%) and high LDL-C (15.8%).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ICMR-INDIAB regional data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#regionalvariation  #Chandigarh  #TamilNadu  #dietpattern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Office/IT workers, homemakers, drivers,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reduces lipoprotein lipase and skeletal-muscle fat clearance, lowering HDL and raising triglycerides. Prolonged sitting independently worsens the lipid profile.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aerobic exercise raises HDL-C by about 2.5 mg/dL on average, with roughly 120 minutes/week (or ~900 kcal/week) needed for a meaningful effect; inactivity forfeits this benefit.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jamanetwork.com — aerobic exercise and HDL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#lipoproteinlipase  #lowHDL  #screenbound  #deskjob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and bidi smokers, tobacco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lowers HDL-C, raises triglycerides and LDL, and oxidises LDL, accelerating atherosclerosis; the HDL and functional benefits recover after cessation.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consistently associated with reduced HDL-C and impaired HDL function, and cessation improves HDL levels and quality.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pubmed.ncbi.nlm.nih.gov/25319317 — smoking cessation and HDL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#lowHDL  #oxidisedLDL  #cessation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and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increases hepatic VLDL synthesis and impairs triglyceride clearance; heavy or binge drinking is a leading cause of severe hypertriglyceridemia and alcohol-induced pancreatitis.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raises fasting and post-prandial triglycerides in a dose-related way and is a recognised trigger of hypertriglyceridemic pancreatitis.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onlinelibrary.wiley.com — alcohol and triglycerides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#triglycerides  #VLDL  #pancreatitis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 (Asian-Indian BMI &gt;= 23)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Even modest excess weight in Indians drives insulin resistance, raising triglycerides and lowering HDL; Asian-Indian overweight begins at a BMI of 23 rather than 25.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 43% of Indians are metabolically unhealthy despite a normal BMI (metabolically-obese normal-weight), reflecting how readily excess adiposity derides lipids in this population.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— ICMR-INDIAB-23 metabolic obesity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#insulinresistance  #thinfat  #asianBMI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Abdominally obese adults (waist M&gt;=90, F&gt;=80 cm)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Central/visceral obesity is the strongest driver of atherogenic dyslipidemia, flooding the liver with free fatty acids that raise VLDL/triglycerides and lower HDL while generating small dense LDL.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estimated 351 million Indian adults have abdominal obesity; among Indians with metabolic dysfunction, high waist circumference is present in 55.7% and low HDL in 79.2%.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— ICMR-INDIAB-23 abdominal obesity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#abdominalobesity  #visceralfat  #freefattyacids  #metabolicsyndrome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refined-carb, fried and trans-fat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Refined grains and sugars raise triglycerides and lower HDL, while industrial trans fats (vanaspati/partially hydrogenated oils used in bakery, sweets and deep-fried street foods) simultaneously raise LDL and lower HDL - the worst combination for atherogenic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has capped industrial trans fatty acids in oils and fats at 2% (FSSAI, 2021) precisely because trans fats raise LDL and lower HDL; deep-fried and bakery items remain common sources.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fssai.gov.in — trans fat survey and 2% cap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#transfat  #vanaspati  #refinedcarbs  #friedfood  #bakery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hypercholesterolemia / premature CAD in family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hypercholesterolemia causes lifelong very high LDL-C from birth and premature coronary disease; a family history of early heart attack or very high cholesterol strongly raises risk. FH is substantially underdiagnosed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Heterozygous familial hypercholesterolemia affects roughly 1 in 250 people worldwide and is largely undiagnosed in India, where genetic testing and FH registries remain limited.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familial hypercholesterolemia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#familialhypercholesterolemia  #LDLR  #prematureCAD  #underdiagnosed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type 2 diabetes / insulin resistance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increases hepatic VLDL output and reduces triglyceride clearance, producing diabetic dyslipidemia - high triglycerides, low HDL and small dense LDL - even when LDL-C looks normal. Diabetic dyslipidemia is present in the large majority of Indians with type 2 diabetes.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dyslipidemia (predominantly high triglycerides and low HDL) is highly prevalent in Indian people with type 2 diabetes and is a major residual cardiovascular risk.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sciencedirect.com — LAI diabetic dyslipidemia consensus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#diabeticdyslipidemia  #insulinresistance  #smalldenseLDL  #residualrisk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overt or subclinical hypothyroidism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hormone deficiency down-regulates hepatic LDL receptors and slows cholesterol clearance, raising LDL-C and total cholesterol (and often triglycerides); correcting thyroid status improves the lipid profile.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Hypothyroidism is a common secondary cause of raised LDL/total cholesterol; TSH should be checked in new or unexplained hypercholesterolemia.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ec.bioscientifica.com — dyslipidemia in hypothyroidism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#hypothyroidism  #LDLreceptor  #secondarydyslipidemia  #TSH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/ NAFLD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metabolic syndrome or fatty liver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and non-alcoholic fatty liver disease share insulin resistance as the root cause, driving high triglycerides, low HDL and atherogenic small dense LDL; the liver both causes and suffers from the lipid derangement.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HDL and raised triglycerides are core, high-frequency components of metabolic syndrome in Asian Indians, who are especially predisposed to it.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metabolic syndrome in South Asians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#metabolicsyndrome  #NAFLD  #insulinresistance  #fattyliver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and nephrotic syndrome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Nephrotic syndrome causes marked hypercholesterolemia from increased hepatic lipoprotein synthesis and reduced clearance, while chronic kidney disease produces high triglycerides and low HDL; both add substantially to cardiovascular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and nephrotic syndrome are established secondary causes of dyslipidemia and warrant lipid assessment as part of cardiovascular risk management.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#nephroticsyndrome  #secondarydyslipidemia  #hypercholesterolemia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aerobic exercise raises HDL-C by about 2.5 mg/dL and lowers triglycerides, with roughly 120 minutes/week or ~900 kcal/week needed for benefit; physical inactivity lowers lipoprotein lipase activity and worsens the atherogenic pattern.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Saturated fat, industrial trans fats (vanaspati), refined carbohydrates and sugar raise LDL and triglycerides and lower HDL; fibre, whole grains/millets, nuts and unsaturated oils improve the profile.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and poor-quality sleep are associated with higher triglycerides and lower HDL through altered appetite, cortisol and insulin sensitivity.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lowers HDL-C, raises triglycerides and LDL, and oxidises LDL; HDL level and function improve after cessation.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alcohol markedly raises triglycerides via increased hepatic VLDL synthesis and is a leading cause of severe hypertriglyceridemia and pancreatitis.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stress and depression raise cortisol and promote unhealthy eating and inactivity, associating with higher triglycerides and lower HDL.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supports general metabolism but has no established direct effect on serum lipids.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Filtered coffee is largely lipid-neutral; unfiltered/boiled coffee contains cafestol which can modestly raise LDL and total cholesterol.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(kg/m2, Asian-Indian)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18.0-22.9 kg/m2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23 (overweight); &gt;= 25 (obese)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Asian-Indian BMI cut-offs are lower; higher BMI worsens triglycerides and HDL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https://ijmr.org.in/high-prevalence-of-metabolic-obesity-in-india-the-icmr-indiab-national-study-icmr-indiab-23/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 (cm)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overweight, obese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90; F &lt; 80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&gt;= 90; F &gt;= 80 cm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 obesity (Indian cut-off) is the strongest driver of atherogenic dyslipidemia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https://ijmr.org.in/high-prevalence-of-metabolic-obesity-in-india-the-icmr-indiab-national-study-icmr-indiab-23/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Waist-Hip Ratio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0.90; F &lt; 0.85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&gt;= 0.90; F &gt;= 0.85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ratio reflects visceral fat and predicts low HDL and high triglycerides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Aerobic activity (minutes/week)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150 min/week moderate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120 min/week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120 min/week is the threshold for a meaningful HDL rise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https://jamanetwork.com/journals/jamainternalmedicine/fullarticle/486847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LDL cholesterol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high-risk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100 mg/dL (&lt; 70 if high risk)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130 mg/dL (&gt;= 190 suggests FH)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target for atherosclerotic risk reduction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HDL cholesterol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&gt;= 40; F &gt;= 50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40; F &lt; 50 mg/dL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HDL is the commonest abnormality in Indians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https://journals.plos.org/plosone/article?id=10.1371%2Fjournal.pone.0096808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Triglycerides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200 (high); &gt;= 500 (pancreatitis risk)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Fasting sample preferred; very high values risk acute pancreatitis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Non-HDL cholesterol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diabetics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130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130 mg/dL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Co-primary target in Indians given the small-dense-LDL phenotype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https://pmc.ncbi.nlm.nih.gov/articles/PMC11019334/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cholesterol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240 mg/dL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Borderline 200-239 mg/dL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Cigarettes/bidis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per 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tobacco lowers HDL and accelerates atherosclerosis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https://pubmed.ncbi.nlm.nih.gov/25319317/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(drinks/week)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heavy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to minimal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Heavy/binge intake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Raises triglycerides; a trigger for hypertriglyceridemic pancreatitis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https://onlinelibrary.wiley.com/doi/10.1155/2012/862504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hours/night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associates with higher triglycerides and lower HDL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240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total cholesterol; borderline 200-239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elderly, FH, family history of premature CAD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Non-fasting acceptable for screening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130 mg/dL (&gt;= 190 suggests FH)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Primary atherogenic target; very high suggests familial hypercholesterolemia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High-risk adults, diabetics, FH, CKD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Friedewald calculation invalid if TG &gt; 400 mg/dL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HDL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&gt;= 40; F &gt;= 50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&lt; 40; F &lt; 50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HDL is the dominant abnormality in Indians and raises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Indian adults, men, obese, 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to the atherogenic Indian pattern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Triglycerides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150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200 mg/dL (&gt;= 500 pancreatitis risk)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TG reflects insulin resistance, alcohol, diet; very high risks pancreatitis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obese, drinkers, metabolic syndrome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9-12 h fast preferred for accuracy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Non-HDL Cholesterol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Calculated (TC minus HDL)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130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130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Captures all atherogenic particles; co-primary target in Indians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high-TG, metabolic syndrome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Useful when TG raised and LDL underestimated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Apolipoprotein B / Lipoprotein(a)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lipid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ApoB &lt; 90 mg/dL; Lp(a) &lt; 30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ApoB raised; Lp(a) &gt;= 50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Refine risk; ApoB and Lp(a) are disproportionately high in South Asians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South Asians, premature CAD, FH, recurrent events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Lp(a) is largely genetic; measure at least once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(TSH)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Secondary-cause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0.4-4.0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elevated (hypothyroid)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Hypothyroidism raises LDL/TC; a reversible secondary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New or unexplained hypercholesterolemia,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Correcting thyroid improves lipids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/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Secondary-cause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&lt; 100 mg/dL; 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&gt;= 126; HbA1c &gt;= 6.5%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 drives atherogenic dyslipidemia and residual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Obese, metabolic syndrome, family history of DM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 before starting lipid therapy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Premature CAD / very high cholesterol in relatives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Premature CAD (M &lt; 55, F &lt; 65) or FH in first-degree relative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familial hypercholesterolemia or strong genetic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 patients with high LDL, FH families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FH screening and cascade testing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 fat, fried/bakery foods, refined carbs, sugar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Balanced, fibre-rich diet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Frequent vanaspati/fried/bakery and sugary intake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drivers of raised LDL and triglycerides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Urban adults, fast-food consumers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first-line lifestyle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Lifestyle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activity, tobacco, alcohol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Active, non-smoker, minimal alcohol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Sedentary, tobacco use, heavy alcohol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Inactivity/tobacco lower HDL; alcohol raises TG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Sedentary workers, smokers, drinkers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Smoking;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Modifiable targets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BMI, waist circumference, waist-hip ratio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&lt; 23; waist M &lt; 90, F &lt; 80 cm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&gt;= 23; waist M &gt;= 90, F &gt;= 80 cm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 indicates atherogenic dyslipidemia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Overweight, obese, metabolic syndrome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Asian-Indian cut-offs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Lipid deposition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Xanthelasma, tendon xanthomas, corneal arcus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 (arcus before age 45 is significant)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markers of hyperlipidemia, especially FH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FH, severe hypercholesterolemia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Tendon xanthomas are highly suggestive of FH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Cardiovascular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pressure, carotid/peripheral pulses, bruits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BP and pulses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Hypertension, bruits, diminished pulses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established atherosclerosis and added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diabetics, hypertensives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Clusters with dyslipidemia in metabolic syndrome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and secondary-cause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Steroids, thiazides, beta-blockers, oestrogens; thyroid/renal disease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Relevant drug or condition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reversible secondary dyslipidemia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on lipid-affecting drugs, CKD, hypothyroid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Address the cause before/with lipid therapy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(silent)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people with dyslipidemia have no symptoms; it is detected on screening lipid tests.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Chest pain / angina on exertion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underlying coronary atherosclerosis rather than the lipids themselves.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/ reduced exercise tolerance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Due to ischaemic heart disease from atherosclerosis.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Intermittent claudication (leg pain on walking)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peripheral arterial disease from atherosclerosis.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Noticeable yellowish deposits around eyelids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Patient-noticed xanthelasma; a visible marker of lipid deposition.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Skin bumps / nodules (xanthomas)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Firm deposits over tendons or eruptive papules; suggest FH or severe hypertriglyceridemia.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Epigastric / abdominal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hypertriglyceridemia (usually &gt; 1000 mg/dL) can cause acute pancreatitis.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 and 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Accompanies hypertriglyceridemic pancreatitis.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Transient limb weakness / slurred speech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TIA or stroke from cerebrovascular atherosclerosis.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Blurred or disturbed vision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Lipemia retinalis with extremely high triglycerides, or retinal vascular events.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Xanthelasma palpebrarum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Soft yellow cholesterol plaques on the eyelids; associated with dyslipidemia and cardiovascular risk.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Corneal arcus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Grey-white ring around the cornea; significant when it appears before age 45 (suggests FH).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waist circumference / central obesity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Marker of visceral adiposity driving the atherogenic pattern.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Tendon xanthomas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Nodular cholesterol deposits on Achilles and finger-extensor tendons; highly suggestive of familial hypercholesterolemia.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Eruptive xanthomas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Crops of small yellow papules on buttocks/extensors indicating severe hypertriglyceridemia.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Acanthosis nigricans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Velvety dark skin at neck/axillae signalling insulin resistance that accompanies atherogenic dyslipidemia.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Carotid bruit / diminished peripheral pulses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of established atherosclerosis.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Tuberous / palmar xanthomas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Palmar crease xanthomas point to familial dysbetalipoproteinemia (Type III).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Lipemia retinalis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Creamy-white retinal vessels on fundoscopy with extreme hypertriglyceridemia.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Hepatosplenomegaly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occur with severe chylomicronemia and lipid deposition.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atherosclerotic plaque formation and arterial narrowing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Endothelial dysfunction and oxidised-LDL vascular injury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pancreatitis from severe hypertriglyceridemia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Lipid deposition in skin, tendons and eyes (xanthomas, xanthelasma, arcus)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excess or abnormal circulating lipids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Coronary artery disease, angina and myocardial infarction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Ischaemic stroke and transient ischaemic attack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arterial disease and claudication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Non-alcoholic fatty liver disease / steatohepatitis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Renal artery atherosclerosis and worsening chronic kidney disease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Organ damage from sustained atherosclerosis and lipid-driven inflammation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Heart failure and arrhythmia after myocardial infarction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Disabling or fatal stroke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Critical limb ischaemia and lower-limb amputation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cardiac death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pancreatitis leading to chronic pancreatitis and secondary diabetes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fatal end-stage outcomes of longstanding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 / insulin resistance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link; diabetic dyslipidemia (high TG, low HDL, small dense LDL) affects most Indian diabetics and drives residual cardiovascular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coexists as part of metabolic syndrome, multiplying cardiovascular risk through shared endothelial dysfunction.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 / abdominal 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adiposity is a primary driver of the atherogenic lipid pattern; an estimated 351 million Indian adults have abdominal obesity.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HDL and high triglycerides are core defining components; Asian Indians are especially predisposed.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HDL ~79% among Indians with metabolic dysfunction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Non-alcoholic fatty liver disease (NAFLD)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insulin resistance; the liver both drives and reflects atherogenic dyslipidemia.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reversible secondary cause of raised LDL and total cholesterol via reduced LDL-receptor activity.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Atherosclerotic cardiovascular disease (CAD/stroke/PAD)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Dyslipidemia is a leading causal risk factor; the atherogenic Indian pattern explains premature disease.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 / nephrotic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Nephrotic syndrome causes marked hypercholesterolemia; CKD raises triglycerides and lowers HDL.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Polycystic ovary syndrome (PCOS)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in PCOS commonly produces high triglycerides and low HDL in young women.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dyslipidemia is usually silent - get a fasting lipid profile from young adulthood, especially with a family history of early heart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Indian pattern: low HDL and high triglycerides matter as much as LDL, so non-HDL cholesterol and lifestyle are key targets.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warning signs of complications (exertional chest pain, leg pain on walking, eyelid/tendon deposits) and seek timely evaluation.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Read food labels and avoid partially hydrogenated oils/vanaspati, bakery items and deep-fried snacks.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FH runs in families - if a close relative had a heart attack young or very high cholesterol, request screening for yourself and relatives.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with family history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 or obesity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office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at least 150 minutes/week of moderate aerobic activity (brisk walking, cycling, swimming); about 120 min/week is the minimum for a meaningful HDL rise.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 training 2-3 days/week to improve insulin sensitivity and body composition.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prolonged sitting with short activity every 30-60 minutes, and take post-meal walks to blunt triglyceride spikes.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gradual 5-10% weight loss if overweight, focusing on reducing waist circumference.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Longer exercise sessions matter most for HDL - extend duration before intensity.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Eliminate industrial trans fats (vanaspati/partially hydrogenated oils), bakery products, and repeatedly reheated frying oils.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Replace refined grains and sugary foods/drinks with whole grains and millets (ragi, jowar, bajra) to lower triglycerides.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unsaturated cooking oils (mustard, groundnut, rice-bran, olive) in moderation and limit saturated fats (ghee, coconut, fatty meats).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25-40 g/day of fibre from pulses, vegetables, whole fruits, oats and nuts to lower LDL.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omega-3 sources (fatty fish, walnuts, flaxseed) and limit alcohol to reduce triglycerides.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home-cooked meals and control portion sizes to manage central obesity.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Fast-food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High-triglyceride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7-9 hours of good-quality sleep per night to support healthy triglyceride and HDL levels.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consistent sleep-wake schedule and limit late-night heavy or fatty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obstructive sleep apnoea in obese patients, as it worsens metabolic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screen time before bed to improve sleep quality and appetite regulation.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poor sleep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tobacco (cigarettes, bidis, smokeless) - cessation raises HDL and improves HDL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 pharmacotherapy (nicotine replacement, approved medications) to quit.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which also lowers HDL and adds cardiovascular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cessation with diet and exercise to counter any short-term post-quit weight gain.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established atherosclerosis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alcohol, especially with high triglycerides - alcohol strongly raises triglyceride levels.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alcohol entirely if triglycerides are very high or there is a history of pancreatitis.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binge drinking, which can precipitate acute hypertriglyceridemic pancreatitis.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rely on any presumed HDL benefit of alcohol to justify drinking.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and 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High-triglyceride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pancreatitis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chronic stress with relaxation, yoga, breathing exercises or counselling to limit cortisol-driven lipid changes.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depression, which is linked to poorer diet, inactivity and worse metabolic profiles.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sustainable routines rather than crash diets to maintain long-term lipid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stress-eating awareness strategies to avoid high-fat, high-sugar comfort foods.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 professionals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urnals.plos.org/plosone/article?id=10.1371%2Fjournal.pone.0096808" TargetMode="External"/><Relationship Id="rId10" Type="http://schemas.openxmlformats.org/officeDocument/2006/relationships/hyperlink" Target="https://pmc.ncbi.nlm.nih.gov/articles/PMC11019334/" TargetMode="External"/><Relationship Id="rId11" Type="http://schemas.openxmlformats.org/officeDocument/2006/relationships/hyperlink" Target="https://jamanetwork.com/journals/jamainternalmedicine/fullarticle/486847" TargetMode="External"/><Relationship Id="rId12" Type="http://schemas.openxmlformats.org/officeDocument/2006/relationships/hyperlink" Target="https://pubmed.ncbi.nlm.nih.gov/25319317/" TargetMode="External"/><Relationship Id="rId13" Type="http://schemas.openxmlformats.org/officeDocument/2006/relationships/hyperlink" Target="https://onlinelibrary.wiley.com/doi/10.1155/2012/862504" TargetMode="External"/><Relationship Id="rId14" Type="http://schemas.openxmlformats.org/officeDocument/2006/relationships/hyperlink" Target="https://ijmr.org.in/high-prevalence-of-metabolic-obesity-in-india-the-icmr-indiab-national-study-icmr-indiab-23/" TargetMode="External"/><Relationship Id="rId15" Type="http://schemas.openxmlformats.org/officeDocument/2006/relationships/hyperlink" Target="https://www.fssai.gov.in/upload/press_release/2021/09/6149d70fca843Press_Release_Survey_TransFat_21_09_2021.pdf" TargetMode="External"/><Relationship Id="rId16" Type="http://schemas.openxmlformats.org/officeDocument/2006/relationships/hyperlink" Target="https://pmc.ncbi.nlm.nih.gov/articles/PMC11019323/" TargetMode="External"/><Relationship Id="rId17" Type="http://schemas.openxmlformats.org/officeDocument/2006/relationships/hyperlink" Target="https://www.sciencedirect.com/science/article/abs/pii/S1933287422003002" TargetMode="External"/><Relationship Id="rId18" Type="http://schemas.openxmlformats.org/officeDocument/2006/relationships/hyperlink" Target="https://ec.bioscientifica.com/view/journals/ec/11/2/EC-21-0002.xml" TargetMode="External"/><Relationship Id="rId19" Type="http://schemas.openxmlformats.org/officeDocument/2006/relationships/hyperlink" Target="https://pmc.ncbi.nlm.nih.gov/articles/PMC27427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