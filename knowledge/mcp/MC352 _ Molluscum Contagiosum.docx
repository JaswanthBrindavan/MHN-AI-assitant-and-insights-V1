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Molluscum Contagiosum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Water warts, Molluscum, MCV infection, Mollusca contagiosa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Molluscum contagiosum is a common, benign, self-limiting viral infection of the skin (and occasionally the mucosae) caused by the molluscum contagiosum virus (MCV), a large double-stranded DNA poxvirus that infects only humans and replicates in epidermal keratinocytes. It produces characteristic firm, dome-shaped, pearly or flesh-coloured papules 2-5 mm across, each with a central dimple (umbilication) containing a white, cheesy core. Spread occurs by direct skin-to-skin contact, by contaminated objects (fomites) and by self-spread from scratching (autoinoculation); in adults, genital lesions are frequently sexually transmitted. In healthy people it resolves spontaneously over months to a couple of years, but it can be numerous, large and persistent in those with atopic dermatitis or weakened cell-mediated immunity.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Molluscum contagiosum is one of the commonest viral skin infections of Indian childhood and a frequent reason for pediatric dermatology visits. A hospital series of 150 cases from JIPMER, Puducherry found that most patients were young children (mean age about 6 years, slight male predominance) with a smaller group of sexually active adults (mean age about 22 years). Community point-prevalence in children is estimated at roughly 5-12% worldwide, with higher frequency in the warm, humid climates that cover much of India, while general-population prevalence is about 2-8%. The infection is markedly more common and severe in the immunocompromised, affecting around 20% of people with HIV, and in India molluscum has been reported in about one in five female sex workers attending sexually transmitted infection services.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Molluscum contagiosum is usually a clinical diagnosis based on the appearance and distribution of the lesions; investigations are reserved for atypical, giant, adult-genital or immunocompromised presentations: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Multiple discrete, firm, dome-shaped, pearly or flesh-coloured papules 2-5 mm in size, each with a characteristic central umbilication and an expressible white, cheesy core;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typical distribution - face, trunk, axillae and limbs in children, and the genitalia, pubis, lower abdomen and inner thighs in sexually active adults;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Dermoscopy showing a central pore/umbilication, white-to-yellow polylobular (“amorphous”) structures and surrounding crown (radial) vessels, which help distinguish molluscum from warts, milia and, in adults, basal cell carcinoma;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Demonstration of intracytoplasmic molluscum (Henderson-Paterson) bodies on a smear of the expressed core or on skin biopsy in atypical, giant or solitary lesions;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In adults with genital lesions, screening for co-existing sexually transmitted infections, and in extensive, giant, facial or treatment-resistant disease, testing for HIV or other causes of immunodeficiency.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Molluscum contagiosum can be grouped by viral genotype and, more usefully in practice, by the clinical context in which it occurs: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By genotype - four MCV subtypes (MCV-1 to MCV-4); MCV-1 causes the great majority of infections worldwide and most childhood disease, MCV-2 is associated with adult sexually transmitted and immunocompromised disease, while MCV-3 and MCV-4 are uncommon and reported mainly from Asia and the South Pacific;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Classic childhood cutaneous molluscum - a limited number (typically 10-20) of umbilicated papules on the face, trunk and limbs of otherwise healthy children, often with surrounding eczema, that clears spontaneously over months;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Adult sexually transmitted molluscum - lesions confined largely to the genital, pubic and adjacent skin of sexually active adolescents and adults, acquired by sexual contact and warranting screening for other sexually transmitted infections;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Molluscum in immunodeficiency - numerous, large (“giant”, greater than 10-15 mm), disseminated, atypical and treatment-resistant lesions in advanced HIV, primary immunodeficiency, transplantation or chemotherapy, where the disease is a marker of impaired cell-mediated immunity;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(5) Atypical or inflammatory variants - giant, agminate (clustered), pedunculated or inflamed lesions, including the red, swollen “BOTE” (Beginning Of The End) lesion that signals impending immune-mediated resolution.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Molluscum contagiosum virus (MCV): The sole cause is MCV, a large double-stranded DNA poxvirus (genus Molluscipoxvirus) that infects only humans and replicates in epidermal keratinocytes; genotypes MCV-1 to MCV-4 exist, with MCV-1 predominating worldwide and MCV-2 more common in adults and the immunocompromised.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Direct skin-to-skin contact: Transmission occurs through close contact during play and contact sports and, in adults, through sexual activity.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Fomite transmission: Indirect spread via shared towels, clothing, bath sponges/loofahs, razors, gym mats, pool equipment and bath water.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Autoinoculation: Scratching, rubbing, shaving or waxing spreads the virus to adjacent skin along scratch or shave lines (Koebner phenomenon), increasing lesion number.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Impaired skin barrier: Atopic dermatitis and dry, broken or eczematous skin facilitate viral entry and allow more numerous, widespread lesions.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Immunosuppression: Defective cell-mediated immunity (HIV/AIDS, organ transplantation, chemotherapy, systemic corticosteroids or primary immunodeficiency) permits extensive, giant and persistent disease.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Warm, humid environment and crowding: Hot climates, sweating, communal bathing and overcrowding increase opportunities for transmission.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(pre-school &amp; school age, ~1-10 years)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Peak burden falls on young children, whose developing immunity and frequent close, skin-to-skin contact at home, daycare and school favour transmission and autoinoculation. Most Indian cases present in this age band.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Community point-prevalence in children 0-16 years is about 5.1-11.5%, and in an Indian (JIPMER) series the mean age of affected children was about 6.2 years.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academic.oup.com/fampra - epidemiology systematic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#molluscum  #children  #daycare  #autoinoculation  #pediatricderm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Sexually active young adults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adolescents and adults, molluscum behaves largely as a sexually transmitted infection, with lesions clustered on the genitalia, pubis and inner thighs; extensive or atypical adult disease may signal HIV.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the JIPMER series adults presented at a mean age of about 21.8 years with a male-to-female ratio of 3.3:1, and 8 of 13 adults (61.5%) were HIV-seropositive.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escholarship.org - JIPMER molluscum children vs adults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#STI  #genital  #youngadults  #HIVrisk  #sexualhealth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are usually spared because of prior immunity, but immunosenescence, comorbid immunosuppression, malignancy or institutional/close-care settings can allow atypical, extensive or persistent lesions when they do occur.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#immunosenescence  #atypical  #institutionalcare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modest male predominance is seen in childhood and a marked male excess in adult (sexually transmitted) disease, reflecting exposure patterns rather than intrinsic susceptibility.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Male-to-female ratio about 1.6:1 in children and 3.3:1 in adults in the JIPMER series.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escholarship.org - JIPMER molluscum series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#sexratio  #exposure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Overcrowded / low-resource households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Crowding, shared bedding, towels and bathing facilities and limited access to personal hygiene items increase skin-to-skin and fomite transmission within families and communities.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#crowding  #sharedtowels  #hygiene  #lowresource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Climate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Warm, humid tropical regions (much of India)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Heat and humidity, sweating, exposed skin and communal bathing raise transmission; molluscum is reported more frequently from warm-climate populations.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frequency of molluscum is reported in regions with warm climates.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- StatPearls Molluscum Contagiosum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#tropical  #humidity  #India  #climate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Shared-water settings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Swimming-pool users &amp; communal bathers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Swimming and communal bathing are recognised risk settings, most likely through shared equipment, towels, benches and bath water rather than the water itself.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documented association between swimming and molluscum has been reported, although causation remains unproven.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academic.oup.com/fampra - epidemiology systematic review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#swimming  #pools  #communalbathing  #fomites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Skin-contact sports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Wrestlers, gymnasts, swimmers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Repeated skin-to-skin contact and shared mats, benches and equipment transmit MCV between athletes; uncovered lesions readily spread in these settings.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#contactsport  #wrestling  #gymnastics  #sharedmats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Sexual behaviour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Multiple partners / unprotected sex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Genital molluscum in adults is acquired by sexual contact and clusters with other sexually transmitted infections, so higher-risk sexual behaviour raises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matched case-control study, adults with molluscum had strongly raised odds of concurrent STIs (HIV OR 9.5, syphilis OR 16, chlamydia OR 6.2, genital herpes OR 4.1).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journals.sagepub.com - MC &amp; STI matched case-control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#sexualbehaviour  #STI  #partners  #coinfection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Hair removal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who shave or wax affected areas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Shaving and waxing over molluscum spread the virus along the razor/wax line by autoinoculation, producing new lesions in a linear (Koebner) pattern, notably in the pubic area.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#shaving  #waxing  #koebner  #autoinoculation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Nutritional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and micronutrient (zinc, vitamin A, iron) deficiency impairs the cell-mediated immunity that clears MCV, so undernourished children may develop more numerous or more persistent lesions; nutrition neither causes nor cures the infection.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#undernutrition  #micronutrients  #zinc  #cellmediatedimmunity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predisposition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atopic dermatitis / filaggrin-related barrier defect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inherited tendency to atopic dermatitis and skin-barrier impairment allows easier viral entry and, combined with scratching, produces more numerous and widespread lesions.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pediatric cohort, 51.4% of molluscum cases had eczema/dermatitis and prior eczema roughly doubled the odds of molluscum (OR ~2.5).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journals.plos.org - MC incidence &amp; risk factors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#atopy  #eczema  #filaggrin  #skinbarrier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immunodeficiency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immune defects (e.g., DOCK8, combined immunodeficiency)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 inherited defects of cell-mediated immunity cause severe, extensive, recalcitrant and giant molluscum, sometimes as a presenting clue to the underlying immunodeficiency.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#immunodeficiency  #DOCK8  #giantmolluscum  #recalcitrant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dermatitis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eczema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Barrier disruption and scratching in eczema both predispose to molluscum and are aggravated by it (surrounding molluscum dermatitis), producing a self-perpetuating cycle.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Up to 62% of children with molluscum have a history of eczema; adults with molluscum have about 2.85 times the odds of atopic dermatitis.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journals.sagepub.com - MC &amp; atopic dermatitis case-control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#atopicdermatitis  #eczema  #barrier  #itchscratch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HIV / AIDS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living with HIV (low CD4)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HIV with low CD4 counts produces numerous, giant, disseminated and treatment-resistant molluscum that does not resolve spontaneously; extensive adult disease should prompt HIV testing.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Molluscum affects about 20% of people with HIV, and there is no spontaneous resolution in this group without immune recovery.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jcadonline.com - comprehensive management of molluscum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#HIV  #lowCD4  #disseminated  #giantmolluscum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Iatrogenic immunosuppression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Transplant, chemotherapy, biologic/steroid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Drug-induced suppression of cell-mediated immunity permits extensive, persistent and refractory molluscum; treatment is difficult until immune function is restored.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7% of organ-transplant recipients develop molluscum, frequently treatment-resistant.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jcadonline.com - comprehensive management of molluscum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#transplant  #chemotherapy  #biologics  #immunosuppression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Skin-contact sports (wrestling, gymnastics) and swimming facilitate skin-to-skin and fomite transmission through shared mats, benches, towels and equipment; the risk relates to contact and shared surfaces rather than to exertion itself.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food causes or cures molluscum, but adequate protein and micronutrient (zinc, vitamin A) intake supports the cell-mediated immunity that clears the virus; undernutrition may prolong disease.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sleep deprivation can impair immune surveillance and, in atopic children, worsen nocturnal itching and scratching that spreads lesions; direct evidence in molluscum is limited.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 and second-hand smoke impair immune and skin-barrier function in general; a specific effect on molluscum has not been established.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 can blunt immune defences and, in adults, is linked to risky sexual behaviour that facilitates genital molluscum and other STIs; no direct causal link is proven.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facial or extensive lesions and genital lesions cause embarrassment and stigma; anxiety-driven picking and scratching can promote autoinoculation, giving a bidirectional quality-of-life impact.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Communal water settings - swimming pools and shared baths - are recognised transmission environments through shared toys, kickboards, towels and bath water; personal hydration status itself has no direct role.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Fomite spread via shared towels, sponges, razors, clothing and bedding, hand hygiene after touching lesions, covering lesions and caring for the skin barrier are central to preventing transmission and autoinoculation.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Scratching, picking, shaving and waxing over lesions (autoinoculation/Koebner), atopic barrier disruption and any cause of impaired cell-mediated immunity provoke spread, giant lesions and persistence.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Sharing of towels, razors, sponges, clothing, bath water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patients, families, athletes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Personal items only; nothing shared until lesions clear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Sharing towels/razors/sponges or bath water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Fomite transmission is a major route of spread within households and sports settings.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https://www.cdc.gov/molluscum-contagiosum/hcp/clinical-overview/index.html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Covering lesions in close-contact settings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Swimmers, athletes, schoolchildren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Exposed lesions covered with clothing or a watertight bandage during swimming/sport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Uncovered lesions in shared settings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Cover during contact activities; uncover at other times to let skin breathe.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https://www.cdc.gov/molluscum-contagiosum/hcp/clinical-overview/index.html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Scratching / picking / shaving over lesions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children, adults shaving pubic area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scratching or shaving over lesions; itch controlled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Excoriation, picking or hair removal over affected skin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Autoinoculation (Koebner) produces new lesions in scratch and shave lines.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Immune status - CD4 T-cell count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HIV / immunosuppression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500 cells/µL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200 cells/µL (giant/disseminated, refractory molluscum)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CD4 predicts extensive, persistent disease that will not self-resolve.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https://www.ncbi.nlm.nih.gov/books/NBK441898/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Number of lesions (disease burden)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Children; immunocompromised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Few, self-limited (typically &lt; 20)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20-100 lesions or giant lesions (suggests immunosuppression)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immunocompetent children have 10-20 lesions; very high counts warrant immune assessment.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https://www.ncbi.nlm.nih.gov/books/NBK441898/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Duration of individual lesions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Resolves spontaneously within ~6-12 months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Persists beyond 18-24 months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Prolonged, non-resolving lesions should prompt review of immune status.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https://www.cdc.gov/molluscum-contagiosum/hcp/clinical-overview/index.html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Skin-contact sport / shared-mat exposure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Wrestlers, gymnasts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Cleaned equipment; no training with active uncovered lesions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Training with active lesions on shared unwashed mats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Cover or defer contact training until lesions are treated or covered.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Swimming-pool / communal-bath exposure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Swimmers, communal bathers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Own towel, shower after, lesions covered, no shared pool toys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kickboards/toys/towels with uncovered lesions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Swimming is an associated risk setting; personal items and covering lesions reduce spread.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https://academic.oup.com/fampra/article/31/2/130/452425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Nutritional / immune status (weight-for-age, micronutrients)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children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nutrition, normal growth, no micronutrient deficiency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Protein-energy, zinc, vitamin A or iron deficiency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cell-mediated immunity from undernutrition can prolong or worsen lesions.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Quality-of-life impact (e.g., CDLQI/DLQI)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visible lesions, adults with genital MC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Minimal impact; no distress or avoidance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Significant distress, teasing, stigma or social avoidance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or genital lesions can cause embarrassment; reassurance reduces over-treatment.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Molluscum (Henderson-Paterson) bodies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Skin biopsy, H&amp;E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molluscum bodies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Intracytoplasmic eosinophilic molluscum bodies with lobular epidermal hyperplasia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molluscum in atypical, giant, solitary or adult lesions and excludes mimics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Atypical, giant, solitary/adult lesions, immunocompromised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Rarely required; diagnosis is usually clinical or dermoscopic.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Microscopy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Molluscum bodies in expressed core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Smear of expressed material (Giemsa/Wright or H&amp;E)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molluscum bodies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Numerous large molluscum bodies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Rapid bedside confirmation of the diagnosis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Uncertain lesions where quick confirmation is useful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Express the white cheesy core onto a slide.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HIV antibody/antigen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HIV ELISA / rapid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Non-reactive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Reactive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Extensive, giant, facial or adult-genital molluscum warrants HIV testing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genital/extensive MC, giant or recalcitrant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Widespread adult molluscum may be the presenting sign of HIV.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CD4 T-cell count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Flow cytometry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500 cells/µL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200 cells/µL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CD4 predicts giant, disseminated, treatment-resistant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HIV-positive / immunosuppressed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expectation of response and need for aggressive therapy.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STI screen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Syphilis serology + chlamydia/gonorrhoea NAAT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VDRL/RPR and nucleic-acid amplification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Non-reactive / 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Reactive / 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Genital molluscum in adults clusters with other STIs; co-screen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Sexually active adults with genital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Molluscum shares sexual transmission routes with syphilis, HIV, chlamydia and herpes.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leucocyte count &amp; differential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counts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Leucocytosis (secondary infection) or cytopenias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diagnosis of secondary bacterial infection or an immune disorder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Inflamed/superinfected lesions, immunocompromised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routinely needed for uncomplicated molluscum.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Painless small skin bumps, sometimes itchy, slowly increasing in number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Grouped umbilicated papules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Classic presentation of molluscum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young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Often noticed incidentally by parents.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Contact &amp; risk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Household/school contacts, swimming, contact sport, sexual history, eczema, immunosuppression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identifiable exposure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contact, sexual or immunosuppression history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transmission source and the relevant at-risk group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Genital lesions in adults prompt a sexual history and STI screen.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Inspection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 morphology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Firm, dome-shaped, pearly/flesh-coloured papules 2-5 mm with central umbilication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papules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Umbilicated papules with expressible core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hallmark of molluscum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Umbilication is best seen with side-lighting.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Dermoscopy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Dermoscopic pattern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Central pore/umbilication, white-yellow polylobular structures, crown (radial) vessels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Non-invasive confirmation; differentiates from warts and milia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Uncertain or solitary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Avoids biopsy in most cases.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Distribution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Anatomic sites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Children: face, trunk, limbs, axillae; Adults: genital, pubic, lower abdomen, inner thighs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lesions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Site-typical papules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Genital-limited adult disease suggests sexual transmission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vs sexually active adults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Head and neck are the commonest sites in children.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Complications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Inflammation &amp; complications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Surrounding eczema (molluscum dermatitis), BOTE sign, secondary pustulation, eyelid lesions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Eczema, red/inflamed lesion, pustules or periocular lesion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BOTE signals impending resolution; distinguish it from secondary bacterial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Atopic children, inflamed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Management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 not mistake the resolving BOTE lesion for infection and over-treat.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Painless skin-coloured bumps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Firm, dome-shaped papules that are usually asymptomatic and are the main reason for presentation.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Central dimple on the bumps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Characteristic umbilication with a waxy white core that can be expressed.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Mild itching around lesions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Pruritus, especially in atopic children, which promotes scratching and spread.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Gradual increase in number and spread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New lesions appear over weeks to months by autoinoculation to adjacent skin.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Cosmetic and psychosocial concern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 facial or extensive lesions cause embarrassment, teasing and distress.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Redness and eczema around lesions (molluscum dermatitis)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eczematous halo develops in roughly 1 in 10 affected children and can itch.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Soreness or tenderness of inflamed lesions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When a lesion becomes inflamed (BOTE) or secondarily infected it may hurt.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Genital or pubic bumps in adults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Sexually transmitted lesions on the genitalia, pubis, thighs and lower abdomen.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Bleeding or crusting after scratching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From excoriation, with a risk of secondary bacterial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Red, watery eye with an eyelid lesion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Periocular molluscum can cause a chronic follicular conjunctivitis.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Widespread or large disfiguring lesions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Giant or disseminated molluscum in advanced HIV or other immunodeficiency.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Pearly/flesh-coloured dome-shaped papules 2-5 mm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primary lesion; discrete, firm and smooth-surfaced.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Central umbilication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central dimple, diagnostic of molluscum; best seen with side-lighting or dermoscopy.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Expressible white cheesy core (molluscum body)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Curd-like material containing virus is extruded on lateral pressure.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Grouped or linear arrangement (Koebner/autoinoculation)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Lesions align along scratch or shave lines from self-spread.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Surrounding eczematous dermatitis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Molluscum (id) dermatitis - an itchy eczematous halo around lesions.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Dermoscopic central pore with white-yellow lobules and crown vessels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Characteristic dermoscopic signature confirming the diagnosis.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BOTE sign (red, swollen, tender lesion)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Beginning Of The End - immune-mediated inflammation heralding resolution; mimics infection.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 impetiginisation, pustules or crusting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Bacterial superinfection following scratching, common in atopic children.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Eyelid-margin papule with follicular conjunctivitis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Periocular molluscum shedding onto the conjunctiva causes chronic red eye.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Giant molluscum (&gt; 10-15 mm)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 lesions in advanced HIV or primary immunodeficiency.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Numerous (&gt; 100), agminate or disseminated lesions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marker of significant cell-mediated immune suppression.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Autoinoculation and local spread (Koebnerisation) to new skin sites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Molluscum (id) dermatitis - an itchy eczematous reaction around lesions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Pruritus and cosmetic disfigurement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local consequences of the eruption and of scratching; usually mild and self-limiting.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bacterial infection (impetigo, folliculitis, cellulitis)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Post-inflammatory scarring, pitting and pigment change, especially after inflammation or aggressive treatment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Periocular molluscum with chronic follicular conjunctivitis or keratitis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Psychosocial distress, stigma and impact on schooling or quality of life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adults, co-existing sexually transmitted infections detected on screening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Consequences of inflammation, scratching, lesion site, over-treatment and shared sexual risk.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Giant, disseminated, recalcitrant molluscum as a marker of advanced immunosuppression (e.g., AIDS)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Extensive facial or genital disfigurement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relapsing disease requiring repeated procedures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Treatment-related scarring and dyspigmentation from over-vigorous removal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Seen mainly in immunodeficiency or after over-treatment; largely preventable with restraint and immune restoration.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Atopic dermatitis / eczema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skin barrier and scratching in eczema predispose to more numerous, widespread molluscum, while molluscum in turn triggers a surrounding eczematous reaction (molluscum dermatitis) - a self-perpetuating cycle.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62% (eczema history)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HIV / AIDS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Advanced HIV with low CD4 counts produces numerous, giant, disseminated and treatment-resistant lesions that do not self-resolve; extensive adult molluscum should prompt HIV testing, and immune recovery on antiretroviral therapy is key to clearance.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~20% of people with HIV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Iatrogenic immunosuppression (transplant, chemotherapy, biologics/steroids)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Drug-induced suppression of cell-mediated immunity permits extensive, persistent and refractory molluscum that is difficult to treat until immune function is restored.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~7% of transplant recipients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Molluscum dermatitis (eczematous id reaction)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immune-mediated eczematous halo around lesions in roughly 1 in 10 affected children; it often precedes clearance (BOTE) but increases itch and scratch-related spread.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~10% of children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 bacterial infection (impetigo, folliculitis, cellulitis)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Scratched and eroded lesions permit Staphylococcus and Streptococcus superinfection, particularly in atopic children.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Other sexually transmitted infections (in adults with genital molluscum)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Genital molluscum in adults clusters with syphilis, HIV, chlamydia, genital herpes and genital warts through shared sexual transmission, so co-screening is advised.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Strongly associated (e.g., HIV OR ~9.5, syphilis OR ~16)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Molluscum conjunctivitis / ocular surface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Papules on the eyelid margin can shed viral material onto the conjunctiva, causing chronic follicular conjunctivitis or, rarely, keratitis.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molluscum is a harmless, self-limiting viral skin infection that usually clears on its own within 6-12 months (occasionally up to 2-4 years) in healthy children.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that it spreads by direct skin-to-skin contact, by sharing towels, clothing, bath sponges and razors, and by scratching, which carries the virus to new sites.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squeeze, scratch or shave over the lesions; keep nails short and discourage children from picking, to prevent spread and scarring.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Cover exposed lesions with clothing or a watertight bandage during swimming, contact sports and close play, and remove the covering at other times to let the skin breathe.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personal towels, razors and clothing and do not share them until the lesions have resolved.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medical review for lesions near the eye, very numerous or large lesions, genital lesions in adults (for STI screening), or any lesions in a person with a weakened immune system.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and caregivers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 and daycare staff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eczema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 and swimmers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Sexually active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For bothersome, spreading or cosmetically distressing lesions, discuss options with a clinician: physical removal (curettage, cryotherapy), topical agents (e.g., potassium hydroxide, cantharidin or newer berdazimer gel) or watchful waiting.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ineffective or harmful home remedies and vigorous self-removal, which cause scarring and further spread.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any surrounding eczema to reduce itch-driven spread, and do not stop treatment simply because a lesion becomes red and inflamed - this BOTE sign often signals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immunocompromised patients, treating the underlying immunosuppression (for example optimising HIV therapy) is the most effective way to control molluscum.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any prescribed course and attend review, as lesions may need more than one treatment session.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seeking treatment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Immunocompromised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genital lesions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contact sports such as wrestling, judo and gymnastics, cover lesions or refrain from training with active, uncovered lesions to protect teammates.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Clean and disinfect shared mats, equipment and benches, and do not share kickboards, pool toys or towels.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Shower and dry with your own towel after swimming or training.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Have widespread lesions treated before returning to close-contact activity.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Wrestlers and gymnasts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Swimmers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Schoolchildren in sports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Gym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a balanced, protein-adequate diet with fruits and vegetables to support the cell-mediated immunity that clears the virus.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micronutrient deficiencies (zinc, vitamin A, iron) in undernourished children, as these can prolong or worsen viral skin infections.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unproven dietary 'cures'; no specific food causes or resolves molluscum.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Undernourished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poor appetite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in low-resource settings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age-appropriate sleep to support normal immune function and skin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Control night-time itching in atopic children with prescribed measures so lesions are not scratched during sleep.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the child's nails trimmed to limit damage from any night-time scratching.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eczema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Atopic adults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tobacco and second-hand smoke, which impair the immune and skin-barrier functions that help clear viral infections.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Counsel sexually active adults with genital molluscum on overall risk reduction, of which not smoking is one part.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and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(second-hand smoke)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heavy alcohol use, which can impair immune defences.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adults, reduce alcohol-related risky sexual behaviour that facilitates genital molluscum and other sexually transmitted infections.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Sexually active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Reassure patients and parents that molluscum is benign and self-limiting, to reduce anxiety and the urge to over-treat.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embarrassment, teasing and stigma from visible lesions, especially in school-age children and adolescents.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Counsel adults with genital lesions sensitively, including partner notification and screening for other STIs.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Discourage anxiety-driven picking and scratching, which spread lesions and cause scarring.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visible lesions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genital molluscum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Anxious parents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Wash hands after touching or treating lesions and avoid touching them unnecessarily.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Do not share towels, clothing, bedding, razors, loofahs or bath water, and launder these items regularly.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lesions clean and, if scratched, cover them to reduce secondary infection and spread.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Care for eczema and dry skin with moisturisers and prescribed treatment to restore the barrier and limit spread.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Schools and daycare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eczema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Athletes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cademic.oup.com/fampra/article/31/2/130/452425" TargetMode="External"/><Relationship Id="rId10" Type="http://schemas.openxmlformats.org/officeDocument/2006/relationships/hyperlink" Target="https://escholarship.org/uc/item/308500hv" TargetMode="External"/><Relationship Id="rId11" Type="http://schemas.openxmlformats.org/officeDocument/2006/relationships/hyperlink" Target="https://www.ncbi.nlm.nih.gov/books/NBK441898/" TargetMode="External"/><Relationship Id="rId12" Type="http://schemas.openxmlformats.org/officeDocument/2006/relationships/hyperlink" Target="https://journals.sagepub.com/doi/abs/10.1177/09564624241276571" TargetMode="External"/><Relationship Id="rId13" Type="http://schemas.openxmlformats.org/officeDocument/2006/relationships/hyperlink" Target="https://journals.plos.org/plosone/article?id=10.1371%2Fjournal.pone.0103419" TargetMode="External"/><Relationship Id="rId14" Type="http://schemas.openxmlformats.org/officeDocument/2006/relationships/hyperlink" Target="https://jcadonline.com/comprehensive-management-of-molluscum-contagiosum/" TargetMode="External"/><Relationship Id="rId15" Type="http://schemas.openxmlformats.org/officeDocument/2006/relationships/hyperlink" Target="https://www.cdc.gov/molluscum-contagiosum/hcp/clinical-overview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