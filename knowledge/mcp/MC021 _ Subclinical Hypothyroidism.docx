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Subclinical Hypothyroidism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Mild Thyroid Failure, Compensated Hypothyroidism, Subclinical Thyroid Dysfunction (SCH)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Subclinical hypothyroidism (SCH) is a biochemical diagnosis defined by a serum thyroid-stimulating hormone (TSH) concentration above the upper limit of the reference range together with a free thyroxine (free T4) level that remains within the normal range. It represents the earliest and mildest stage of thyroid failure, in which the pituitary raises TSH to compensate for a modestly under-active thyroid gland. Most patients are asymptomatic or have only subtle, non-specific symptoms, and the condition is usually detected incidentally on biochemical screening.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Subclinical hypothyroidism is the most common thyroid abnormality in India and the commonest form of hypothyroidism overall. Community screening of a normal adult population in Mumbai found subclinical hypothyroidism in about 11% of subjects, and the landmark eight-city Indian survey reported an overall hypothyroidism prevalence near 11%, of which roughly 8% was subclinical - meaning close to 1 in 12 Indian adults carries subclinical thyroid failure. It is markedly commoner in women (female-to-male ratio about 3-4:1) and rises further with age, reaching around 20% in postmenopausal women.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Subclinical hypothyroidism is a purely biochemical diagnosis and requires confirmation on a repeat sample, since a large share of mildly raised TSH values normalise spontaneously. The diagnosis rests on: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serum TSH above the laboratory upper reference limit (typically &gt; 4.0-4.5 mIU/L in non-pregnant adults) with a free T4 that remains within the normal range;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confirmation of the elevated TSH on a repeat sample after 2-3 months, to exclude transient elevation (recovery from non-thyroidal illness, subacute/silent thyroiditis, assay variation, biotin interference, TSH diurnal rhythm);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measurement of anti-thyroid peroxidase (anti-TPO) antibodies to establish an autoimmune aetiology and stratify the risk of progression to overt disease;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stratification of TSH into a mildly elevated group (4.5-9.9 mIU/L) and a markedly elevated group (&gt;= 10 mIU/L), the latter carrying higher morbidity and a clearer treatment indication;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use of pregnancy- and trimester-specific TSH reference ranges (upper limit about 4.0 mIU/L, or population-derived) in pregnant women rather than the standard adult cut-off.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Subclinical hypothyroidism is usually classified by the degree of TSH elevation, by autoimmune status, and by persistence: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Grade 1 / mild subclinical hypothyroidism, TSH 4.5-9.9 mIU/L with normal free T4 - accounts for roughly 90% of cases; symptoms and cardiovascular risk are minimal and spontaneous normalisation is common;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Grade 2 / severe subclinical hypothyroidism, TSH &gt;= 10 mIU/L with normal free T4 - associated with a higher rate of progression to overt disease, dyslipidaemia and cardiovascular events, and a clearer indication for levothyroxine;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Autoimmune versus non-autoimmune SCH - anti-TPO or anti-thyroglobulin antibody positivity roughly doubles the annual rate of progression to overt hypothyroidism and points to chronic (Hashimoto) thyroiditis;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Persistent versus transient SCH - a single raised TSH must be re-checked, because a substantial proportion of mildly elevated values revert to normal without treatment (spontaneous normalisation in about 46-52% within four years); and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Pregnancy-associated SCH, defined by trimester-specific TSH thresholds, which is managed more aggressively because of maternal and fetal risks.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Chronic autoimmune (Hashimoto) thyroiditis: The dominant cause in iodine-sufficient India; lymphocytic infiltration and anti-TPO antibodies gradually impair thyroid hormone output and raise TSH.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Iodine imbalance: Both iodine deficiency and, increasingly after universal salt iodisation in India, chronic iodine excess can trigger thyroid dysfunction and subclinical hypothyroidism.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Prior thyroid treatment: Partial thyroidectomy, radioactive-iodine ablation or external neck irradiation leave residual under-functioning thyroid tissue.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Drugs: Lithium, amiodarone, interferon-alfa, tyrosine-kinase inhibitors and immune-checkpoint inhibitors impair thyroid hormone synthesis or release.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Recovery phase of thyroiditis: Transient TSH elevation after subacute, postpartum or silent (painless) thyroiditis, or during recovery from non-thyroidal illness.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Ageing and female sex: The population TSH distribution shifts upward with age, and oestrogen-linked autoimmunity plus postmenopausal status increase susceptibility.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Central adiposity / obesity: Adipose-derived leptin and low-grade inflammation modestly raise TSH; the elevation often reverses with weight loss.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Middle-aged adults (35-54 y)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Cumulative autoimmune thyroid injury and an age-related upward shift in the TSH set-point mean most subclinical hypothyroidism is first detected in mid-adult life. The gland can still meet demand, so free T4 stays normal while TSH climbs.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Mumbai normal-population study, 74% of those with subclinical hypothyroidism were in the 35-54 year age band, with prevalence rising through this range.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SCH in normal population, Mumbai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#tsh  #hashimoto  #midlife  #thyroid  #screening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(&gt;= 60 y)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reference TSH distribution shifts higher with age, so mildly raised values are common and often benign in the very old. However, autoimmune thyroiditis is also more prevalent, and over-treatment risks in the elderly must be weighed.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Prevalence of subclinical hypothyroidism rises to roughly 18-20% in older adults, the highest of any age group.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Subclinical Hypothyroidism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#ageing  #tsh  #overtreatment  #elderly  #thyroid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of reproductive age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sex is the strongest non-modifiable risk factor, driven by oestrogen-related immune modulation and a higher burden of thyroid autoimmunity. Detection matters most before and during pregnancy.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Subclinical hypothyroidism shows a male-to-female ratio of about 1:3.7 in Indian community data.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SCH in normal population, Mumbai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#women  #autoimmunity  #fertility  #antitpo  #thyroid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Menopausal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Postmenopausal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ovarian oestrogen combined with accumulated autoimmune thyroiditis makes postmenopausal women the highest-risk demographic subgroup for mild thyroid failure.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Prevalence of subclinical hypothyroidism reaches about 20% among postmenopausal women.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SCH in normal population, Mumbai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#menopause  #estrogen  #women  #thyroid  #highrisk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Urban, screened, insured populations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Much subclinical hypothyroidism is detected incidentally during health check-ups, so recorded prevalence is higher where laboratory screening is routine. Urban diets rich in iodised salt and processed foods may also contribute.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Subclinical hypothyroidism is largely asymptomatic and is most often found through opportunistic biochemical screening rather than symptomatic presentation.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Subclinical Hypothyroidism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#screening  #urban  #healthcheck  #incidental  #thyroid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Inland and North Indian populations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Inland regions historically had lower dietary iodine and higher goitre rates, and the national survey found hypothyroidism commoner in inland than coastal cities, reflecting differences in iodine intake and autoimmunity.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eight-city Indian survey reported an overall hypothyroidism prevalence near 11% (about 8% subclinical), with higher rates in inland cities such as Kolkata than in coastal ones.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pubmed.ncbi.nlm.nih.gov/23961480 — hypothyroidism in eight cities of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#inland  #iodine  #goitre  #thyroid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Iodine intake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Residents of iodine-excess areas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After universal salt iodisation, chronic iodine excess (over-iodised salt, sea foods, supplements) has become a recognised driver of autoimmune thyroiditis and subclinical hypothyroidism, especially in genetically susceptible people.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Indian case-control study found that habitual iodine excess was associated with an increased risk of hypothyroidism.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sciencedirect.com — iodine excess and hypothyroidism,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#iodine  #saltiodisation  #excess  #thyroiditis  #india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Physically inactive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clusters with obesity and insulin resistance, which modestly raise TSH via leptin and inflammatory signalling. Activity is a supportive lever, since the TSH rise often reverses with weight loss.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Obesity-related TSH elevation tends to decline with weight loss, indicating a functional rather than fixed thyroid defect in many inactive, overweight adults.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Subclinical Hypothyroidism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#leptin  #tsh  #weightloss  #metabolic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/ 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central adiposity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adipose tissue raises TSH through leptin-driven TRH stimulation and low-grade inflammation, and metabolic syndrome independently increases SCH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 is associated with about 2.5 times higher odds of subclinical hypothyroidism (pooled OR 2.56, 95% CI 1.44-4.55).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— metabolic syndrome and SCH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#leptin  #metabolicsyndrome  #tsh  #visceralfat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Recent ex-smokers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 smoke (thiocyanate) tends to lower TSH and can mask mild thyroid failure; on quitting, TSH may rise and previously hidden subclinical hypothyroidism can become apparent, while smoking itself raises the cardiovascular risk that SCH compounds.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associated with lower TSH, so subclinical hypothyroidism may be unmasked or worsened after smoking cessation.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Subclinical Hypothyroidism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#thiocyanate  #cessation  #tsh  #unmasking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chronic alcohol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Evidence is limited and inconsistent; heavy chronic alcohol use may reduce thyroid volume and hormone output, but a clear, independent effect on subclinical hypothyroidism is not established.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relationship between alcohol and subclinical hypothyroidism is weak and not well established in the literature.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#thyroidvolume  #uncertain  #lifestyle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High-iodine diets (excess iodised salt, kelp/seaweed, supplements)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dietary iodine excess can precipitate autoimmune thyroiditis and blunt hormone release (Wolff-Chaikoff effect), tipping susceptible people into subclinical hypothyroidism.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deficient and excess iodine intake are recognised precipitants of subclinical hypothyroidism, giving a U-shaped risk relationship.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sciencedirect.com — iodine excess and hypothyroidism,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#iodine  #seaweed  #supplements  #wolffchaikoff  #diet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Micronutrient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Selenium- and iron-deficient individuals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Selenium is required for deiodinase and antioxidant enzymes in the thyroid, and iron for thyroid peroxidase; deficiency of either impairs hormone synthesis and can raise TSH.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Selenium and iron deficiency impair thyroid hormone synthesis and are recognised contributors to thyroid dysfunction.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#selenium  #iron  #micronutrient  #deiodinase  #diet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thyroid or autoimmune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 autoimmunity clusters strongly in families; a first-degree relative with Hashimoto thyroiditis or another autoimmune disease markedly increases susceptibility to subclinical hypothyroidism.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Anti-TPO antibody positivity, the marker of heritable autoimmune thyroiditis, was found in about 48% of Indian subclinical hypothyroid subjects.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SCH in normal population, Mumbai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#autoimmune  #hashimoto  #antitpo  #genetics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type 2 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and shared autoimmunity increase thyroid dysfunction in diabetes, and coexisting subclinical hypothyroidism worsens dyslipidaemia and cardiovascular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Subclinical hypothyroidism was found in about 20% of patients with type 2 diabetes in a rural Indian study (versus 10% of controls).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jccpractice.com — SCH in T2DM and hypertension, rural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#insulinresistance  #dyslipidemia  #thyroid  #india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Anti-TPO positivity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thyroid autoimmunity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Circulating anti-TPO antibodies mark ongoing autoimmune destruction of the gland and are the strongest predictor of progression from subclinical to overt hypothyroidism.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Anti-TPO antibody positivity is associated with a roughly 2-fold higher annual rate of progression to overt hypothyroidism.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Subclinical Hypothyroidism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#antitpo  #autoimmune  #progression  #hashimoto  #thyroid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 raises thyroid hormone demand by 30-50%; a gland with limited reserve cannot keep pace, and untreated subclinical hypothyroidism is linked to miscarriage, pre-eclampsia, preterm birth and impaired offspring neurodevelopment.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Subclinical hypothyroidism is reported in roughly 21-28% of Indian pregnant women, using trimester-specific TSH cut-offs.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cordlifeindia.com — thyroid disorders in Indian pregnant women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#pregnancy  #miscarriage  #neurodevelopment  #trimester  #thyroid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Other autoimmune / chromosomal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Down syndrome, Turner syndrome, type 1 diabetes, celiac disease, vitiligo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Chromosomal syndromes and organ-specific autoimmune diseases share immune-genetic susceptibility with autoimmune thyroiditis, so subclinical hypothyroidism is substantially more common in these groups and warrants routine screening.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Subclinical hypothyroidism is markedly over-represented in Down and Turner syndromes and in other autoimmune disorders, justifying periodic TSH screening.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Subclinical Hypothyroidism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#down  #turner  #autoimmune  #type1diabetes  #screening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and physical inactivity modestly raise serum TSH through leptin signalling and low-grade inflammation; the elevation frequently reverses with weight loss, so activity is a supportive rather than a primary lever.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Iodine status is the dominant dietary determinant - both deficiency and chronic excess (over-iodised salt, kelp/seaweed, supplements) can precipitate subclinical hypothyroidism - while adequate selenium and iron are required for normal thyroid hormone synthesis.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causal link is established; hypothyroid symptoms such as fatigue and low mood overlap with poor sleep, and coexisting obstructive sleep apnoea shares metabolic risk factors.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(thiocyanate) tends to lower TSH and can mask mild thyroid failure, so subclinical hypothyroidism may be unmasked or transiently worsened after cessation, while smoking independently adds cardiovascular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Evidence is limited and inconsistent; heavy chronic use may reduce thyroid volume and hormone output, but a clear independent effect on subclinical hypothyroidism is not established.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Subclinical hypothyroidism is associated with depression, particularly in adults under 60 (odds ratio about 3.8), and the relationship appears bidirectional through shared neuroendocrine pathways.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relationship between hydration status and subclinical hypothyroidism.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has no meaningful effect on thyroid function, but coffee taken with levothyroxine markedly impairs its absorption and should be separated by 30-60 minutes.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Pregnancy, large iodine loads (amiodarone, iodinated contrast, kelp), lithium, immune-checkpoint and tyrosine-kinase inhibitors, and the recovery phase of thyroiditis or non-thyroidal illness can precipitate or unmask subclinical hypothyroidism.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TSH (mIU/L)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Non-pregnant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0.4-4.0 mIU/L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4.0 (mild); &gt;= 10 (severe)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Hallmark biochemical marker; must be confirmed on a repeat sample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https://www.ncbi.nlm.nih.gov/books/NBK536970/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Free thyroxine (free T4, ng/dL)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0.8-1.8 ng/dL (within reference)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Below reference (indicates overt hypothyroidism)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Normal free T4 with high TSH defines subclinical disease; low free T4 reclassifies as overt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https://www.ncbi.nlm.nih.gov/books/NBK536970/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Anti-TPO antibody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Negative / low titre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Positive (raised titre)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Marks autoimmune aetiology and roughly doubles progression to overt hypothyroidism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https://pmc.ncbi.nlm.nih.gov/articles/PMC3712376/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Urinary iodine concentration (ug/L)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Population / pregnant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100-199 (adults); 150-249 (pregnancy)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100 (deficiency) or &gt; 300 (excess)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low and high iodine raise SCH risk (U-shaped relationship)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https://www.sciencedirect.com/science/article/abs/pii/S0188440915002052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iodine intake (ug/day)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/ pregnant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~150 ug/day (250 in pregnancy)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100 or habitual &gt; 1100 ug/day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 and chronic excess are both precipitants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https://www.sciencedirect.com/science/article/abs/pii/S0188440915002052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LDL cholesterol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SCH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100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130 mg/dL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SCH-related dyslipidaemia; total and LDL cholesterol fall by about 9% and 14% with levothyroxine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https://ec.bioscientifica.com/view/journals/ec/6/3/188.xml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(kg/m2, Asian-Indian)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18.5-22.9 kg/m2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23 (overweight); &gt;= 25 (obese)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Adiposity modestly raises TSH; reduction often lowers it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https://www.frontiersin.org/journals/endocrinology/articles/10.3389/fendo.2024.1399236/full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 circumference (cm, Asian-Indian)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90; F &lt; 80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&gt;= 90; F &gt;= 80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 and metabolic syndrome raise SCH risk (~2.5x odds)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https://www.frontiersin.org/journals/endocrinology/articles/10.3389/fendo.2024.1399236/full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PHQ-9 depression score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&lt; 60 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10 (moderate depression)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comorbid depression, which is associated with SCH in younger adults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https://www.nature.com/articles/s41398-018-0283-7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7-9 hours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or &gt; 9 hours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Supports metabolic health; screen for obstructive sleep apnoea in overweight patients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TSH in pregnancy (mIU/L)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4.0 (trimester-specific)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4.0 mIU/L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to protect against miscarriage and to support fetal neurodevelopment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https://www.cordlifeindia.com/blog/thyroid-disorder-indian-pregnant-women/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Thyroid-Stimulating Hormone (TSH)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Function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0.4-4.0 mIU/L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4.0 mIU/L (&gt;= 10 = severe)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TSH with normal free T4 defines subclinical hypothyroidism; confirm on repeat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Women, elderly, family history, pregnant, diabetics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Diurnal variation; sample in the morning and recheck after 2-3 months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Free Thyroxine (free T4)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Function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0.8-1.8 ng/dL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= overt; normal = subclinical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that thyroid output is still preserved, separating SCH from overt hypothyroidism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with raised TSH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Must be interpreted together with TSH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Anti-Thyroid Peroxidase (anti-TPO) antibody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Autoantibody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 / low titre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(raised titre)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autoimmune (Hashimoto) aetiology and predicts progression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Women, family history, recurrent miscarriage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in nearly half of Indian SCH subjects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Anti-Thyroglobulin antibody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Autoantibody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autoimmune thyroiditis when anti-TPO is borderline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autoimmune thyroiditis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Less sensitive than anti-TPO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 (TC, LDL, TG, HDL)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Lipid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LDL &lt; 100; TG &lt; 150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TC / LDL / TG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SCH-related dyslipidaemia and cardiovascular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SCH with TSH &gt;= 10, obese, diabetic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Risk stratification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Improves with levothyroxine in overt and marked SCH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Glucose / HbA1c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Glycaemic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FPG &lt; 100 mg/dL; HbA1c &lt; 5.7%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FPG &gt;= 126; HbA1c &gt;= 6.5%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coexisting dysglycaemia, which is over-represented in SCH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Obese, metabolic syndrome, diabetics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Comorbidity screen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Bidirectional link with thyroid dysfunction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Ultrasound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Ultrasonography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Homogeneous, normal-sized gland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Heterogeneous / hypoechoic echotexture, nodules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chronic autoimmune thyroiditis; characterises nodules/goitre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Palpable goitre or nodule, positive antibodies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required for diagnosis of SCH itself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Free Tri-iodothyronine (free T3)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Function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2.3-4.2 pg/mL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Usually normal in SCH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Typically preserved; a low value suggests non-thyroidal illness or progression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 or unwell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routinely needed for SCH diagnosis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Fatigue, cold intolerance, constipation, weight gain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 hypothyroid symptoms; often absent in SCH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Middle-aged women, elderly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 burden is a treatment consideration but is frequently subtle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Reproductive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Menorrhagia, subfertility, recurrent miscarriage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cycles, no pregnancy loss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Menstrual disturbance or pregnancy loss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dysfunction impairs fertility and pregnancy outcomes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of reproductive age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Prompts TSH and anti-TPO testing before/around pregnancy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&amp; autoimmune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or autoimmune disease in relatives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family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 affected first-degree relative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Indicates heritable autoimmune susceptibility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First-degree relatives of thyroid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coexisting type 1 diabetes, celiac disease, vitiligo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 &amp; iodine exposure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Lithium, amiodarone, contrast, iodine/kelp supplements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relevant exposure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Recent exposure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drug- or iodine-induced thyroid dysfunction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Cardiac, psychiatric, oncology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May be transient and reversible on withdrawal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palpation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Goitre, nodularity, firm gland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Non-palpable / 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Diffuse goitre or nodule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Firm bosselated goitre suggests Hashimoto thyroiditis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Autoimmune thyroiditis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Absence of goitre does not exclude SCH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Deep tendon reflexes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Ankle-jerk relaxation phase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Brisk relaxation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Delayed relaxation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Slow-relaxing reflexes reflect hypothyroid neuromuscular effect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Subtle or absent in mild SCH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Vital signs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Heart rate, diastolic blood pressure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HR 60-100/min; normal BP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Bradycardia; diastolic hypertension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Mild cardiovascular signs of low thyroid activity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TSH &gt;= 10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Contributes to cardiovascular risk assessment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Often asymptomatic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majority of patients have no symptoms and are detected only on biochemical screening.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/ low energy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frequently reported symptom, though non-specific and common in the general population.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Cold intolerance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metabolic heat production causes a subjective feeling of being cold.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Constipation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Slowed gastrointestinal motility from reduced thyroid hormone action.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Dry skin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Decreased sweating and slowed epidermal turnover.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Weight gain / difficulty losing weight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Modest reduction in resting metabolic rate; usually only a few kilograms.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Poor concentration / mental slowing (brain fog)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Subtle cognitive slowing that may improve with treatment in symptomatic patients.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mood / depressive symptoms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Associated with SCH, especially in adults under 60 years.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Menstrual irregularity / menorrhagia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 influence on the reproductive axis; can affect fertility.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Muscle aches, cramps or weakness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Mild myopathic symptoms; overt myopathy is rare in SCH.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Hair thinning / dry hair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reduced hair-follicle turnover.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Subfertility or recurrent pregnancy loss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SCH, particularly with anti-TPO positivity, is linked to miscarriage and reduced fecundity.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Hoarseness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Uncommon in mild disease; more typical of overt hypothyroidism.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 abnormal signs (subclinical state)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examination is frequently normal, reflecting the biochemical nature of the diagnosis.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Elevated total / LDL cholesterol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Biochemical sign; SCH-related dyslipidaemia that partly reverses with levothyroxine.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Diffuse firm goitre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Bosselated, rubbery gland typical of chronic autoimmune (Hashimoto) thyroiditis.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Dry, coarse skin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secretory activity of skin glands.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Delayed relaxation of deep tendon reflexes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Classic but subtle neuromuscular sign, best elicited at the ankle.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Mild bradycardia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Slowed heart rate from reduced thyroid action on the myocardium.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Diastolic hypertension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systemic vascular resistance from mild thyroid deficiency.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Periorbital puffiness / mild facial fullness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 myxoedematous change; overt facial myxoedema is uncommon in SCH.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Mild non-pitting oedema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Glycosaminoglycan deposition; usually absent in mild disease.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Progression to overt hypothyroidism (about 2-6% per year; 3-8% per year when TSH &gt;= 10 with anti-TPO positivity)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dyslipidaemia (raised total and LDL cholesterol)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hypothyroid features (fatigue, cognitive slowing, low mood)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sustained mild thyroid hormone deficiency; anti-TPO positivity and higher TSH accelerate progression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Cardiovascular: coronary artery disease and heart failure (increased risk with TSH &gt;= 10; congestive heart failure risk rises at TSH &gt;= 7)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Accelerated atherosclerosis and endothelial dysfunction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Adverse pregnancy outcomes: miscarriage, pre-eclampsia, preterm birth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offspring neurodevelopment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Worsened insulin resistance and metabolic syndrome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mild hypothyroidism amplifies cardiometabolic and obstetric risk, particularly when TSH &gt;= 10 or in pregnancy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cardiovascular morbidity and mortality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 adverse pregnancy and neurodevelopmental outcomes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 progression to myxoedema if untreated overt disease supervenes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Disabling or irreversible outcomes of longstanding untreated disease; largely preventable with timely detection and selective treatment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Dyslipidemia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 raises total and LDL cholesterol; levothyroxine lowers them by roughly 9% and 14% in a meta-analysis, most notably when TSH is markedly elevated.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and shared autoimmunity link the two; SCH was found in about 20% of Indian type 2 diabetics and worsens their lipid and cardiovascular profile.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~20%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 carries about 2.5-fold higher odds of SCH (pooled OR 2.56), reflecting shared adiposity- and inflammation-driven mechanisms.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autoimmune (Hashimoto) thyroiditis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underlying cause in most cases; anti-TPO antibodies were positive in about 48% of Indian SCH subjects and drive progression to overt disease.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~48% anti-TPO positive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Mild thyroid deficiency raises diastolic blood pressure via increased vascular resistance; SCH was present in about 15% of hypertensive patients in a rural Indian study.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~15%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adiposity raises TSH through leptin and inflammation, and the elevation often reverses with weight loss - a largely bidirectional, functional relationship.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 is associated with depression, particularly in adults under 60 (OR about 3.8); mood symptoms and thyroid status influence each other.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Coronary artery disease and heart failure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Marked SCH (TSH &gt;= 10) is linked to higher coronary and heart-failure risk; SCH acts as a modifiable cardiovascular risk contributor.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Infertility and recurrent pregnancy loss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SCH, especially with thyroid autoimmunity, is associated with subfertility and miscarriage, and levothyroxine is used to improve outcomes in affected women.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Non-alcoholic fatty liver disease (NAFLD)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Low-normal thyroid activity and insulin resistance promote hepatic steatosis, giving a shared metabolic mechanism.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Other organ-specific autoimmune disease (type 1 diabetes, celiac disease, vitiligo, pernicious anaemia)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Shared immune-genetic susceptibility clusters these conditions with autoimmune thyroiditis, warranting cross-screening.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clearance and altered thyroid metabolism raise SCH prevalence in CKD, and thyroid status affects renal function - a bidirectional, management-relevant link.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subclinical hypothyroidism is a mild, often symptom-free biochemical stage, and that a single raised TSH must be re-checked after 2-3 months before any diagnosis or treatment.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only adequately iodised salt and avoid both iodine deficiency and iodine excess (large amounts of kelp/seaweed, unregulated iodine supplements).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higher-risk situations - women planning pregnancy, family history of thyroid disease, and other autoimmune conditions - and seek timely TSH and anti-TPO testing.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the non-specific warning symptoms (persistent fatigue, cold intolerance, constipation, low mood, menstrual change) that should prompt thyroid testing.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prescribed levothyroxine, take it on an empty stomach with water and separate it from tea/coffee, calcium, iron and antacids by 30-60 minutes.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planning pregnancy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family history of thyroid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other autoimmune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Individuals found to have borderline TSH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the agreed monitoring plan - periodic TSH testing to detect progression to overt hypothyroidism, since 2-6% of patients progress each year.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levothyroxine, if indicated, consistently at the same time each day and do not stop it without medical advice, especially during pregnancy.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 new or worsening symptoms, palpitations, or planned pregnancy promptly so that dosing and targets can be adjusted.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cardiovascular and lipid risk assessment when TSH is markedly elevated (&gt;= 10 mIU/L).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levothyroxine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 with SCH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TSH &gt;= 10 mIU/L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Anti-TPO positive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Engage in at least 150 minutes per week of moderate-intensity aerobic activity to support weight control and metabolic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 resistance training 2-3 days per week to preserve muscle mass and counter fatigue.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a gradual 5-10% weight loss if overweight, since adiposity-related TSH elevation often improves with weight reduction.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Break up prolonged sitting, which clusters with obesity and metabolic syndrome, both linked to higher SCH risk.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and 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metabolic syndrome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borderline TSH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but not excessive iodine intake (about 150 ug/day in adults, 250 ug/day in pregnancy) using iodised salt.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habitual iodine excess from kelp/seaweed, iodine-rich supplements and unregulated tonics, which can precipitate autoimmune thyroiditis.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adequate selenium (e.g., through a balanced diet) and correct iron deficiency, as both are needed for thyroid hormone synthesis.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a balanced, fibre-rich diet with whole grains, pulses, vegetables and fruit to support weight and lipid control.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Cook goitrogenic vegetables (cabbage, cauliflower, soya) rather than eating them raw in very large amounts, particularly where iodine intake is marginal.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adult population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and lactating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in iodine-deficient or iodine-excess areas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dyslipidaemia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levothyroxine on an empty stomach 30-60 minutes before food, and keep the timing consistent day to day.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Separate levothyroxine from calcium, iron, soya and antacids by at least 4 hours, and from tea/coffee by 30-60 minutes, to protect absorption.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Adopt a heart-healthy, lipid-lowering diet (reduced saturated fat, more soluble fibre) to address SCH-related dyslipidaemia.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steady iodine intake once on treatment and avoid sudden large iodine loads.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levothyroxine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dyslipidaemia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 with SCH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regular 7-9 hour sleep schedule to support metabolic and mood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obstructive sleep apnoea in overweight patients, as it shares metabolic risk with SCH.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fatigue through sleep hygiene rather than assuming all tiredness is thyroid-related.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reporting fatigue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to reduce overall cardiovascular risk, which subclinical hypothyroidism compounds.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 aware that TSH may rise after quitting, so thyroid function should be re-checked following cessation.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smoke, particularly during pregnancy.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Recent ex-smokers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within low-risk limits to protect liver and cardiovascular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heavy chronic drinking, which can reduce thyroid volume and adds cardiometabolic risk.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who drink alcohol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fatty liver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depression and anxiety, especially in adults under 60, in whom SCH is more strongly associated with low mood.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attribute all mood symptoms to thyroid status; treat depression on its own merits alongside thyroid management.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reassurance about the generally benign course of mild SCH to reduce health anxiety.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structured psychological support or referral where mood symptoms are significant.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Younger adults with SCH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depressive symptoms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health anxiety about borderline results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c.ncbi.nlm.nih.gov/articles/PMC3712376/" TargetMode="External"/><Relationship Id="rId10" Type="http://schemas.openxmlformats.org/officeDocument/2006/relationships/hyperlink" Target="https://www.ncbi.nlm.nih.gov/books/NBK536970/" TargetMode="External"/><Relationship Id="rId11" Type="http://schemas.openxmlformats.org/officeDocument/2006/relationships/hyperlink" Target="https://pubmed.ncbi.nlm.nih.gov/23961480/" TargetMode="External"/><Relationship Id="rId12" Type="http://schemas.openxmlformats.org/officeDocument/2006/relationships/hyperlink" Target="https://www.sciencedirect.com/science/article/abs/pii/S0188440915002052" TargetMode="External"/><Relationship Id="rId13" Type="http://schemas.openxmlformats.org/officeDocument/2006/relationships/hyperlink" Target="https://www.frontiersin.org/journals/endocrinology/articles/10.3389/fendo.2024.1399236/full" TargetMode="External"/><Relationship Id="rId14" Type="http://schemas.openxmlformats.org/officeDocument/2006/relationships/hyperlink" Target="https://jccpractice.com/article/prevalence-of-subclinical-hypothyroidism-in-patients-with-type-2-diabetes-mellitus-and-hypertension-a-cross-sectional-study-in-a-rural-indian-population-896/" TargetMode="External"/><Relationship Id="rId15" Type="http://schemas.openxmlformats.org/officeDocument/2006/relationships/hyperlink" Target="https://www.cordlifeindia.com/blog/thyroid-disorder-indian-pregnant-women/" TargetMode="External"/><Relationship Id="rId16" Type="http://schemas.openxmlformats.org/officeDocument/2006/relationships/hyperlink" Target="https://ec.bioscientifica.com/view/journals/ec/6/3/188.xml" TargetMode="External"/><Relationship Id="rId17" Type="http://schemas.openxmlformats.org/officeDocument/2006/relationships/hyperlink" Target="https://www.nature.com/articles/s41398-018-0283-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