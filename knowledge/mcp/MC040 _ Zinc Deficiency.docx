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Zinc Deficiency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Hypozincaemia, Low serum zinc, Zinc deficiency disorder; severe inherited form is Acrodermatitis enteropathica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Zinc deficiency is a micronutrient disorder caused by inadequate dietary intake, impaired absorption, or excessive losses of zinc — an essential trace element required for the activity of more than 300 metalloenzymes and for gene transcription, cell division, growth, reproduction, taste, immune function and wound healing. It ranges from a rare severe syndrome (growth arrest, acral/periorificial dermatitis, immune failure) to the far more common mild-to-moderate 'functional' deficiency that impairs immunity and linear growth and raises the risk and severity of childhood diarrhoea and pneumonia. In India it is predominantly nutritional, driven by cereal-based, phytate-rich, largely vegetarian diets that supply little bioavailable zinc.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Zinc deficiency is among the most widespread micronutrient deficiencies in India, particularly in under-five children where community surveys report deficiency in roughly 30–50%. A multi-state study found 43.8% of pre-school children deficient, and regional surveys report up to 65% in parts of Uttar Pradesh. India's Comprehensive National Nutrition Survey (CNNS 2016–18) confirmed low serum zinc in a substantial share of children and adolescents nationwide. Reproductive-age and pregnant women are also heavily affected, with rural studies reporting 55–74% deficiency.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There is no single reliable biomarker for zinc status; diagnosis rests on combining dietary history, clinical features, biochemical measurement and, where needed, response to a supplementation trial. Supportive criteria include: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Low fasting morning plasma/serum zinc concentration — below ~70 µg/dL (10.7 µmol/L) in non-pregnant women and below ~74 µg/dL in men (reference range 80–120 µg/dL); a lower cut-off (~65 µg/dL) is applied for young children;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concurrent C-reactive protein and albumin to interpret serum zinc, because inflammation (acute-phase response) and hypoalbuminaemia lower measured levels independent of body stores;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dietary assessment showing inadequate zinc intake or a high phytate–zinc molar ratio (&gt;15 indicates poor bioavailability of dietary zinc);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characteristic clinical features — growth faltering, recurrent/persistent diarrhoea or respiratory infections, poor appetite, impaired taste, dermatitis, alopecia or delayed wound healing;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laboratory findings such as low serum alkaline phosphatase (a zinc-dependent metalloenzyme), and, in research settings, hair zinc or 24-hour urinary zinc excretion;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therapeutic response to oral zinc supplementation supports the diagnosis; in infants with the classic acral/periorificial rash, genetic testing for SLC39A4 (ZIP4) confirms acrodermatitis enteropathica.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Zinc deficiency is classified by cause, inheritance and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Nutritional (primary) deficiency — the dominant form in India — from low intake of bioavailable zinc, high-phytate cereal/legume diets and limited animal-source foods; usually mild-to-moderate and often subclinical;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Conditioned (secondary) deficiency — due to malabsorption (celiac disease, inflammatory bowel disease, short-bowel, pancreatic insufficiency), increased losses (chronic diarrhoea, alcoholism, chronic liver or kidney disease, sickle cell disease, extensive burns, diuretics) or increased physiological requirement (infancy, rapid growth, pregnancy, lactation);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Inherited severe deficiency — acrodermatitis enteropathica, an autosomal-recessive SLC39A4/ZIP4 intestinal-transporter defect presenting in infancy with periorificial and acral dermatitis, diarrhoea and alopecia; and transient neonatal zinc deficiency from a maternal SLC30A2/ZnT2 defect lowering breast-milk zinc;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severity — severe (overt clinical syndrome, growth arrest, immune failure) versus the far more prevalent mild-to-moderate/subclinical functional deficiency that impairs immunity and growth but produces no specific signs and is easily missed.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Inadequate dietary intake: Cereal- and legume-predominant vegetarian diets with little animal-source food supply low amounts of bioavailable zinc — the leading cause in India.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High phytate content: Phytates in whole grains, pulses and unleavened breads bind zinc into insoluble complexes; a phytate–zinc molar ratio &gt;15 markedly reduces intestinal absorption.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Malabsorption and gastrointestinal disease: Celiac disease, inflammatory bowel disease, chronic diarrhoea, short-bowel syndrome and pancreatic insufficiency impair zinc uptake.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Increased losses: Chronic/persistent diarrhoea, chronic alcohol use (hyperzincuria), chronic kidney and liver disease, sickle cell disease, diuretic therapy and extensive burns deplete zinc.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Increased physiological requirement: Infancy, rapid childhood and adolescent growth, pregnancy and lactation raise demand and precipitate deficiency when intake is marginal.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Genetic disorders: Acrodermatitis enteropathica (SLC39A4/ZIP4) and transient neonatal zinc deficiency (maternal SLC30A2/ZnT2) cause severe inherited deficiency.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Environmental enteric dysfunction: Poor sanitation and repeated enteric infection cause gut inflammation and malabsorption, perpetuating deficiency in young Indian children.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Under-five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growth, high zinc requirement per kg, weaning onto phytate-rich cereal gruels and frequent diarrhoea make infants and pre-school children the highest-risk group, with deficiency impairing growth and immunity.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multi-state Indian study found an overall zinc deficiency prevalence of 43.8% among under-five children.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pubmed.ncbi.nlm.nih.gov/21318393 — under-five zinc deficiency,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#underfive  #growth  #weaning  #childnutrition  #stunting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School-age 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Continued growth, pubertal spurt and cereal-based school diets keep zinc demand high; adolescent girls are especially vulnerable as menstruation and impending pregnancy add to requirement.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CNNS 2016–18 documented low serum zinc across children and adolescents (1–19 years) nationwide.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pubmed.ncbi.nlm.nih.gov/33831945 — CNNS low serum zinc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#adolescents  #pubertalgrowth  #schoolchildren  #micronutrient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dietary intake, poor dentition, anorexia, polypharmacy (diuretics, ACE inhibitors) and reduced intestinal absorption make older adults prone to deficiency, which further impairs immunity and wound healing.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wound healing and blunted immune response in older adults are recognised consequences of low zinc status.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#woundhealing  #immunosenescence  #anorexiaofaging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 / physiological state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and lactation sharply raise zinc requirement; deficiency is linked to poor foetal growth, low birth weight, prolonged labour and increased risk of pre-eclampsia.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rural Haryana study, 73.5% of pregnant women were zinc deficient.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pubmed.ncbi.nlm.nih.gov/15572822 — micronutrient deficiency in pregnancy, Haryana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#pregnancy  #lactation  #lowbirthweight  #maternalnutrition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food-insecure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limits access to zinc-rich animal foods, nuts and diverse diets, forcing reliance on subsidised cereals; food insecurity and repeated infection compound deficiency.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 in low-resource Indian communities show a high burden of zinc and other micronutrient deficiencies.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pubmed.ncbi.nlm.nih.gov/40610127 — micronutrient status, Punjab women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#foodinsecurity  #cerealdependence  #healthinequity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dietary culture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North &amp; Central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built on wheat/rice staples and unleavened breads with high phytate and low animal protein reduce zinc bioavailability; several northern and central states show high deficiency rates.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Peri-urban and rural preschool populations near Delhi show high zinc deficiency with associated diarrhoeal and infectious morbidity.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pubmed.ncbi.nlm.nih.gov/19902798 — zinc deficiency morbidity, peri-urban Delhi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#ruralindia  #phytate  #wheatrice  #dietaryculture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Agro-ecology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Populations on zinc-deficient soils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tracts of Indian agricultural soil are zinc-deficient, lowering the zinc content of staple cereals grown and eaten locally and translating soil deficiency into human deficiency — the rationale for zinc biofortification (e.g. zinc wheat).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#soilzinc  #biofortification  #staplecrops  #agronutrition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 &amp; vegans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Plant-based diets provide zinc in a less bioavailable form and contain phytates that inhibit absorption, so requirements may be up to ~50% higher than for omnivores.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Vegetarians/vegans are a recognised at-risk group because bioavailability from plant foods is low and phytate binds zinc in the gut.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#vegetarian  #vegan  #bioavailability  #phytate  #plantbased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/ heavy alcohol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reduces intestinal zinc absorption and increases urinary zinc excretion, while alcohol-related liver disease and poor diet compound losses.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30–50% of people with alcohol use disorder have low zinc status.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#hyperzincuria  #liverdisease  #malnutrition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 feeding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breastfed beyond 6 months without zinc-rich complementary foods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Breast-milk zinc concentration falls after the early months; infants who are not given adequate zinc-rich complementary foods from ~6 months are at risk of deficiency and growth faltering.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Exclusively breastfed infants older than 6 months are listed among groups at risk of inadequate zinc.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#breastfeeding  #complementaryfeeding  #weaning  #infantgrowth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High-phytate staple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phytate–zinc ratio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dominated by unrefined cereals, polished-rice gruels and pulses have a high phytate–zinc molar ratio; phytate forms insoluble complexes that block zinc absorption in the intestine.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absorption ranges from about 5–50% depending on phytate and the plant/animal food content of the meal.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#phytate  #molarratio  #cerealdiet  #absorption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animal-source food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meat, eggs, dairy, seafood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Animal foods supply highly bioavailable zinc; their scarcity in many Indian diets — for cultural, economic or religious reasons — is a major driver of population zinc deficiency.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#animalprotein  #redmeat  #seafood  #dietarydiversity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transporter defect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Acrodermatitis enteropathica (SLC39A4/ZIP4)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autosomal-recessive defect of the intestinal ZIP4 zinc transporter causes severe malabsorption presenting in infancy with periorificial and acral dermatitis, diarrhoea and alopecia; it is fatal if untreated but responds dramatically to lifelong zinc.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#acrodermatitis  #SLC39A4  #ZIP4  #autosomalrecessive  #consanguinity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Sickle cell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haemolysis and hyperzincuria increase zinc losses; zinc deficiency in sickle cell disease contributes to growth retardation and delayed sexual maturation. Sickle cell disease is common in central and tribal India.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sickle cell disease are a recognised at-risk group for zinc deficiency.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#sicklecell  #haemolysis  #tribalhealth  #growthdelay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Celiac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celiac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Villous atrophy impairs zinc absorption; deficiency is common at diagnosis and improves with a gluten-free diet.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50% of people newly diagnosed with celiac disease have low zinc levels.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#celiac  #malabsorption  #villousatrophy  #glutenfree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bowel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Crohn's disease / ulcerative colitis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diarrhoea, inflammation and reduced intake cause zinc loss and malabsorption; low zinc is linked to poor healing of fistulae and ulcers.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estimated 15–40% of people with inflammatory bowel disease have zinc deficiency.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ods.od.nih.gov — Zinc (Health Professional)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#IBD  #Crohns  #colitis  #chronicdiarrhoea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diarrhoea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recurrent / persistent diarrhoea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Diarrhoea causes large intestinal zinc losses while deficiency prolongs and worsens diarrhoea — a vicious cycle; zinc supplementation shortens episodes and prevents recurrence.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supplements reduce the duration of a diarrhoea episode by 25% and stool volume by 30%.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diarrhoeal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#diarrhoea  #ORS  #zincsupplementation  #childhealth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liver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cirrhosis / chronic liver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intake, malabsorption and hyperzincuria make hypozincaemia common in cirrhosis; low zinc may contribute to hepatic encephalopathy and impaired taste.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#cirrhosis  #hepaticencephalopathy  #hyperzincuria  #liverdisease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CKD / on 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restriction, reduced absorption and dialysis losses lower zinc, contributing to anorexia, dysgeusia, impaired immunity and poor wound healing.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#CKD  #dialysis  #dysgeusia  #immunefunction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type 2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hyperglycaemia causes hyperzincuria and low zinc status; because zinc is needed for insulin storage and action, deficiency may worsen glycaemic control — a bidirectional relationship.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#hyperzincuria  #insulin  #glycaemiccontrol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endurance exercise and profuse sweating increase dermal and urinary zinc losses, so athletes and heavy manual workers on marginal diets can develop low zinc; moderate activity has little effect on status.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is the dominant determinant of zinc status: intake of bioavailable zinc and the phytate–zinc molar ratio drive absorption. Cereal-based, low-animal-food Indian diets are the principal cause of population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Evidence is limited; zinc participates in sleep regulation and severe deficiency can disturb sleep, but poor sleep is not an established cause of zinc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contains cadmium, which antagonises zinc; smokers tend to have lower serum zinc, and maternal smoking lowers foetal zinc supply.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 reduces intestinal zinc absorption and increases urinary excretion; 30–50% of people with alcohol use disorder have low zinc status.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is associated with anorexia, low mood and depression through effects on neurotransmission; the relationship is bidirectional and modest as a driver of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Unsafe water and repeated enteric infection cause diarrhoea and environmental enteric dysfunction, driving zinc losses and malabsorption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Coffee/tea taken with meals can modestly reduce mineral absorption, but caffeine itself has a negligible direct effect on zinc status.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sanitation and repeated faecal-oral infection produce gut inflammation (environmental enteric dysfunction) that impairs zinc absorption and increases losses, perpetuating childhood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diarrhoea, severe infection/sepsis, extensive burns, major surgery and catabolic stress precipitate acute zinc depletion by increasing demand and losses.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zinc intake (mg/day)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11 mg/day (men); 8 mg/day (women)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Below the estimated average requirement; add ~50% for high-phytate vegetarian diets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RDA is higher in pregnancy (11 mg) and lactation (12 mg)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https://ods.od.nih.gov/factsheets/Zinc-HealthProfessional/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Phytate–zinc molar ratio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Cereal/legume-based diets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15 (poor bioavailability); &gt; 18 very high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Soaking, sprouting, fermentation and leavening lower phytate and improve absorption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https://ods.od.nih.gov/factsheets/Zinc-HealthProfessional/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/ plasma zinc — adults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80–120 µg/dL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70 µg/dL (women); &lt; 74 µg/dL (men)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Fasting morning sample; falsely low with inflammation or low albumin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https://ods.od.nih.gov/factsheets/Zinc-HealthProfessional/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zinc — young children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65 µg/dL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65 µg/dL (morning, non-fasting cut-off)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Interpret with growth and infection status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alkaline phosphatase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deficiency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Age-appropriate normal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for age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ALP is a zinc metalloenzyme; a low value supports deficiency and rises with repletion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Sweat/urinary losses (heavy training)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Athletes, heavy manual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Balanced by intake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heavy exercise on a marginal diet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Consider higher intake for endurance athletes in hot climates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/ within safe limits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use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Reduces absorption and increases urinary zinc; 30–50% of heavy users are deficient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https://ods.od.nih.gov/factsheets/Zinc-HealthProfessional/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use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Adolescents,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Cadmium in smoke antagonises zinc and lowers serum levels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Diarrhoeal episodes per year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Under-five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Few, self-limited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Frequent/persistent diarrhoea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diarrhoea causes intestinal zinc loss and enteric dysfunction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https://www.who.int/news-room/fact-sheets/detail/diarrhoeal-disease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 zinc dose in childhood diarrhoea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diarrhoea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 applicable (treatment target)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acute diarrhoea episode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WHO/UNICEF: 10 mg/day (&lt;6 months) or 20 mg/day (≥6 months) for 10–14 days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https://www.who.int/tools/elena/interventions/zinc-diarrhoea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/ Plasma Zinc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Trace element assay (atomic absorption spectrometry)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80–120 µg/dL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70 µg/dL (women) / &lt; 74 µg/dL (men); &lt; 65 µg/dL (young children)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Principal biomarker of zinc status; interpret with timing, fasting and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growth faltering, pregnant women, malabsorption, chronic diarrhoea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 (with caveats)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morning sample; avoid haemolysis and zinc-contaminated tubes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C-reactive protein / Albumin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Acute-phase and protein status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normal; albumin 3.5–5.0 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CRP; low albumin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Inflammation and hypoalbuminaemia lower measured serum zinc independent of stores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Acutely ill, infection, chronic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for interpretation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alongside every serum zinc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Alkaline Phosphatase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Zinc-dependent metalloenzyme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for age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ALP supports functional zinc deficiency; rises after repletion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malabsorption, suspected deficiency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/ Complete blood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Age/sex-specific Hb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Hb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Zinc and iron deficiency frequently coexist and share dietary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adolescent girls, pregnant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Coexisting anaemia is common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Copper &amp; Copper:Zinc ratio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Trace element balance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Balanced ratio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Copper deficiency with chronic high-dose zinc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High-dose zinc can induce copper deficiency; ratio guides safe supplementation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prolonged zinc therapy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Safety 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Relevant during long-term supplementation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24-hour Urinary Zinc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Zinc excretion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~300–600 µg/day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(hyperzincuria) in diabetes, cirrhosis, sickle cell; low in dietary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excess losses from low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Diabetes, liver/kidney disease, sickle cell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Research/selected clinical 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/ Specialist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SLC39A4 (ZIP4) sequencing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 diagnosis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variant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Biallelic pathogenic variant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acrodermatitis enteropathica in infants with the classic rash and low zinc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 with periorificial dermatitis, consanguinity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Reserve for suspected inherited deficiency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Dietary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 pattern, phytate load, animal-food and dairy intake, weaning practices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Diverse diet with bioavailable zinc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Cereal-dominant, low animal food, high phytate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primary nutritional deficiency and phytate inhibition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Vegetarian families, low-income households, weaning infants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Quantify animal-source food frequency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Gastrointestinal &amp;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diarrhoea, malabsorption, alcohol use, chronic liver/kidney disease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GI loss or malabsorption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diarrhoea, celiac/IBD, heavy 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conditioned (secondary) deficiency from losses or malabsorption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Celiac, IBD, cirrhosis, CKD, alcohol users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Alcohol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stool frequency and consistency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/ Anthropometry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Weight-for-age, height-for-age, length/height z-scores in children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 centile / z-score ≥ -2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faltering, stunting (HAZ &lt; -2)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retardation is a cardinal functional consequence of childhood zinc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Under-five children,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outcome measure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Plot serial growth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Skin, hair and mucosa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Periorificial/acral dermatitis, alopecia, angular stomatitis, glossitis, poor wound healing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skin and hair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Rash, hair loss, non-healing wounds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Characteristic dermatological signs of moderate-severe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 (acrodermatitis), malabsorption, post-surgical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clue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Rash is periorificial and acral in acrodermatitis enteropathica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Taste and appetite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Hypogeusia/dysgeusia, anorexia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taste and appetite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Reduced or altered taste, poor appetite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Zinc is required for gustin/taste function; impaired taste and anorexia are early functional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Elderly, CKD, cirrhosis, chronic illness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reversible with repletion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&amp; developmental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Consanguinity, infantile rash, delayed puberty, recurrent infections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inherited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Consanguinity with infantile dermatitis; delayed sexual maturation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acrodermatitis enteropathica or deficiency-related hypogonadism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Infants, adolescents, sickle cell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of symptoms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appetite (anorexia)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is needed for taste and appetite regulation; loss of appetite is an early, non-specific feature, especially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Impaired or altered taste (hypogeusia/dysgeusia)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is essential for taste-bud function; blunted or metallic taste is characteristic.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or persistent diarrhoea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both results from and worsens diarrhoea, prolonging episodes in young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Frequent infections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immune function increases susceptibility to respiratory and gastrointestinal infections, including pneumonia.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growth / failure to thrive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Inadequate weight and height gain; a leading functional consequence in infants and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Delayed wound healing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is required for collagen synthesis and tissue repair; cuts, ulcers and surgical wounds heal slowly.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lethargy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energy and activity, often compounded by coexisting anaemia.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Hair loss (alopecia)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hair thinning or loss, prominent in moderate-severe or inherited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Skin rash / dermatitis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Dry, scaly or eczematous eruptions; periorificial and acral in severe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Mood changes, irritability or low mood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affects neurotransmission; deficiency is associated with irritability and depressive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Delayed sexual maturation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deficiency in adolescents (e.g. with sickle cell disease) delays puberty and growth.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Night blindness / impaired dark adaptation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is needed to mobilise vitamin A; deficiency can impair dark adaptation, often with coexisting vitamin A deficiency.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Loss of smell (hyposmia)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Olfactory impairment can accompany taste disturbance in significant deficiency.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Growth faltering / short stature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weight-for-age and height-for-age (stunting) on serial anthropometry — hallmark of childhood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Pallor (coexisting anaemia)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frequently coexists with iron-deficiency anaemia, producing conjunctival and palmar pallor.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Angular stomatitis / glossitis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Inflammation at the mouth corners and a smooth, sore tongue reflect mucosal involvement.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Alopecia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or patchy hair loss on examination.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Poorly healing wounds or ulcers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non-healing skin ulcers, pressure sores or surgical wounds.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Periorificial and acral dermatitis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Sharply demarcated, scaly or erosive rash around mouth, eyes, nose, perineum and on hands/feet — typical of severe or inherited 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Nail changes (dystrophy, white bands / Beau's lines)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Slow nail growth and transverse ridging reflect impaired keratinisation.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Delayed sexual maturation / hypogonadism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testicular volume and delayed puberty in chronically deficient adolescents.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Bullous-pustular dermatitis of infancy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florid rash of untreated acrodermatitis enteropathica, with secondary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Photophobia / corneal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Ocular signs from combined zinc and vitamin A deficiency.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cell-mediated and innate immunity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 retardation / stunting in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wound healing and tissue repair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Hypogeusia and anorexia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Acral/periorificial dermatitis and alopecia (moderate-severe deficiency)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functional consequences of loss of zinc-dependent enzymatic and immune activity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incidence and severity of diarrhoea and pneumonia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and prolonged infections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and combined micronutrient deficiency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 puberty and hypogonadism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Adverse pregnancy outcomes — low birth weight, preterm birth, prolonged labour, pre-eclampsia risk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Downstream clinical events driven by impaired immunity, growth and reproduction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Increased under-five morbidity and mortality (diarrhoea/pneumonia deaths)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stunting with impaired cognitive and school performance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adult stature and economic productivity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non-healing ulcers and disability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Failure to thrive and death in untreated acrodermatitis enteropathica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population-level and life-course outcomes of longstanding deficiency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dietary and absorptive causes with zinc deficiency and frequently coexists in children and women; the two aggravate each other.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Persistent / recurrent diarrhoea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Diarrhoea causes intestinal zinc loss while deficiency prolongs and worsens diarrhoea; zinc treatment cuts duration by ~25%.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Pneumonia / acute respiratory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immunity from zinc deficiency raises the risk and severity of pneumonia, a leading cause of child death.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Stunting / protein-energy malnutrition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deficiency is a key driver of linear growth failure and commonly coexists with undernutrition.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Celiac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Villous atrophy causes zinc malabsorption; deficiency is common at diagnosis and improves on a gluten-free diet.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Inflammatory bowel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diarrhoea and inflammation deplete zinc; low zinc impairs mucosal and fistula healing.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~15–40%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liver disease / cirrhosis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intake, malabsorption and hyperzincuria cause hypozincaemia that may contribute to hepatic encephalopathy and dysgeusia.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/ dialysis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restriction and dialysis losses lower zinc, worsening anorexia, dysgeusia and immune dysfunction.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 2 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causes hyperzincuria; zinc is needed for insulin storage and signalling, so deficiency may impair glycaemic control.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Sickle cell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haemolysis and hyperzincuria deplete zinc, contributing to growth delay and delayed sexual maturation.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 use disorder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reduces zinc absorption and increases urinary losses; a large share of heavy drinkers are deficient.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~30–50%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Depression / low mood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Zinc modulates neurotransmission; low zinc is associated with depressive symptoms in a bidirectional manner.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Adverse pregnancy outcomes (low birth weight, pre-eclampsia)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Maternal zinc deficiency is linked to poor foetal growth, low birth weight and pre-eclampsia risk.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zinc deficiency is usually silent — poor appetite, blunted taste, slow growth in children, recurrent infections and slow-healing wounds are warning signs.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that Indian cereal-based vegetarian diets are low in bioavailable zinc; combine cereals with pulses, nuts and, where acceptable, animal foods.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phytate by soaking, sprouting and fermenting cereals/pulses and preferring leavened (fermented) breads such as idli, dosa and dhokla.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Give every child with acute diarrhoea zinc with ORS (10–14 days) to shorten the episode and prevent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zinc-rich complementary foods from 6 months and diverse diets for adolescent girls and pregnant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zinc-biofortified staples (e.g. zinc-enriched wheat) and fortified foods where available.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 girls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&amp; lactating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 families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households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zinc-rich foods daily — pulses/legumes, whole grains, nuts and seeds (especially pumpkin and sesame), dairy, and where acceptable eggs, poultry, meat or seafood.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Pair plant foods to boost absorption and reduce phytate through soaking, sprouting and fermentation.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protein, which enhances zinc absorption; avoid excessive tea/coffee with meals.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vegetarians, plan intake ~50% higher than the standard RDA to offset lower bioavailability.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Introduce zinc-rich complementary foods from 6 months and continue diverse diets through childhood.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Vegetarian/vegan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Weaning infants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with poor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childhood diarrhoea with zinc: 10 mg/day for infants under 6 months and 20 mg/day for children 6 months and older, for 10–14 days, alongside ORS.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documented deficiency with oral zinc (e.g. zinc sulfate/gluconate/acetate) at clinically appropriate elemental-zinc doses until repletion.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acrodermatitis enteropathica, give lifelong oral zinc, which reverses the rash, diarrhoea and growth failure.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zinc separately from iron, calcium and high-phytate meals to maximise absorption.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Monitor copper status and avoid prolonged high-dose zinc, which can cause copper deficiency.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diarrhoea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Malabsorption (celiac, IBD)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Acrodermatitis enteropathica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Post-bariatric surgery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CKD/cirrhosis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heavy manual workers in hot climates should ensure adequate dietary zinc to offset sweat losses.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healthy growth in children with regular activity plus a zinc-adequate diet.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crash-dieting/restrictive regimens that cut animal foods without replacing zinc.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Endurance 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Manual labourers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Growing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regular, adequate sleep to support appetite regulation and immune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recurrent infections and diarrhoea that disturb sleep and deplete zinc.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ill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 and second-hand smoke — cadmium in smoke antagonises zinc and lowers serum levels.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 should avoid smoking to protect foetal zinc supply and birth weight.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Pregnant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which reduces zinc absorption and increases urinary losses.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heavy drinkers for zinc deficiency and correct diet; treat coexisting liver disease.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reduction in alcohol with a zinc-adequate, protein-rich diet.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Heavy/chronic 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alcoholic liver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anorexia, low mood and irritability as possible features of deficiency and correct zinc status.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nutrition as part of managing depression, given the bidirectional zinc-mood link.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caregivers of children with chronic deficiency to sustain feeding and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depressive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Chronically ill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21318393/" TargetMode="External"/><Relationship Id="rId10" Type="http://schemas.openxmlformats.org/officeDocument/2006/relationships/hyperlink" Target="https://pubmed.ncbi.nlm.nih.gov/33831945/" TargetMode="External"/><Relationship Id="rId11" Type="http://schemas.openxmlformats.org/officeDocument/2006/relationships/hyperlink" Target="https://ods.od.nih.gov/factsheets/Zinc-HealthProfessional/" TargetMode="External"/><Relationship Id="rId12" Type="http://schemas.openxmlformats.org/officeDocument/2006/relationships/hyperlink" Target="https://pubmed.ncbi.nlm.nih.gov/15572822/" TargetMode="External"/><Relationship Id="rId13" Type="http://schemas.openxmlformats.org/officeDocument/2006/relationships/hyperlink" Target="https://pubmed.ncbi.nlm.nih.gov/40610127/" TargetMode="External"/><Relationship Id="rId14" Type="http://schemas.openxmlformats.org/officeDocument/2006/relationships/hyperlink" Target="https://pubmed.ncbi.nlm.nih.gov/19902798/" TargetMode="External"/><Relationship Id="rId15" Type="http://schemas.openxmlformats.org/officeDocument/2006/relationships/hyperlink" Target="https://www.who.int/news-room/fact-sheets/detail/diarrhoeal-disease" TargetMode="External"/><Relationship Id="rId16" Type="http://schemas.openxmlformats.org/officeDocument/2006/relationships/hyperlink" Target="https://www.who.int/tools/elena/interventions/zinc-diarrhoe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