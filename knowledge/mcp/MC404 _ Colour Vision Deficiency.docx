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Colour Vision Deficiency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Colour blindness, Colour vision defect (CVD), Daltonism, Red-green colour blindness, Dyschromatopsia (acquired)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Colour vision deficiency (CVD) is a group of conditions in which the ability to perceive or distinguish certain colours is reduced or absent, most often along the red-green axis. It results from the absence, reduction or abnormal function of one or more of the three retinal cone photopigments. The large majority of cases are congenital, X-linked recessive and lifelong (non-progressive); a smaller proportion are acquired from retinal, optic-nerve, systemic or drug-related disease. CVD is usually painless and does not cause blindness, but it can affect education, career eligibility and everyday colour-dependent tasks.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Congenital red-green CVD affects roughly 8% of males but only about 0.4-0.5% of females, reflecting X-linked recessive inheritance; deuteranomaly (green-weak) is the commonest type. Indian school surveys report male prevalence of about 2-8% depending on region and test - a large Tamil Nadu screening of 74,986 schoolboys found 2.76% (urban 3.17% vs rural 1.79%) and extrapolated about 17 million affected boys nationwide. Most affected Indian students are unaware of their deficiency until formally screened.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CVD is diagnosed clinically with standardized colour vision tests, which also classify the type and severity and help separate congenital from acquired forms: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Ishihara pseudoisochromatic plates - primary screening for red-green defects; a defined number of misread plates indicates a defect (does not detect blue-yellow defects).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Farnsworth D-15 and Farnsworth-Munsell 100-hue arrangement tests - grade severity and reveal the colour axis (protan, deutan or tritan).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Anomaloscope (Nagel) - the gold standard; the Rayleigh (red-green) and Moreland (blue-yellow) matches confirm the diagnosis and classify type and severity.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Hardy-Rand-Rittler (HRR) plates and the Cambridge Colour Test - detect and classify both red-green and blue-yellow defects.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Distinguish congenital from acquired: congenital defects are stable, symmetric, red-green and lifelong with normal acuity; acquired defects are often progressive, asymmetric, blue-yellow and accompanied by reduced acuity (Kollner's rule).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Colour vision deficiency is classified by the cone type affected and the severity of the defect: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Anomalous trichromacy - all three cone types are present but one has shifted sensitivity: protanomaly (red-weak), deuteranomaly (green-weak, the commonest CVD) and tritanomaly (blue-weak). Usually mild.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Dichromacy - one cone class is absent: protanopia (no L/red cone), deuteranopia (no M/green cone) and tritanopia (no S/blue cone). Moderate to severe.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Monochromacy - only one, or no, functioning cone type: rod (complete) achromatopsia and blue-cone monochromacy, with severely impaired colour vision, reduced acuity, nystagmus and photophobia. Rare.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colour axis and origin - red-green (protan/deutan; usually congenital and X-linked) versus blue-yellow (tritan; usually acquired or rare autosomal), and congenital (stable) versus acquired (progressive).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X-linked recessive opsin gene defects: Deletions, rearrangements or mutations in the OPN1LW (L/red) and OPN1MW (M/green) opsin gene array on chromosome Xq28 cause red-green CVD; males, having a single X, are affected far more often than females.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Autosomal congenital defects: OPN1SW mutations (chromosome 7) cause rare tritan (blue-yellow) defects, while achromatopsia arises from autosomal-recessive CNGA3, CNGB3, GNAT2 or PDE6C mutations.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Retinal disease (acquired): Diabetic retinopathy, age-related macular degeneration and retinitis pigmentosa damage cones and the retinal pigment epithelium, typically causing blue-yellow (tritan)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Optic-nerve disease (acquired): Optic neuritis/multiple sclerosis, glaucoma, Leber hereditary optic neuropathy and toxic-nutritional optic neuropathy cause red-green or diffuse colour loss.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Drugs and toxins: Ethambutol, digoxin, chloroquine/hydroxychloroquine, sildenafil and combined tobacco-alcohol exposure can produce acquired dyschromatopsia, often reversible on stopping the agent.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Lens and nutritional factors: Nuclear (brunescent) cataract yellows the lens and reduces blue discrimination, and vitamin-A deficiency impairs photoreceptor function.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CVD is present from birth but is frequently first detected in adulthood - often only at a pre-employment, defence or driving-licence eye test - because affected people compensate using brightness and position cues. Acquired colour defects also begin to accumulate in adult life from diabetes, medications and early optic-nerve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Tamil Nadu screening of 74,986 schoolboys, 2.76% had CVD, and the authors extrapolated about 17 million affected boys across India.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journals.lww.com - CVD in Indian schoolchildren (IJO 2021)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#congenital  #redgreen  #undiagnosed  #Ishihara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Colour discrimination declines with age as the crystalline lens yellows (nuclear cataract) and macular and optic-nerve disease accumulate, producing predominantly blue-yellow (tritan) loss superimposed on any pre-existing congenital defect.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Nuclear cataract, macular degeneration, glaucoma and diabetic retinopathy all rise sharply after age 60 and are leading causes of acquired blue-yellow colour loss.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#tritan  #cataract  #ageing  #acquired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Red-green CVD is X-linked recessive: males have a single X chromosome, so one defective OPN1LW/OPN1MW opsin gene produces the phenotype, whereas females need both X copies affected. Males are therefore affected roughly 15-20 times more often than females.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8% of males but only ~0.4% of females of European ancestry are affected; deuteranomaly is the commonest type at ~4.6% of males.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- congenital red-green colour blindness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#Xlinked  #male  #deuteranomaly  #opsin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&amp; low-awareness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routine school vision screening is absent, congenital CVD goes undetected until it blocks a chosen course or career; poorer households also have more untreated diabetes and vitamin-A deficiency, adding acquired colour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rural-school surveys report that most colour-deficient students were entirely unaware of their condition before screening.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pubmed.ncbi.nlm.nih.gov/26576384 - CVD &amp; lack of awareness, rural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#awareness  #screeninggap  #ruralindia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endogamous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 frequency for red-green defects varies between India's endogamous population groups because of founder effects and limited gene flow, so measured prevalence differs across neighbouring communities.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study of six North-Indian populations found significant inter-population differences in colour-vision defect gene frequency.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gene frequency, six North Indian populations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#genefrequency  #endogamy  #founder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Consanguinity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Communities with high cousin-marriage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Consanguineous unions raise homozygosity, increasing rare autosomal-recessive colour disorders (achromatopsia) and making affected females - who need a defective gene on both X chromosomes - somewhat more likely when an affected father marries a carrier relative.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Indian community studies (e.g., Manipur) have documented red-green defects in both males and, less often, females.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pmc.ncbi.nlm.nih.gov/PMC3595632 - red-green defects, Manipur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#consanguinity  #achromatopsia  #recessive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vs rural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Detected CVD prevalence is higher in urban than rural Indian schools, reflecting both greater testing access and possible differences in population mixing.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prevalence was 3.17% versus rural 1.79% among Kanchipuram schoolboys.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journals.lww.com - urban vs rural CVD, Tamil Nadu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  #rural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Tobacco, often combined with alcohol and poor nutrition, causes a toxic optic neuropathy that produces acquired, usually red-green, colour loss; smoking also accelerates age-related macular degeneration and diabetic retinopathy.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Tobacco-alcohol amblyopia characteristically presents with dyschromatopsia and a central or centrocaecal scotoma.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#opticneuropathy  #acquired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with B-vitamin (thiamine, B12, folate) deficiency causes a nutritional-toxic optic neuropathy, an important acquired cause of red-green colour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Red-green colour impairment is an early functional marker of toxic-nutritional optic neuropathy.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#B12  #toxic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 with metabolic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drives type-2 diabetes, whose retinal microvascular damage causes early blue-yellow (tritan) colour loss, often before visual acuity falls.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colour vision is associated with, and can precede, visible diabetic retinopathy (ETDRS Report No. 15).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colour vision &amp; diabetic retinopathy (ETDRS 15)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#tritan  #diabetes  #sedentary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Vitamin-A-deficient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Retinol is essential for photoreceptor pigment regeneration; deficiency (low intake of dark-green leafy vegetables, dairy and eggs) impairs rod and cone function, with night blindness and reduced colour discrimination.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Vitamin-A deficiency remains a public-health concern among young children in parts of India.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#vitaminA  #nutrition  #photoreceptor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 / diabetogenic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high in refined carbohydrate and sugar promote type-2 diabetes and its retinopathy, a leading cause of acquired tritan colour loss among Indian adults.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Blue-yellow colour vision is diminished early in type-2 diabetes, often before other retinal signs appear.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impaired colour vision &amp; diabetic retinopathy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#diet  #diabetes  #tritan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Affected maternal male relatives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carrier mother transmits the defective opsin gene to about half of her sons; an affected maternal grandfather or uncle is a classic clue. Sons of an affected father are unaffected (he passes the Y), but all his daughters become obligate carriers.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inheritance is X-linked recessive, about 8% of males versus under 0.5% of females are affected.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- X-linked inheritance of CVD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#carrier  #maternal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Carrier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carriers &amp; homozygotes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Daughters of an affected father are obligate carriers; a carrier who also inherits a defective X from a carrier or affected mother becomes affected. Some carriers show mild anomalies, and via X-inactivation a minority may have enhanced (tetrachromatic) colour discrimination.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red-green CVD prevalence is roughly the square of the male allele frequency, hence under 1%.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 - female carriers of red-green CVD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#carrier  #female  #Xinactivation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hyperglycaemia damages retinal cones and the microvasculature, producing acquired blue-yellow (tritan) colour loss that may appear before visible retinopathy; colour testing is a sensitive functional screen.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colour vision correlates with diabetic-retinopathy severity (ETDRS Report No. 15).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sciencedirect.com - ETDRS Report 15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#tritan  #retinopathy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Glaucoma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glaucoma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Glaucomatous loss of retinal ganglion cells, especially the koniocellular S-cone (blue) pathway, produces early blue-yellow colour deficits - the basis for short-wavelength (blue-yellow) perimetry in early detection.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Acquired blue-yellow (tritan) defects are characteristic of early glaucomatous optic neuropathy.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#glaucoma  #tritan  #ganglioncell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Optic neuritis / MS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optic neuritis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Demyelinating optic neuritis, often related to multiple sclerosis, causes red-green dyschromatopsia and red desaturation that frequently persist after acuity recovers; colour vision is a sensitive marker of optic-nerve function.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Red-green colour loss and red desaturation are hallmark signs of retrobulbar (optic-nerve)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#opticneuritis  #MS  #reddesaturation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 on ethambutol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anti-TB therapy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Ethambutol, widely used for India's high tuberculosis burden, causes a dose-related toxic optic neuropathy; loss of red-green (and blue-yellow) colour vision is an early, often reversible warning sign, so colour vision must be monitored during treatment.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Ethambutol optic toxicity classically produces acquired dyschromatopsia; colour-vision monitoring is recommended during therapy.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pmc.ncbi.nlm.nih.gov/PMC11749246 - acquired dyschromatopsia &amp; drug toxicity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#ethambutol  #TB  #drugtoxicity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Congenital CVD is unaffected by activity. Indirectly, regular exercise lowers type-2 diabetes and vascular disease, the main causes of acquired blue-yellow colour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 matters for acquired CVD: vitamin-A and B12/folate deficiency and diabetogenic diets impair colour vision, whereas congenital red-green CVD is diet-independent.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association between sleep and colour vision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Tobacco, with alcohol and poor nutrition, causes toxic optic neuropathy with acquired red-green colour loss and worsens macular degeneration and diabetic retinopathy.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with B-vitamin deficiency causes nutritional-toxic optic neuropathy, an important acquired cause of red-green colour loss.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CVD does not cause psychiatric illness, but there is a bidirectional psychosocial impact - frustration, career limitation and reduced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association between hydration and colour vision.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association between caffeine and colour vision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association; general ocular hygiene does not affect cone-based colour discrimination.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Drugs (ethambutol, chloroquine/hydroxychloroquine, digoxin, sildenafil) and toxins can provoke acquired, sometimes reversible, dyschromatopsia.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retinol (Vitamin A)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undernourished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20-60 ug/dL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ug/dL (deficiency)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impairs photoreceptor pigment; night blindness precedes colour 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Vitamin B12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Vegetarians/vegans, alcohol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200-900 pg/mL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pg/mL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B12/folate causes nutritional optic neuropathy with red-green loss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new tritan defect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5.7%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6.5% (diabetes)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drives acquired blue-yellow colour loss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https://www.sciencedirect.com/science/article/abs/pii/S0002939499002275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TB patients on ethambutol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1/day (especially with alcohol/malnutrition)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contributes to toxic optic neuropathy and dyschromatopsia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14 units/week or 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chronic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Toxic-nutritional optic neuropathy causes acquired red-green loss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Ethambutol dose /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&lt;= 15 mg/kg/day, monitored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15-25 mg/kg/day or prolonged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colour vision (and acuity) monthly; stop if a defect appears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https://pmc.ncbi.nlm.nih.gov/articles/PMC11749246/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 at first colour-vision screening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Schoolchildren, especially boys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Tested before subject/career choice (school age-adolescence)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Untested into adulthood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detection prevents wasted career effort and guides subject choice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https://pubmed.ncbi.nlm.nih.gov/26576384/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CVD-related quality-of-life impact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adults with CVD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functional or psychosocial limitation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Reported distress about career or daily tasks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Prompt counselling and workplace/education accommodation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https://pmc.ncbi.nlm.nih.gov/articles/PMC12385717/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screening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Ishihara pseudoisochromatic plates (no. read correctly)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test plates read correctly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3-4 plates misread (per chosen cut-off)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red-green (protan/deutan) defects; does not detect blue-yellow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Schoolchildren (especially boys), job &amp; driving applicants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Screening; gold standard for red-green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Requires standardized daylight illumination; not valid for tritan defects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grading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Farnsworth D-15 (arrangement)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diametric crossings (pass)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&gt;= 2 crossings along an axis (fail)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Separates significant from mild defects and shows the protan/deutan/tritan axis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Those failing Ishihara; occupational fitness assessment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Classification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pass/fail suited to fitness-for-work decisions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grading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Farnsworth-Munsell 100-hue (total error score)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Low, age-adjusted error score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error score clustered on an axis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Quantifies severity; sensitive to acquired defects and to monitoring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Acquired CVD, diabetics, toxic optic neuropathy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(severity)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Time-consuming; needs controlled lighting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matching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Anomaloscope (Nagel) - Rayleigh match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Colour Vision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Match within normal midpoint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Displaced or extended matching range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diagnosis and classification of red-green type and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confirmation; medico-legal/occupational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(diagnosis)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Rayleigh = red-green; Moreland match = blue-yellow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/ Fasting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4-5.6%; FPG 70-99 mg/dL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&gt;= 6.5%; FPG &gt;= 126 mg/dL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diabetes as a cause of acquired tritan colour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new blue-yellow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 workup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Correlate with dilated fundus exam and OCT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Vitamin B12 / folate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B12 200-900 pg/mL; normal folate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B12 and/or folate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Nutritional-toxic optic neuropathy causing acquired red-green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 users, vegans, malnourished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Reversible-cause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 promptly to prevent permanent loss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 / structural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OCT with dilated fundus &amp; optic-disc exam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Retinal &amp; optic-nerve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macular cone layer and optic disc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Retinopathy, maculopathy, disc pallor or cupping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Localizes acquired CVD to retina versus optic nerve (Kollner's rule)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Acquired, asymmetric or progressive CVD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Congenital CVD has a normal fundus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OPN1LW/OPN1MW opsin gene analysis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opsin gene array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Deletion, rearrangement or point mutation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congenital type and enables carrier detection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cases, carrier testing, research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 (selected cases)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routine; used when the diagnosis is unclear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 &amp; course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Congenital (lifelong, stable) vs acquired (new, progressive)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Stable, symmetric, present since childhood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onset, progressive, asymmetric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the workup; acquired CVD needs a cause hunt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 presenting with colour complaints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triage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Kollner's rule: outer-retina disease -&gt; tritan; optic-nerve disease -&gt; red-green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 / pedigree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maternal male relatives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Maternal uncle or grandfather 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X-linked congenital red-green CVD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carrier mothers, daughters of affected 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 / genetic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a pedigree and counsel carriers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&amp; toxin exposure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Ethambutol, chloroquine/HCQ, digoxin, sildenafil; tobacco/alcohol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 or past exposure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reversible drug-induced dyschromatopsia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TB, cardiac and rheumatology patients; smokers/drinkers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Reversible-cause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 and serial colour testing during ethambutol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Functional / occupational impact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Difficulty with colour-coded tasks; career limits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functional difficulty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Reported difficulty; education or career 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counselling and accommodation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Students, drivers, electricians, defence aspirants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Mental health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Counselling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India: armed forces, railways and aviation apply colour standards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acuity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Best-corrected visual acuity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(6/6) in congenital red-green CVD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in acquired CVD or achromatopsia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acuity with a colour defect suggests congenital or optic-nerve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Localization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Achromatopsia has poor acuity from infancy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desaturation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Comparative red-cap brightness in each eye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Symmetric red perception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looks washed-out or grey in the affected eye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bedside sign of optic neuritis / optic-nerve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optic neuritis / multiple sclerosis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screen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Quick confrontation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Ocular motility &amp; fixation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Nystagmus, photophobia (infants)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Steady fixation, no photophobia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Pendular nystagmus with photophobia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congenital achromatopsia or cone dystrophy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 and children with poor vision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Paediatric 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Refer for electroretinography (ERG) and genetics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telling red from green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core feature of the commonest (protan/deutan) defects.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Confusing or mislabelling colours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Browns, reds, greens and oranges are frequently mixed up.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Trouble reading colour-coded information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Maps, graphs, wiring, LEDs and traffic signals are hard to interpret.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Colours appear dull, washed-out or less vivid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dichromats, who perceive a reduced colour range.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Reliance on brightness and position cues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e.g., judging traffic lights by position rather than colour.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judging ripeness, doneness or rashes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Problems assessing fruit ripeness, cooked meat, skin rashes or blood.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Colour-based schoolwork difficulty (children)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Trouble with colour matching, sorting or colour-coded lessons.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Unaware of the deficiency until tested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Many people, especially in India, discover CVD only on formal screening.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Blue-yellow (blue/purple, yellow/green) confusion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tritan defect, usually acquired or rare autosomal.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Progressive colour loss with blurred or reduced vision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an acquired retinal or optic-nerve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Eye strain or headache during colour tasks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effortful discrimination during prolonged colour-dependent work.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Seeing the world only in shades of grey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achromatopsia (rod monochromacy).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Photophobia and poor vision from infancy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 of congenital achromatopsia / cone dystrophy.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Misreads Ishihara pseudoisochromatic plates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screening sign of a red-green defect.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Diagnostic axis on D-15 / 100-hue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Arrangement errors cluster along a protan, deutan or tritan axis.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Abnormal / displaced anomaloscope Rayleigh match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and classifies red-green type and severity.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visual acuity despite a colour defect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Typical of congenital red-green CVD.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Normal fundus in congenital CVD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structural abnormality on dilated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visual acuity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acquired CVD and in achromatopsia.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 desaturation on confrontation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optic neuritis / optic-nerve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Fundus or optic-disc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Retinopathy, maculopathy or disc pallor in acquired CVD.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Pendular nystagmus with photophobia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infantile achromatopsia.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Subtle anomaly in female carriers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Detectable only on sensitive colour testing.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Everyday colour-identification errors (fruit ripeness, cooked meat, rashes, blood)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Misreading colour-coded safety signals - traffic lights, warning and indicator LEDs, gas cylinders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Errors in colour-coded tasks - electrical wiring, laboratory indicators, resistor codes, maps and charts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perceptual consequences of impaired colour discrimination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Educational disadvantage where teaching relies on colour coding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disqualification - armed forces, aviation, railways, merchant navy, police and electrical trades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quality of life, low self-esteem, frustration and social embarrassment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Safety incidents in driving and the workplace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Functional, educational, occupational and psychosocial impact, particularly where the deficiency is undiagnosed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acquired CVD, an unrecognised marker of progressive diabetic retinopathy, glaucoma or toxic/optic-nerve disease leading to permanent vision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Preventable ethambutol or drug-induced optic neuropathy when colour vision is not monitored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career limitation and psychological distress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Longer-term harms arising from missed underlying disease or delayed recognition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Diabetic retinopathy /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hyperglycaemia causes early blue-yellow (tritan) colour loss; colour testing helps monitor retinopathy.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Glaucoma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the S-cone (blue) ganglion-cell pathway causes early tritan defects used in early detection (blue-yellow perimetry).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Age-related macular degeneration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Macular cone loss produces acquired blue-yellow colour deficits.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Optic neuritis / Multiple sclerosis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Demyelinating optic-nerve disease causes red-green dyschromatopsia and red desaturation, often persisting after acuity recovers.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Drug-induced optic neuropathy (ethambutol, chloroquine, digoxin, sildenafil)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These agents cause acquired dyschromatopsia; colour vision must be monitored, and stopping the drug can reverse the defect.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Nuclear (brunescent) cataract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Yellowing of the lens reduces blue perception and confounds colour testing.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Parkinson's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Retinal dopaminergic dysfunction impairs colour discrimination, predominantly blue-yellow.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Toxic-nutritional optic neuropathy (tobacco-alcohol, B12 deficiency)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Causes acquired red-green colour loss that is reversible if treated early.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Achromatopsia / cone dystrophy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congenital cone disorders with near-total colour loss, poor acuity, nystagmus and photophobia.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/ low self-esteem (psychosocial)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Undiagnosed CVD and career restrictions are linked to frustration, lower quality of life and distress.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all children, especially boys, with the Ishihara test before they choose science/art streams or careers, since CVD is usually painless and unnoticed.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Explain the X-linked inheritance pattern to families and offer genetic counselling to carrier mothers and to daughters of affected 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Inform teachers so that colour is never the only way information is presented in class.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Give realistic, early career guidance - armed forces, aviation, railways, merchant navy and electrical trades apply colour standards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families that congenital red-green CVD is lifelong, non-progressive and does not cause blindness.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Boys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&amp; carrier mothers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Career aspirants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fixed cues - traffic-light position, and labelling or organising clothes and wires by text or pattern.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colour-identification smartphone apps and good, even lighting for colour-critical tasks.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tinted colour-blind glasses (e.g., EnChroma) may enhance contrast for some people but do not cure or restore normal colour vision.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Request workplace and examination accommodations and use colour-blind-friendly (pattern/label) design.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CVD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Workers in colour-dependent roles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physically active (&gt;= 150 minutes/week) to reduce type-2 diabetes, the main cause of acquired blue-yellow colour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healthy weight and blood pressure to protect the retinal microvasculature.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aerobic and resistance training to improve glycaemic control.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periodic eye check-ups with colour testing if diabetic or hypertensive.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Diabetics/pre-diabetics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Metabolic-syndrome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vitamin-A-rich foods (dark-green leafy vegetables, carrots, dairy, eggs) to protect photoreceptor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vitamin B12 and folate, especially for vegetarians and vegans, to prevent nutritional optic neuropathy.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refined carbohydrate and sugar to lower diabetes risk.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national vitamin-A supplementation for young children where indicated.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Vegetarians/vegans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Diabetes-risk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groups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diagnosed vitamin B12, folate or vitamin-A deficiency promptly - nutritional dyschromatopsia can partially reverse.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Optimise diet and glycaemic control to slow diabetic retinopathy.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 to ophthalmology if colour loss is new or progressive despite correction.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unsupervised megadose supplementation without testing.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acquired CVD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regular, adequate sleep (7-9 hours) for general ocular and metabolic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regular breaks during prolonged screen or colour-critical tasks to reduce eye strain.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obstructive sleep apnoea, which worsens diabetes and vascular eye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Note that there is no direct link between sleep and congenital colour vision.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Screen-intensive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smoke; tobacco, with alcohol and poor nutrition, causes toxic optic neuropathy with red-green colour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smoking to slow age-related macular degeneration and diabetic retinopathy.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At-risk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immediately if a toxic optic neuropathy is suspected - early cessation may reverse acquired colour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cessation with B-vitamin repletion and ophthalmology follow-up.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cessation support (counselling and nicotine-replacement therapy).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with acquired CVD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Tobacco-alcohol amblyopia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alcohol within safe limits or abstain to prevent toxic-nutritional optic neuropathy.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good nutrition (thiamine, B12, folate) if drinking.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new colour or central-vision loss as a warning sign requiring review.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Achieve abstinence and give B-complex/thiamine to treat toxic-nutritional optic neuropathy.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Arrange urgent ophthalmology or neurology review for progressive colour or vision loss.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colour vision to track recovery.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Alcohol-related optic neuropathy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states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Diagnose CVD early and counsel children and families to prevent frustration and low self-esteem.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 realistic career expectations and highlight the many unaffected career paths.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school and workplace support and colour-blind-friendly design.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that congenital CVD is common, lifelong and compatible with a full, productive life.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CVD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Career aspirants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adjusting to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supportive counselling for anxiety or distress related to career limits or daily difficulties.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Connect patients with peer support and colour-blind awareness resources.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treat any coexisting depression or anxiety.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CVD-related distress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lww.com/ijo/Fulltext/2021/08000/Prevalence_of_color_vision_deficiency_among.13.aspx" TargetMode="External"/><Relationship Id="rId10" Type="http://schemas.openxmlformats.org/officeDocument/2006/relationships/hyperlink" Target="https://en.wikipedia.org/wiki/Congenital_red%E2%80%93green_color_blindness" TargetMode="External"/><Relationship Id="rId11" Type="http://schemas.openxmlformats.org/officeDocument/2006/relationships/hyperlink" Target="https://pubmed.ncbi.nlm.nih.gov/26576384/" TargetMode="External"/><Relationship Id="rId12" Type="http://schemas.openxmlformats.org/officeDocument/2006/relationships/hyperlink" Target="https://www.sciencedirect.com/science/article/pii/S2352304215000215" TargetMode="External"/><Relationship Id="rId13" Type="http://schemas.openxmlformats.org/officeDocument/2006/relationships/hyperlink" Target="https://pmc.ncbi.nlm.nih.gov/articles/PMC3595632/" TargetMode="External"/><Relationship Id="rId14" Type="http://schemas.openxmlformats.org/officeDocument/2006/relationships/hyperlink" Target="https://www.sciencedirect.com/science/article/abs/pii/S0002939499002275" TargetMode="External"/><Relationship Id="rId15" Type="http://schemas.openxmlformats.org/officeDocument/2006/relationships/hyperlink" Target="https://pmc.ncbi.nlm.nih.gov/articles/PMC11749246/" TargetMode="External"/><Relationship Id="rId16" Type="http://schemas.openxmlformats.org/officeDocument/2006/relationships/hyperlink" Target="https://pmc.ncbi.nlm.nih.gov/articles/PMC123857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