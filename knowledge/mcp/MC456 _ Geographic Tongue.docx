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Geographic Tongue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Benign Migratory Glossitis (BMG), Oral Erythema Migrans, Glossitis Areata Migrans, Wandering Rash of the Tongue, Map Tongue; Stomatitis Areata Migrans (when lesions extend beyond the tongue)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Geographic tongue is a benign, chronic, inflammatory condition of the tongue characterised by well-demarcated red patches caused by loss (atrophy) of the filiform papillae on the dorsum and lateral borders, bordered by slightly raised, white-to-yellow, wavy (serpiginous) keratotic margins. The lesions heal in one site and reappear in another over days to weeks, producing a shifting map-like or “continents-and-oceans” appearance. It is harmless, self-limiting and carries no risk of malignant change; most patients are asymptomatic, though some report burning or soreness with hot, spicy or acidic foods.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Geographic tongue is one of the more commonly recorded tongue lesions in Indian oral-medicine practice. In a large oral-medicine outpatient study from Rajasthan (n=4,926), tongue lesions were present in 12.07% of attendees, and among these geographic tongue was the second most common lesion at 16.4% (roughly 2% of all attendees). A dental-school survey from Manipal, Karnataka (n=1,190) recorded geographic tongue in 0.84% of those examined, within an overall oral-mucosal-lesion prevalence of 41.2%. Worldwide it affects about 1–3% of adults, is roughly twice as common in women, and is even more frequent in young children.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Geographic tongue is a clinical diagnosis based on the characteristic appearance and the migratory history; a biopsy is reserved only for an atypical, fixed or persistent single lesion. Diagnosis is supported by: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well-demarcated, erythematous, smooth (de-papillated) atrophic patches on the dorsum and lateral borders of the tongue from loss of the filiform papillae;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one or more patches bordered by a slightly raised, white-to-yellow, serpiginous (wavy) keratotic margin;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migratory (“wandering”) course — lesions resolve at one site within days and reappear elsewhere, changing shape and position over days to weeks;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chronic waxing-and-waning pattern over months to years, with symptom-free intervals;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frequent coexistence of a fissured (scrotal) tongue;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absence of induration, ulceration, bleeding or a fixed non-healing lesion (any of which should prompt biopsy to exclude other pathology);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histology, only if biopsied, resembling psoriasis — psoriasiform epithelial hyperplasia with neutrophilic Munro microabscesses and spongiform pustules of Kogoj.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Geographic tongue has no formal staging; it is described by lesion distribution, symptom status and the associated tongue morphology: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Classic geographic tongue (benign migratory glossitis) — the typical migratory de-papillated red patches with raised white serpiginous borders confined to the dorsal and lateral surfaces of the tongue;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Geographic tongue with fissured tongue — the commonest coexisting pattern, in which map-like lesions overlie deep grooves/fissures; associated with more symptoms and with psoriasis;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Stomatitis areata migrans (ectopic erythema migrans) — clinically identical lesions occurring on non-tongue oral mucosa such as the buccal or labial mucosa, floor of mouth or soft palate;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Symptomatic versus asymptomatic — most cases are asymptomatic and found incidentally; a minority experience burning or soreness (glossodynia) provoked by hot, spicy, acidic or salty foods;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Psoriasis-associated erythema migrans — lesions that are histologically (and probably pathogenically) linked to psoriasis, particularly the pustular forms, and are sometimes regarded as an oral manifestation of psoriasis.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Genetic and familial predisposition: Strong familial clustering with HLA associations (e.g., HLA-Cw6 shared with psoriasis) and dysregulation of the IL-36 innate-immune pathway (IL36RN) implicated in pustular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Psoriasis / psoriasiform immunity: Geographic tongue shares histology and genetics with psoriasis — a T-cell-driven inflammation with neutrophilic epithelial microabscesses.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Atopy and allergy: Higher rates in atopic individuals (asthma, atopic dermatitis, allergic rhinitis); hypersensitivity to foods or contactants may trigger flares.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Fissured tongue: Very strong co-occurrence, sharing developmental and genetic background and predisposing to symptomatic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Hormonal factors: Fluctuation with the menstrual cycle, oral contraceptive use and pregnancy suggests hormonal modulation, in keeping with the female predominance.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Psychological stress: Emotional stress and anxiety precipitate or aggravate flares.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Nutritional and drug factors: Zinc deficiency, vitamin C deficiency and B-group/folate depletion are reported contributors, along with drugs such as lithium and oral contraceptives; an association with early type 1 diabetes has been described.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is seen throughout adult life and is frequently noticed in young-to-middle adulthood, often as an incidental, symptom-free finding. It results from immune-mediated loss of filiform papillae that repeatedly heals and recurs at new sites.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Affects approximately 1–3% of the adult population worldwide.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geographic tongue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#benignmigratoryglossitis  #erythemamigrans  #depapillation  #maptongue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is even more common in early childhood than in adults and is usually asymptomatic; parents often notice the shifting map-like patches. It is benign and needs only reassurance.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national survey of Taiwanese children under age six found an 11.31% prevalence of geographic tongue.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pubmed.ncbi.nlm.nih.gov/32766305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#paediatric  #incidental  #reassurance  #benign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/ students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persists through adolescence and is commonly detected on school dental screening, frequently alongside a fissured tongue and a family history.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of 7.86% was reported among 7–18-year-old students, with heredity, allergy, psoriasis, stress and fissured tongue as predisposing factors.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pubmed.ncbi.nlm.nih.gov/26156909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#adolescents  #screening  #heredity  #fissuredtongue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are affected roughly twice as often as men, and flares may track with the menstrual cycle, pregnancy and oral-contraceptive use, pointing to a hormonal influence.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incidence is about twice as high in women as in 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geographic tongue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#hormonal  #menstrualflare  #pregnancy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Under-recognised across all strata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occurs across all socioeconomic groups and is often under-recognised or mistaken for infection; limited awareness can drive unnecessary anxiety and cancer fear, especially where dental access is poor.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Commonly detected only incidentally during oral examination; not linked to a particular income group.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#underrecognised  #awareness  #cancerphobia  #oralhealthaccess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(India)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 oral-medicine attendees (Rajasthan)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oral-medicine outpatients, geographic tongue is among the most frequently diagnosed tongue lesions, second only to coated tongue, reflecting both true occurrence and referral for symptomatic or noticed lesions.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4,926 attendees, 12.07% had tongue lesions; geographic tongue was the 2nd most common at 16.4% of tongue-lesion cases (coated tongue 28%, fissured 14.9%).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pubmed.ncbi.nlm.nih.gov/24455067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#Rajasthan  #tonguelesions  #oralmedicine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 dental-school population (Manipal, Karnataka)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Community/hospital oral-mucosal surveys in South India record geographic tongue at lower point-prevalence, as many cases are asymptomatic and detected only on systematic screening.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was found in 0.84% of 1,190 subjects, within an overall oral-mucosal-lesion prevalence of 41.2%.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pubmed.ncbi.nlm.nih.gov/18445924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#Karnataka  #screening  #mucosallesions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cuisine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hot-climate, spice-rich food regions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Where diets are rich in chilli, tamarind, citrus and hot/salty preparations, symptomatic geographic tongue is more likely to cause burning and soreness, even though diet does not cause the lesions themselves.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Hot, spicy and acidic foods are the classic provokers of burning in symptomatic geographic tongue.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geographic tongue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#spicyfood  #chilli  #acidicfood  #glossodynia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Non-smokers (paradoxical)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is paradoxically LESS frequent in tobacco smokers, an epidemiological observation only — smoking is never protective and its serious oral harms (cancer, submucous fibrosis, periodontitis) far outweigh any apparent effect.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US adults, geographic tongue was more common in non-smokers, and fissured tongue was strongly associated with it among non-smokers (adjusted OR 17.5).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pubmed.ncbi.nlm.nih.gov/16792723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#nonsmoker  #paradox  #tobaccoharm  #fissuredtongue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stress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High-stress, anxious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stress and anxiety are recognised precipitants; flares often coincide with stressful periods, and health anxiety about the appearance can itself amplify symptoms.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stress is listed among the recognised triggers of geographic-tongue flares.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geographic tongue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#stress  #anxiety  #flaretrigger  #psychosomatic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spirit drinkers and alcohol-mouthwash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and alcohol-containing mouth rinses irritate atrophic patches and can aggravate burning and soreness during flares, although they do not cause the condition.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Alcohol-based rinses and strong flavoured toothpastes commonly sting de-papillated patches.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#mouthwash  #irritant  #soreness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spicy/acidic/salty food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Chilli, citrus, tomato, vinegar, pickles and very hot or salty foods are the classic provokers of glossodynia in symptomatic geographic tongue; a bland cool diet settles symptoms during flares.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Burning is typically provoked when eating hot, spicy and acidic food.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geographic tongue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#spicy  #acidic  #blanddiet  #trigger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/ vitamin-deficient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deficiency has been linked to geographic tongue; zinc deficiency is cited among etiologic factors, and low vitamin C has been identified as a risk factor in children. Deficiency-related atrophic glossitis can also mimic or aggravate it.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deficiency is listed among risk factors; vitamin C deficiency was a significant risk factor for geographic tongue in children (P&lt;0.005).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pubmed.ncbi.nlm.nih.gov/36204956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#zinc  #vitaminC  #micronutrient  #atrophicglossitis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geographic/fissured tongue or psoriasis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familial tendency is well recognised; the condition clusters in families and co-segregates with fissured tongue and with psoriasis, reflecting shared susceptibility genes.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often have a familial predisposition; heredity is a recognised predisposing factor.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geographic tongue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#hereditary  #HLA  #susceptibility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Genotype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HLA-Cw6 / IL36RN-linked (psoriasis) genotype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shares immunogenetic background with psoriasis; IL36RN mutations that drive pustular psoriasis are strongly enriched in patients who also show geographic tongue.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acute generalised pustular psoriasis, geographic tongue was far more common in IL36RN-positive patients (41.7% vs 11.9%, p=0.002).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pubmed.ncbi.nlm.nih.gov/36843152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#IL36RN  #HLACw6  #pustularpsoriasis  #immunogenetics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Fissured tongue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fissured (scrotal) tongue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Fissured tongue is the single strongest associated condition; the two frequently coexist, share genetics, and the combination is more often symptomatic.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Turkish patients with benign migratory glossitis, 34.5% also had fissured tongue; in US adults the adjusted OR for the association reached 17.5.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pubmed.ncbi.nlm.nih.gov/19138635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#fissuredtongue  #scrotaltongue  #coexistence  #symptomatic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Psoriasis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psoriasis (especially pustular)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is considered an oral counterpart of psoriasis, sharing histology and immunogenetics; it is markedly enriched in pustular psoriasis.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Present in up to 41.7% of IL36RN-positive acute generalised pustular psoriasis (vs 11.9% without the mutation).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pubmed.ncbi.nlm.nih.gov/36843152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#psoriasis  #pustularpsoriasis  #oralpsoriasis  #erythemamigrans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Atopy / allergy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patients (asthma, eczema, allergic rhinitis)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and allergic individuals show higher rates, and food or contact hypersensitivity can trigger or worsen flares.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conditions (asthma, atopic dermatitis) and food allergy are recognised associations.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geographic tongue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#atopy  #allergy  #asthma  #eczema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/ nutritional glossitis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iron / B12 / folate deficiency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Nutritional-deficiency (atrophic) glossitis produces a smooth de-papillated tongue that can mimic or coexist with geographic tongue; anaemia is a frequent background finding in Indian tongue-lesion cohorts and should be screened for.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was the most common systemic condition among Indian patients with tongue lesions.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pubmed.ncbi.nlm.nih.gov/24455067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#anaemia  #B12  #irondeficiency  #atrophicglossitis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Down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Individuals with Down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geographic tongue and fissured tongue are strikingly common in Down syndrome, part of its characteristic oral phenotype.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and fissured tongue are well-recognised frequent oral findings in Down syndrome.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#Downsyndrome  #fissuredtongue  #oralphenotype  #genetic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link between physical activity and geographic tongue; exercise contributes only indirectly by lowering stress, a recognised flare trigger, and by supporting general and oral health.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Hot, spicy, acidic and salty foods are the classic provokers of burning and soreness in symptomatic geographic tongue; a bland cool diet during flares reduces glossodynia, though food does not cause the lesions.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or insufficient sleep may raise stress and thereby precipitate flares indirectly; there is no established direct association with sleep duration.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is paradoxically less frequent in smokers in cross-sectional studies, but smoking is never protective — it causes oral cancer, submucous fibrosis and periodontitis and must still be avoided.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and alcohol-based mouth rinses irritate de-papillated patches and can aggravate burning during flares; no causal association with onset is established.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stress and anxiety precipitate and worsen flares, and health anxiety (cancer fear) about the appearance amplifies symptom reporting; stress reduction lowers flare frequency.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Dryness of the mouth can intensify burning; adequate hydration may modestly ease symptoms, but evidence for a direct role in causation is weak.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association with geographic tongue; very hot or acidic caffeinated drinks may act as local irritants during a flare.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Good oral hygiene and gentle tongue cleaning reduce debris and secondary candidal overgrowth in atrophic patches; harsh flavoured or alcohol-containing products can worsen soreness.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Well-described provokers include spicy/acidic foods, emotional stress, hormonal changes (menstruation, pregnancy, oral contraceptives), atopic flares, and drugs such as lithium; avoiding identified triggers reduces symptomatic episodes.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Spicy / acidic food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geographic-tongue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Minimise chilli, citrus, tomato, vinegar, pickles and very hot/salty foods during flares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spicy or acidic intake during a flare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Provokes glossodynia; a bland, cool, soft diet settles symptoms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https://dermnetnz.org/topics/geographic-tongue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zinc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Adults/children with recurrent or symptomatic disease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70–120 µg/dL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70 µg/dL (deficiency)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deficiency is cited among etiologic factors; correct if low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https://pubmed.ncbi.nlm.nih.gov/25872308/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Plasma / dietary vitamin C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and adults with poor intake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intake (fruits &amp; vegetables daily)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Deficient intake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C deficiency was a significant risk factor for geographic tongue in children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https://pubmed.ncbi.nlm.nih.gov/36204956/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vitamin B12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a sore / atrophic tongue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200–900 pg/mL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pg/mL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B12 causes atrophic glossitis that can mimic or aggravate geographic tongue — screen if burning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 (screen for anaemia)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patients with tongue lesions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13 g/dL; F ≥ 12 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Below sex-specific cut-off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was the commonest systemic finding in Indian tongue-lesion cohorts; exclude nutritional glossitis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https://pubmed.ncbi.nlm.nih.gov/24455067/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Perceived stress (PSS-10)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/ high-stress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(0–13)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(≥ 20)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precipitates and worsens flares; stress management lowers flare frequency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Tongue burning / soreness (VAS 0–10)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0/10 (no burning)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4/10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Tracks symptom severity and response to topical therapy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per 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is epidemiologically less common in smokers, but tobacco harms oral health — not protective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https://pubmed.ncbi.nlm.nih.gov/16792723/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lesion count / migration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geographic tongue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Migratory, waxing-and-waning, self-healing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fixed single lesion persisting &gt; 2 weeks, or induration/ulceration/bleeding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non-migratory, fixed or indurated lesion warrants biopsy to exclude other pathology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Xerostomia / hydration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and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Well hydrated, no dry mouth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dry mouth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dryness intensifies burning; maintain hydration and manage xerostomia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Psoriasiform hyperplasia; Munro microabscesses; Kogoj pustules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Incisional biopsy (reserved for atypical/fixed lesions)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keratinised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Psoriasiform epithelial hyperplasia with neutrophilic microabscesses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geographic tongue and excludes malignancy, lichen planus and candidal leukoplakia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single lesion, induration, atypical presentation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(reserved)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Rarely needed; diagnosis is usually clinical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Budding yeasts / pseudohyphae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KOH mount / fungal culture of tongue scraping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hyphae; scant commensal yeast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Budding yeasts with pseudohyphae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or identifies secondary/overlapping oral candidiasis causing burning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Denture wearers, diabetics, burning tongue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Candida may colonise atrophic patches and mimic symptoms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Haemoglobin, MCV, peripheral smear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Hb &amp; indices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 (micro- or macrocytic)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anaemia-related atrophic glossitis that mimics or coexists with geographic tongue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Menstruating women, vegetarians, malnourished, Indian tongue-lesion cohorts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 was the commonest systemic finding in Indian tongue-lesion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ferritin/iron, vitamin B12, folate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Nutritional deficiency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iron/ferritin, B12 or folate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Deficiency glossitis is a key differential; correction relieves atrophic soreness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Vegetarians, elderly, malabsorption, sore/atrophic tongue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 when burning or atrophy is prominent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zinc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Trace-element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70–120 µg/dL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70 µg/dL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Zinc deficiency is a reported etiologic/aggravating factor; supplementation may help selected cases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Poor diet, recurrent/symptomatic disease,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Reported among geographic-tongue risk factors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Glycaemic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≥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diabetes when presentation is atypical/recurrent or candidal overlap is suspected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risk factors, recurrent candidiasis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 association with early type 1 diabetes has been described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Asymptomatic finding vs burning/soreness with hot, spicy or acidic food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symptoms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Burning, soreness or food sensitivity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cases are asymptomatic; glossodynia identifies the symptomatic subgroup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Incidental finding, spicy-food eaters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Reassurance is central to management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Course of lesions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Migratory, waxing-and-waning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Lesions shift and self-heal over days–weeks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fixed, persistent, non-healing single lesion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Migration confirms geographic tongue; a fixed lesion mandates biopsy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recurrent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 change on serial visits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Family, psoriasis, atopy &amp; 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history; psoriasis; atopy; lithium/oral contraceptives; menstrual link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family history, psoriasis/atopy, or hormonal/drug trigger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genetic predisposition and modifiable provokers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relatives, psoriatics, atopics,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skin and joint symptoms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Tongue inspection (dorsum &amp; lateral borders)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De-papillated erythematous patches with raised white serpiginous borders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filiform papillae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Map-like atrophic patches with keratotic margins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Pathognomonic appearance establishing the clinical diagnosis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good lighting; photograph for follow-up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Fissured-tongue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Presence of deep grooves/fissures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Smooth tongue surface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Coexisting fissured (scrotal) tongue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Strong associated finding; predicts more symptomatic disease and psoriasis link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Geographic-tongue and psoriasis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Advise cleaning of fissures to reduce debris/halitosis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Extra-lingual mucosa &amp; palpation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Ectopic erythema migrans; induration; lymphadenopathy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extra-lingual lesions; soft, non-tender; no nodes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Buccal/palatal erythema migrans, or induration/ulceration with nodes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stomatitis areata migrans; induration/adenopathy prompts biopsy to exclude malignancy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or extensive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Safety-netting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Reassure absence of malignant potential once excluded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(incidental finding)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majority of patients have no symptoms and the lesions are noticed by chance or on dental examination.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Burning / soreness of the tongue (glossodynia)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Provoked especially by hot, spicy, acidic or salty foods; the cardinal symptom of symptomatic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Sensitivity to certain foods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Discomfort with chilli, citrus, tomato, vinegar, pickles and carbonated/acidic drinks.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Noticing shifting map-like patches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report red patches that change shape and position over days to weeks.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Stinging with toothpaste or mouthwash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Alcohol-based rinses and strongly flavoured (SLS) toothpastes sting de-papillated areas.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Altered taste (dysgeusia)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Transient change in taste perception over affected atrophic areas.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Tingling or numbness of the tongue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 paraesthesia may accompany a flare.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/ fear of cancer about the appearance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unusual look commonly drives health anxiety, which reassurance resolves.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interfering with eating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Occasionally soreness is marked enough to limit intake during a flare.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Soreness of non-tongue oral mucosa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Ectopic erythema migrans (stomatitis areata migrans) on cheeks, lips or palate can be sore.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Well-demarcated erythematous de-papillated patches on the tongue dorsum/lateral borders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Smooth atrophic red areas from loss of filiform papillae — the core sign.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Raised white-to-yellow serpiginous keratotic borders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Wavy, slightly elevated margins surrounding the red patches.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Migration of lesions on serial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pattern changes location and shape between visits — the diagnostic hallmark.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Multiple patches of varying size (map / continents appearance)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Coalescing lesions give the characteristic geographic map-like look.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Coexisting fissured (scrotal) tongue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 grooves frequently accompany the lesions and predict more symptoms.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Smooth, glossy atrophic surface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papillae leaves a shiny, flat surface within patches.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Absence of induration, ulceration or bleeding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reassuring feature distinguishing it from malignant or ulcerative lesions.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Ectopic erythema migrans on buccal/labial mucosa or palate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Identical lesions beyond the tongue — stomatitis areata migrans.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 regional lymphadenopathy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submandibular/cervical nodes support a benign process.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Burning or soreness of the tongue (glossodynia) during flares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 sensitivity and discomfort with hot, spicy, acidic or salty foods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Transient altered taste (dysgeusia) over affected areas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benign mucosal symptoms of the active lesions; self-limiting and reversible.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candidal overgrowth colonising atrophic de-papillated patches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Aggravation of soreness by irritant foods, alcohol rinses and flavoured toothpastes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Interference with eating and dietary restriction during severe flares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 anxiety / cancer-phobia and repeated consultations over the appearance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the atrophic surface and from irritant/psychological factors, not from tissue destruction.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glossodynia with quality-of-life impact in a small symptomatic minority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Unnecessary biopsies, investigations or treatment from misdiagnosis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health anxiety if reassurance is not provided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There is NO malignant transformation and no serious long-term sequela; the main 'tertiary' harms are iatrogenic or psychological and are preventable with reassurance.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Fissured (scrotal) tongue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strongest associated condition; the two coexist frequently, share genetics, and together are more often symptomatic.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34.5% co-occurrence (adjusted OR 17.5)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Psoriasis (especially pustular)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tongue is regarded as an oral manifestation of psoriasis, sharing histology and IL-36/HLA immunogenetics.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41.7% in IL36RN-positive pustular psoriasis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Atopy / allergic disease (asthma, atopic dermatitis, allergic rhinitis)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rates in atopic individuals; food or contact hypersensitivity can trigger flares.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Anaemia / nutritional (atrophic) glossitis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Iron, B12 or folate deficiency causes a smooth atrophic tongue that mimics or coexists with geographic tongue; anaemia is common in Indian tongue-lesion cohorts.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Oral candidiasis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Atrophic de-papillated patches predispose to candidal colonisation, and candidal glossitis overlaps symptomatically; treat and re-examine.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Reactive arthritis (Reiter syndrome)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Circinate oral lesions in reactive arthritis are indistinguishable from erythema migrans, reflecting shared mucocutaneous inflammation.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Down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Geographic and fissured tongue are strikingly common as part of the characteristic oral phenotype.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1 diabetes mellitus (early)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association with early type 1 diabetes has been reported; glycaemic status also modifies candidal overlap and glossitis.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Glossodynia / burning mouth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geographic tongue overlaps with burning-mouth complaints; each can amplify the other and complicate diagnosis.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geographic tongue is a benign, non-contagious, non-cancerous condition that waxes and wanes on its own — firm reassurance relieves most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the harmless map-like migrating patches and that they change location over days to weeks.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avoid personal triggers during flares — hot, spicy, acidic and salty foods, alcohol-based rinses and strong (SLS) toothpastes, and stress.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associations (fissured tongue, psoriasis, atopy) and seek review if skin, nail or joint symptoms appear.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dental / oral-medicine review promptly for any fixed, non-healing, indurated or bleeding tongue lesion to exclude other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oral hygiene and gentle tongue cleaning to reduce debris and secondary infection.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affected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/ cancer-fearing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symptomatic flares, use simple topical measures: topical anaesthetic gel before meals, an antihistamine or bland (sodium bicarbonate) mouthrinse, or a short course of topical corticosteroid.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topical tacrolimus or topical retinoids only for severe, refractory symptomatic cases under specialist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secondary oral candidiasis if burning persists despite trigger avoidance.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documented deficiencies (iron, B12, folate, zinc, vitamin C) that aggravate atrophic soreness.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unnecessary biopsy — reserve it for atypical, fixed or persistent single lesions.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Refractory glossodynia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Deficiency-related glossitis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Candidal overlap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flares avoid known irritants — chilli/spicy masala, citrus, tomato, tamarind, vinegar, pickles and very hot or salty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bland, cool, soft foods (curd/yoghurt, milk, khichdi, soft rice) to soothe the tongue.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strong alcohol-based mouthwashes and highly flavoured or whitening toothpastes that 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iron, vitamin B12, folate, zinc and vitamin C through pulses, dairy, leafy greens, nuts and tolerated fruits.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to reduce dryness-related burning.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Spicy-food eaters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at deficiency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a strict bland, cool, soft diet during acute painful flares until symptoms settle.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straws for acidic drinks and rinse with plain or bicarbonate water after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Supplement specifically for a laboratory-confirmed deficiency (iron, B12, folate, zinc) rather than empirically.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eliminate any food allergen suspected of triggering flares.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symptomatic flares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Confirmed micronutrient deficiency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food allergy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physical activity for general and oral health; it has no direct effect on the lesions.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exercise as part of stress management to help reduce the frequency of stress-related flares.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Stressed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7–9 hour sleep schedule; poor sleep raises stress that can precipitate flares.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mouth-breathing and bruxism that worsen oral dryness and soreness.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Bruxism / mouth-breathers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start or continue smoking — although geographic tongue appears less frequent in smokers, tobacco causes oral cancer, submucous fibrosis and periodontitis and offers no real protection.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all forms of tobacco, areca nut and gutka, which are common in India and seriously damage the oral mucosa.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nicotine dependence counselling and cessation support to current users.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/ gutka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Areca-nut chewers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and avoid neat spirits that irritate the sore tongue during flares.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alcohol-containing mouth rinses; choose alcohol-free or bland bicarbonate rinses instead.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spirit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Mouthwash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stress and anxiety with relaxation, yoga, breathing exercises or counselling, as stress precipitates and worsens flares.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clear reassurance that the condition is harmless and non-cancerous to relieve health anxiety (cancer-phobia).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cognitive behavioural therapy where persistent health anxiety or burning-mouth-type symptoms dominate.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Stress-triggered flares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Cancer-fearing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Burning-mouth overlap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rmnetnz.org/topics/geographic-tongue" TargetMode="External"/><Relationship Id="rId10" Type="http://schemas.openxmlformats.org/officeDocument/2006/relationships/hyperlink" Target="https://pubmed.ncbi.nlm.nih.gov/32766305/" TargetMode="External"/><Relationship Id="rId11" Type="http://schemas.openxmlformats.org/officeDocument/2006/relationships/hyperlink" Target="https://pubmed.ncbi.nlm.nih.gov/26156909/" TargetMode="External"/><Relationship Id="rId12" Type="http://schemas.openxmlformats.org/officeDocument/2006/relationships/hyperlink" Target="https://pubmed.ncbi.nlm.nih.gov/24455067/" TargetMode="External"/><Relationship Id="rId13" Type="http://schemas.openxmlformats.org/officeDocument/2006/relationships/hyperlink" Target="https://pubmed.ncbi.nlm.nih.gov/18445924/" TargetMode="External"/><Relationship Id="rId14" Type="http://schemas.openxmlformats.org/officeDocument/2006/relationships/hyperlink" Target="https://pubmed.ncbi.nlm.nih.gov/16792723/" TargetMode="External"/><Relationship Id="rId15" Type="http://schemas.openxmlformats.org/officeDocument/2006/relationships/hyperlink" Target="https://pubmed.ncbi.nlm.nih.gov/36204956/" TargetMode="External"/><Relationship Id="rId16" Type="http://schemas.openxmlformats.org/officeDocument/2006/relationships/hyperlink" Target="https://pubmed.ncbi.nlm.nih.gov/36843152/" TargetMode="External"/><Relationship Id="rId17" Type="http://schemas.openxmlformats.org/officeDocument/2006/relationships/hyperlink" Target="https://pubmed.ncbi.nlm.nih.gov/19138635/" TargetMode="External"/><Relationship Id="rId18" Type="http://schemas.openxmlformats.org/officeDocument/2006/relationships/hyperlink" Target="https://pubmed.ncbi.nlm.nih.gov/258723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