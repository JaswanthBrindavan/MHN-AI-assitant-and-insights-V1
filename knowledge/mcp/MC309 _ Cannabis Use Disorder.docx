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Cannabis Use Disorder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Marijuana/weed/pot use disorder, Cannabis dependence, Cannabis addiction, Ganja/charas (hashish) addiction; Indian forms and street names include ganja (dried flowering tops), charas/hashish (hand-rubbed resin, 'Malana cream'), bhang (leaf/seed preparation, often a festival drink), sulfa/hash, and high-potency 'skunk' or hash oil; ICD-11: Cannabis dependence (6C41.2)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Cannabis Use Disorder (CUD) is a problematic pattern of cannabis use leading to clinically significant impairment or distress, driven mainly by delta-9-tetrahydrocannabinol (THC) acting on brain CB1 cannabinoid receptors in the reward circuitry. It is diagnosed under DSM-5 when at least 2 of 11 criteria - covering impaired control, craving, tolerance, withdrawal, and continued use despite harm - occur within a 12-month period, and graded mild, moderate or severe. In India cannabis is used chiefly as bhang (partly licit and culturally sanctioned), ganja and charas (illicit), commonly smoked in a chillum or joint mixed with tobacco. Rising THC potency and early age of onset increase the risk of dependence, cannabis withdrawal syndrome, and cannabis-induced psychosis, making CUD a leading behavioural and mental-health concern.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The national survey Magnitude of Substance Use in India (Ambekar et al., 2019; 4.7 lakh people aged 10-75 across all States/UTs) estimated cannabis use at 2.8% of the population - roughly 3.1 crore Indians - comprising licit bhang at 2.0% and illicit ganja/charas at 1.2%. Current cannabis use among adolescents (10-19 years) was about 0.9%. Use is markedly higher in men than women, mirroring the wider Indian pattern of far lower female substance use. Globally, WHO estimates about 147 million people (2.5% of the world) use cannabis, making it the most widely used illicit drug; of those who use it, roughly 3 in 10 (about 22-30%) meet criteria for cannabis use disorder, with risk highest among frequent users, adolescents, and users of high-potency products.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Cannabis use disorder is a clinical (behavioural) diagnosis based on a detailed use history and standardised criteria, supported by screening tools and urine drug testing. Supporting criteria include: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DSM-5 Cannabis Use Disorder - at least 2 of 11 criteria within a 12-month period: cannabis taken in larger amounts/longer than intended; persistent desire or unsuccessful efforts to cut down; much time spent obtaining/using/recovering; craving; failure to fulfil role obligations; continued use despite social/interpersonal problems; important activities given up; recurrent use in hazardous situations (e.g., driving); use despite physical/psychological harm; tolerance; and withdrawal;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severity grading - mild (2-3 criteria), moderate (4-5), severe (6 or more) - which guides intensity of treatment;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cannabis withdrawal syndrome on cessation in a regular user - irritability, anxiety, sleep difficulty/vivid dreams, decreased appetite, restlessness, depressed mood (onset 1-3 days, peak in the first week) - strongly supports dependence;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structured screening - Cannabis Use Disorder Identification Test-Revised (CUDIT-R), WHO ASSIST, or Severity of Dependence Scale (SDS);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urine drug screen for cannabinoid metabolite (THC-COOH), confirmed where needed by GC-MS - documents recent or chronic use and monitors abstinence (may remain positive for weeks in heavy users);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mental status examination for cannabis-induced psychosis, mood and anxiety symptoms, suicidality, and cognitive impairment (memory, attention, executive function).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Cannabis use and its disorders are classified by clinical syndrome, by DSM-5 severity, by the product/form used, and by route of administration: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clinical syndrome (ICD-11/DSM-5) - acute cannabis intoxication, harmful/hazardous pattern of use, cannabis dependence (ICD-11 6C41.2), cannabis withdrawal state, and cannabis-induced psychotic disorder;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DSM-5 severity of the use disorder - mild (2-3 criteria), moderate (4-5), or severe (6 or more), which predicts course and treatment need;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product/form - bhang (leaf/seed preparation, usually drunk; partly licit in India), ganja (dried flowering tops) and charas/hashish (resin), plus high-potency imports (skunk, hash oil) and synthetic cannabinoids ('K2/Spice') that carry disproportionate psychiatric risk;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route - smoked (chillum, joint or hookah, frequently mixed with tobacco), oral (bhang drinks, edibles - with delayed, unpredictable and often heavier dosing), or vaporised, each with different intoxication and dependence profiles.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Neurobiology of THC: Delta-9-THC stimulates CB1 cannabinoid receptors on mesolimbic dopamine pathways, producing reward and reinforcement; repeated exposure downregulates the endocannabinoid system, driving tolerance, craving and withdrawal.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Early age of onset: Initiation during adolescent brain development sharply increases the likelihood of developing cannabis use disorder and later psychiatric and cognitive harm.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High-potency cannabis: THC concentration has risen about four-fold since 2000; high-potency products (&gt;10% THC, 'skunk' ~13%, some &gt;25%) produce more severe dependence and psychosis.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Genetic vulnerability: CUD is heritable; variants in CNR1 (the CB1 receptor gene), COMT (Val158Met), AKT1, FOXP2 and CHRNA2 modulate dependence and risk of cannabis-induced psychosis.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Psychiatric comorbidity: Depression, anxiety, ADHD, conduct disorder and psychosis-proneness both promote use (self-medication) and share vulnerability, creating bidirectional dependence.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Social, cultural and environmental factors: Peer and family substance use, easy availability, cultural/ritual acceptance (bhang at Holi and Shivratri), trauma, and low psychosocial support promote initiation and continued use.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Poly-substance and tobacco co-use: Smoking cannabis with tobacco (chillum/joint), and co-use with alcohol, deepen dependence, worsen withdrawal and amplify harm.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adults (18-29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Cannabis use peaks in young adulthood, when reward circuitry is highly responsive and social/occupational exposure is greatest; most established dependence has its roots in this age band.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national survey estimated cannabis use at 2.8% of Indians aged 10-75 (about 3.1 crore people), with use concentrated in young adult men.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 J Psychiatry 2023 - epidemiology of substance use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#cannabis  #ganja  #youngadults  #reward  #dependence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/ long-term &amp; medicinal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long-duration users carry the highest cumulative exposure; age-related cognitive decline, cardiovascular disease and polypharmacy make them more vulnerable to cannabis-related cognitive impairment, tachycardia and drug interactions.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2025 meta-analysis of cohort studies found cannabis use was associated with a higher risk of all-cause mortality, underscoring cumulative long-term harm.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Cannabis use &amp; all-cause mortality - systematic review/meta-analysis (2025)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#longtermuse  #cognitivedecline  #cardiac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Cannabis use in India is overwhelmingly male, reflecting greater social access, peer-group and occupational exposure, and cultural tolerance of male intoxicant use; men therefore bear most of the dependence and psychosis burden.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National surveys consistently document substance use - including cannabis - as far higher in men than women in India.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 J Psychiatry 2023 - nationwide surveys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#men  #malepredominance  #access  #peeruse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(including pregnant women)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Fewer women use cannabis, but they progress to disorder faster ('telescoping') and face added reproductive risk; THC crosses the placenta, impairing fetal growth and neurodevelopment.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 notes cannabis use in pregnancy is associated with impaired fetal development and reduced birth weight; reviews report raised odds of cardiovascular (OR ~2.35) and CNS (OR ~2.87) birth defects with prenatal exposure.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 J Psychiatry 2025 - Cannabis &amp; psychopathology (2024 snapshot)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#women  #pregnancy  #prenatal  #lowbirthweight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Street children, homeless &amp; low-income youth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Poverty, homelessness, family substance use and peer influence concentrate cannabis and poly-substance use in marginalised youth, who also have the poorest treatment access.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community survey of Delhi street children (7-18 years) found a 49% rate of substance use, strongly linked to substance-using peers and family use.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Substance use among street children in Delhi (2024)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#streetchildren  #poverty  #peeruse  #inequity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Himalayan charas belts &amp; traditional bhang regions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Cannabis grows wild across the Himalayan foothills (Himachal Pradesh, Uttarakhand - source of hand-rubbed charas/'Malana cream') and North India, where bhang is woven into festivals and religious ritual, normalising early and heavy exposure.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India's national survey is the only one to separate licit bhang (2.0%) from illicit ganja/charas (1.2%), reflecting deep cultural roots of cannabis use.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 J Psychiatry 2023 - nationwide surveys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#himachal  #charas  #bhang  #culturaluse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youth using high-potency &amp; synthetic cannabis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markets increasingly carry high-potency hash oil, imported skunk and synthetic cannabinoids alongside poly-drug use, producing more severe dependence and rising psychiatric presentations.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Cannabis potency has risen roughly four-fold since 2000; high-potency products (&gt;10% THC) are strongly linked to more severe dependence and first-episode psychosis.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 J Psychiatry 2025 - Cannabis &amp; psychopathology (2024 snapshot)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  #highpotency  #synthetic  #polydrug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 of onset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Adolescent-onset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Cannabis use during the developing adolescent brain markedly raises the risk of dependence, cognitive impairment and psychosis, and predicts a worse long-term course.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rehabilitation cohort, the mean age of first cannabis use was about 14.3 years and 84.7% of adolescent boys had a dual psychiatric diagnosis.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 J Psychiatry 2026 - adolescents with addictive disorders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#adolescent  #earlyonset  #braindevelopment  #dualdiagnosis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co-use (smoking)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Chillum/joint smokers mixing cannabis with tobacco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 cannabis is very commonly smoked mixed with tobacco in a chillum or joint; combined nicotine and THC deepen dependence, intensify withdrawal, and add respiratory and cardiovascular harm.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Smoked cannabis harms lung tissue and small blood vessels regardless of method; co-use with tobacco compounds addiction and withdrawal severity.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 - cannabis health effects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#tobacco  #chillum  #coadministration  #respiratory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&amp; poly-substance use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Concurrent alcohol/opioid users; drivers under influence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Concurrent alcohol or opioid use is common and additive - worsening impairment, dependence severity and the risk of road-traffic and other injuries.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Emergency-room studies of injured drivers in India document substantial rates of psychoactive-substance use, including cannabis, elevating crash risk.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Alcohol &amp; drug use among injured drivers, India (2025)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#polysubstance  #drivingimpairment  #injury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Frequency &amp; potency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/ near-daily high-potency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Frequency of use is the single strongest predictor of cannabis use disorder; daily high-potency use produces the heaviest dependence and the greatest psychosis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cannabis use carries about 3.2 times higher odds of psychosis than never-use; where high-potency cannabis is available it accounts for a population-attributable ~12-50% of first-episode psychosis.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 J Psychiatry 2025 - Cannabis &amp; psychopathology (2024 snapshot)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#dailyuse  #highpotency  #psychosisrisk  #doseresponse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Cultural bhang &amp; edibles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Festival bhang drinkers &amp; edible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Oral bhang (thandai/pakora) at Holi and Shivratri and cannabis edibles deliver delayed, unpredictable and often heavy THC doses, causing severe intoxication, panic and, in some, an entry point to regular use.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Bhang is the only cannabis form partly sanctioned in India and, at 2.0% prevalence, is the most widely used cannabis preparation nationally.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 J Psychiatry 2023 - nationwide surveys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#bhang  #edibles  #festival  #oraldosing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&amp; gene variants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Relatives of users; carriers of CNR1/COMT/AKT1 variants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Cannabis use disorder and cannabis-induced psychosis cluster in families; polymorphisms in the CB1-receptor gene (CNR1) and in COMT (Val158Met) and AKT1 raise vulnerability to dependence and psychosis.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Indian study links a CNR1 gene variant (rs1049353) with cannabis-induced psychosis; COMT-Val and AKT1 genotypes further raise psychosis risk in cannabis users.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 J Psychol Med 2025 - CNR1 gene &amp; cannabis-induced psychosis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#genetics  #CNR1  #COMT  #familyhistory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Psychosis &amp; schizophrenia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Cannabis-induced psychosis / ultra-high-risk individuals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Cannabis, especially high-potency, is an established component cause of psychosis; a first cannabis-induced psychotic episode often heralds a primary psychotic illness.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Meta-analysis: ~20% of cannabis-induced psychosis patients later receive a schizophrenia-spectrum diagnosis and ~5% bipolar disorder; psychosis odds rise from ~1.97 (any use) to ~3.9 (heaviest use).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BMC Psychiatry 2026 - schizophrenia/bipolar after cannabis-induced psychosis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#psychosis  #schizophrenia  #CIP  #highpotency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&amp; suicidality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with mood disorder or suicide risk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Cannabis use has a bidirectional link with depression and substantially raises suicidal ideation and attempts, particularly in adolescents.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meta-analysis reported cannabis use raised the odds of suicidal ideation (OR 2.04) and attempts (OR 2.33) in adolescents; cannabis-induced psychosis carried a hazard ratio of ~8.9 for suicide attempts.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 J Psychiatry 2025 - Cannabis &amp; psychopathology (2024 snapshot)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#depression  #suicidality  #mood  #adolescent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disorders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with anxiety / panic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high-dose THC can trigger intense anxiety, panic and paranoia, and chronic use is associated with anxiety disorders and worsening self-medication cycles.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Individuals at ultra-high risk for psychosis show markedly higher rates of current cannabis use disorder (OR ~5.49), reflecting the anxiety-psychosis-cannabis overlap.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 J Psychiatry 2025 - Cannabis &amp; psychopathology (2024 snapshot)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#anxiety  #panic  #paranoia  #selfmedication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Prenatal cannabis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Offspring of mothers using cannabis in pregnancy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THC crosses the placenta and disrupts fetal neurodevelopment, raising the risk of low birth weight, structural defects and later neurobehavioural disorders in the child.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Reviews report prenatal cannabis exposure raises odds of cardiovascular (OR ~2.35) and CNS (OR ~2.87) birth defects and increases ADHD (~1.3x) and ASD (RR ~1.30) risk in offspring.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 J Psychiatry 2025 - Cannabis &amp; psychopathology (2024 snapshot)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#prenatal  #neurodevelopment  #birthdefects  #ADHD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does not cause cannabis use, but regular exercise helps manage craving, low mood and restlessness during cannabis withdrawal and supports relapse prevention.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THC stimulates appetite ('munchies') and edibles/bhang deliver oral THC; heavy dependent users often show neglected nutrition, but diet is not a direct cause of the disorder.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Cannabis is frequently used to aid sleep, and withdrawal characteristically produces insomnia and vivid dreams; poor sleep is a strong driver of craving and relapse.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Cannabis in India is very commonly smoked mixed with tobacco (chillum/joint); combined nicotine-THC use deepens dependence, intensifies withdrawal and adds respiratory harm.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Concurrent alcohol use is common and additive - worsening intoxication, impaired driving, dependence severity and injury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CUD is itself a behavioural/mental disorder with strong bidirectional links to psychosis, depression, anxiety and suicidality; comorbid illness both drives and results from 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relieves the dry mouth of intoxication and supports supportive care in cannabinoid hyperemesis, but water intake has no direct effect on the disorder.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is often co-consumed but has a negligible direct effect on cannabis use or dependence.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Self-neglect and poor hygiene may appear in severe dependence or amotivational states, but hygiene is a consequence rather than a cause.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Peer and family use, ready availability, high-potency products, festival/ritual bhang, stress and trauma are strong triggers for initiation, heavy use and relapse.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CUDIT-R score (0-32)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cannabis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0-7 (low risk)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&gt;=8 hazardous; &gt;=12 likely cannabis use disorder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Validated screen for problematic use and likely CUD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DSM-5 criteria met (of 11)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0-1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&gt;=2 (mild), &gt;=6 (severe)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Defines presence and severity of the disorder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Days of cannabis use per week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Daily/near-daily use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Frequency is the strongest predictor of CUD and psychosis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https://pmc.ncbi.nlm.nih.gov/articles/PMC12032589/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 of first cannabis use (years)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Adolescents/young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use / &gt;=21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&lt;18 (adolescent onset)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 onset markedly raises dependence and psychosis risk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https://pmc.ncbi.nlm.nih.gov/articles/PMC12965405/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Product THC potency (%)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High-potency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&gt;10% THC (high potency)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potency drives severe dependence and first-episode psychosis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https://pmc.ncbi.nlm.nih.gov/articles/PMC12032589/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chillums/joints per day (co-use)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Cannabis-tobacco co-users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&gt;=1 per 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co-use deepens dependence and respiratory harm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https://www.cdc.gov/cannabis/health-effects/index.html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drinks per week (concurrent)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Poly-substance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with cannabis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regular concurrent use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Additive impairment and injury risk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&amp; insomnia in withdrawal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cutting down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7-9 h, settled sleep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Insomnia/vivid dreams on cessation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Withdrawal insomnia peaks in the first week, then improves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Urine cannabinoid (THC-COOH)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/ abstinence monitoring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Undetectable (non-user)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Positive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marker of use; positive for weeks in heavy users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Resting heart rate / BP (intoxication)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Acutely intoxicated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&lt;100 bpm; &lt;120/80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Tachycardia; raised BP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THC causes acute tachycardia and cardiovascular strain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Toxicology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 cannabinoids (THC-COOH)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Immunoassay drug screen (confirm GC-MS)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Undetectable in non-users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recent/chronic use; monitors abstinence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users, abstinence follow-up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May stay positive for weeks in heavy users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Toxicology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Oral fluid / blood THC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Quantitative THC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Undetectable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(recent use)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recent use and possible impairment (e.g., driving)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Injured drivers, acute presentations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Correlates better with recent use than urine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Structured screen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CUDIT-R / WHO ASSIST score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Validated questionnaire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Low-risk score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Hazardous / likely CUD range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severity and treatment need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users at 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CUDIT-R &gt;=8 hazardous, &gt;=12 likely CUD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Toxicology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 for co-used substances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Multi-panel drug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for opioids/alcohol/others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poly-substance use guiding management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Poly-drug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Alcohol; Smoking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Poly-substance use worsens prognosis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Cardiovascular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Heart rate, BP, ECG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Cardiovascular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HR &lt;100; BP &lt;120/80; normal ECG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Tachycardia; raised BP; ischaemic changes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acute THC cardiovascular effects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Acutely intoxicated, older/cardiac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Smoking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Risk stratification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THC raises heart rate and cardiac demand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Respiratory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Chest examination / PFT / imaging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Respiratory workup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Clear lungs; normal spirometry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bronchitis, wheeze, abnormal PFT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Assesses smoked-cannabis respiratory harm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Long-term smokers, tobacco co-users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Smoked cannabis damages airways and lung vessels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CBC, LFT, RFT baseline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 blood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Deranged - other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 before pharmacotherapy; screens comorbidity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starting treatment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alternative causes of symptoms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Cannabis use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Form (ganja/charas/bhang), route, amount, frequency, duration, age of onset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use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Current/past regular 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exposure, pattern and dependence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(routine screening)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specifically about chillum/joint with tobacco and bhang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Dependence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DSM-5/ICD-11 criteria; CUDIT-R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dependence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&gt;=2 DSM-5 criteria / hazardous score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Diagnoses and grades cannabis use disorder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current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 mild/moderate/severe to plan care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Withdrawal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Irritability, anxiety, insomnia, appetite loss, restlessness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Withdrawal on cessation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physiological dependence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Users cutting down/abstaining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Sleep; 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Onset 1-3 days, peaks in first week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state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Psychiatric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Psychosis, mood, anxiety, suicide risk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psychiatric symptoms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Psychotic/mood/anxiety symptoms; suicidality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cannabis-induced psychosis and comorbidity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Users with psychiatric symptoms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Reassess psychosis after a period of abstinence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Cognitive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Cognitive screen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Memory, attention, executive function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cognition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Deficits in memory/attention/executive function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Documents cannabis-related cognitive impairment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Heavy/adolescent-onset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Some deficits may persist after cessation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Readiness to change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Stage of change; prior quit attempts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applicable (non-user)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Precontemplation/contemplation; failed attempts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Tailors motivational and cessation strategy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Users considering change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motivational interviewing intensity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use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Conjunctival injection, tachycardia, dry mouth, chronic cough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signs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 eyes, fast pulse, cough, cannabis odour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intoxication/chronic-use assessment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Intoxicated/chronic smokers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Look for cyclical vomiting relieved by hot bathing (hyperemesis)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Craving / strong urge to use cannabis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core feature of dependence and a major driver of relapse.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Using more or for longer than intended; failed attempts to cut down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control - a defining DSM-5 feature of cannabis use disorder.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Tolerance (needing more for the same effect)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Neuroadaptation of CB1 receptors with regular 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Withdrawal on stopping - irritability, anxiety, insomnia, appetite loss, restlessness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Cannabis withdrawal syndrome; onset 1-3 days, peaks in the first week.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motivation and drive ('amotivation')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goal-directed behaviour with heavy chronic use, harming study/work.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Impaired memory, attention and concentration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THC disrupts learning and working memory, notably in adolescents.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Increased appetite ('munchies') and dry mouth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intoxication effects of THC.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mood or depressive symptoms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Bidirectional link between chronic cannabis use and depression.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Anxiety, panic or paranoia after use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More frequent with high-potency products and inexperienced/oral (bhang) dosing.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Perceptual distortions / suspiciousness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Sub-threshold psychotic experiences, especially with heavy or potent 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Cyclical severe vomiting relieved by hot bathing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Cannabinoid hyperemesis syndrome in long-term daily users.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Frank psychosis - hallucinations and delusions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Cannabis-induced psychotic disorder; may herald a schizophrenia-spectrum illness.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Conjunctival injection (red eyes)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Classic sign of acute cannabis intoxication.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Tachycardia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THC acutely raises heart rate and cardiac workload.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Dry mouth and cannabis odour on breath/clothing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intoxication findings supporting recent use.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Impaired coordination, slowed reaction time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psychomotor impairment relevant to driving and injury risk.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 attention/memory on mental status testing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neurocognitive impairment in regular users.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Neglect of self-care and declining performance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Marker of severe dependence or an amotivational pattern.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cough / wheeze / bronchitis in smokers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Airway irritation from smoked cannabis, worse with tobacco co-use.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Recurrent hot-water bathing behaviour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Compulsive hot bathing to relieve cannabinoid hyperemesis.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Psychomotor agitation or anxiety/panic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high-dose or oral (bhang) overdose reaction.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Fixed paranoid delusions / hallucinations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Hallmark of cannabis-induced psychosis requiring urgent psychiatric care.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Cannabis dependence with craving, tolerance and loss of control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Cannabis withdrawal syndrome (irritability, anxiety, insomnia, appetite loss)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intoxication - impaired coordination, tachycardia, panic/paranoia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cannabis-induced psychotic episode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Cannabinoid hyperemesis syndrome (cyclical vomiting)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dependence, withdrawal and acute effects of THC on the brain and body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Cognitive impairment - memory, attention and executive dysfunction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Amotivational pattern with academic, occupational and social decline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bronchitis and respiratory symptoms (smoked use)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Depression, anxiety and worsening self-medication cycles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Poly-substance and tobacco/alcohol co-dependence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Road-traffic and other injuries from impaired driving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birth weight and neurodevelopmental risk with prenatal use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neurocognitive, psychiatric, respiratory and reproductive consequences of sustained use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Schizophrenia-spectrum disorder / persistent psychosis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Suicide and self-harm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neurocognitive decline and disability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Social and economic breakdown, unemployment, family disruption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Adverse offspring neurodevelopment (ADHD, ASD, birth defects)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and life-threatening outcomes of longstanding cannabis use disorder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Cannabis-induced psychosis / schizophrenia spectrum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CIP frequently converts to a primary psychotic illness.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~20% transition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Bipolar disorder (after CIP)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minority of cannabis-induced psychosis cases later meet bipolar criteria.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~5%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Bidirectional relationship; chronic use worsens mood and vice versa.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 and panic disorders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High-dose/high-potency THC provokes anxiety, panic and paranoia.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Suicidality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suicidal ideation and attempts, especially in adolescents.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Ideation OR ~2.0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Tobacco/nicotine dependence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Very common through chillum/joint co-smoking in India.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 &amp; other substance use disorders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Poly-substance use is frequent and worsens prognosis.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bronchitis / respiratory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Smoked cannabis irritates airways and damages lung vessels.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Cannabinoid hyperemesis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Cyclical vomiting relieved by hot bathing in long-term daily users.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ADHD / conduct disorder (adolescents)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Comorbid disruptive and attention disorders drive and follow use.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cannabis - especially high-potency ganja/charas and synthetic 'K2/Spice' - is addictive and can trigger anxiety, panic and psychosis; bhang is not 'harmless' or purely holy when used regularly or in excess.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that starting young (in the teens) carries the greatest risk of dependence, cognitive harm and psychosis - delay or avoid initiation.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the warning signs of cannabis use disorder - craving, needing more for the same effect, failed attempts to cut down, withdrawal, and neglect of study/work.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Never drive or operate machinery after use; combined use with alcohol multiplies impairment and crash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smoking cannabis mixed with tobacco, and refuse offers at festivals or in peer groups.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that free, confidential help is available through the national Tele-MANAS mental-health helpline (14416 / 1800-891-4416) and government de-addiction (NDDTC/DDACs) services.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&amp; youth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College students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of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Festival/bhang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 &amp; first-time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structured psychosocial treatment as first-line - cognitive behavioural therapy, motivational enhancement therapy and contingency management have the best evidence.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Note there is no approved medication specifically for cannabis use disorder; manage withdrawal symptomatically (sleep, anxiety, appetite) with short-term support.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Actively screen for and treat comorbid psychosis, depression, anxiety and suicidal ideation, referring urgently when psychosis or suicide risk is present.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Set a clear quit or reduction goal, identify triggers (peers, stress, festivals, cash-in-hand availability) and build a relapse-prevention plan.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Grade severity (CUDIT-R/DSM-5) to match support intensity and refer moderate-severe cases to a de-addiction/psychiatry service.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Reassess any cannabis-induced psychosis after a period of abstinence, as it may signal an emerging schizophrenia-spectrum illness.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cannabis use disorder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with psychosis/mood/anxiety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in rehabilitation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with prior failed attempts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regular physical activity (brisk walking, running, sport, gym) to reduce craving, low mood and restlessness during withdrawal.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at least 150 minutes of moderate activity per week to rebuild routine and structure after quitting.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Channel restlessness and boredom - common relapse triggers - into scheduled activity and hobbies.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quitting cannabis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&amp; young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with low mood/amotivation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bhang and cannabis edibles, whose delayed, unpredictable dosing causes severe intoxication and panic.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regular, balanced meals - heavy dependent use often leads to erratic eating and poor nutrition.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well hydrated, particularly if experiencing cannabinoid hyperemesis, and seek medical care for persistent vomiting.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Festival/bhang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dependent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with hyperemesis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Expect insomnia and vivid dreams in the first 1-2 weeks after stopping; maintain good sleep hygiene and a fixed schedule until sleep normalises.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using cannabis as a sleep aid, which sustains dependence and worsens sleep architecture.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relaxation, wind-down routines and, if needed, short-term clinician-guided support for withdrawal insomnia.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in early cessation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who use cannabis to sleep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Quit tobacco alongside cannabis - the two are commonly smoked together in a chillum/joint, and dual use deepens dependence and withdrawal.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nicotine replacement or behavioural support to cover simultaneous nicotine withdrawal.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smoked routes entirely to reduce respiratory and cardiovascular harm.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Cannabis-tobacco co-users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Chillum/joint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with respiratory symptoms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combining cannabis with alcohol, which multiplies psychomotor impairment and the risk of accidents and injury.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concurrent alcohol or other substance use, as poly-substance use worsens dependence and outcomes.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combined treatment where both cannabis and alcohol/other-drug dependence coexist.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Poly-substance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who drive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with alcohol use disorder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c.ncbi.nlm.nih.gov/articles/PMC10309258/" TargetMode="External"/><Relationship Id="rId10" Type="http://schemas.openxmlformats.org/officeDocument/2006/relationships/hyperlink" Target="https://pmc.ncbi.nlm.nih.gov/articles/PMC12464731/" TargetMode="External"/><Relationship Id="rId11" Type="http://schemas.openxmlformats.org/officeDocument/2006/relationships/hyperlink" Target="https://pmc.ncbi.nlm.nih.gov/articles/PMC12032589/" TargetMode="External"/><Relationship Id="rId12" Type="http://schemas.openxmlformats.org/officeDocument/2006/relationships/hyperlink" Target="https://pmc.ncbi.nlm.nih.gov/articles/PMC10958074/" TargetMode="External"/><Relationship Id="rId13" Type="http://schemas.openxmlformats.org/officeDocument/2006/relationships/hyperlink" Target="https://pmc.ncbi.nlm.nih.gov/articles/PMC12965405/" TargetMode="External"/><Relationship Id="rId14" Type="http://schemas.openxmlformats.org/officeDocument/2006/relationships/hyperlink" Target="https://www.cdc.gov/cannabis/health-effects/index.html" TargetMode="External"/><Relationship Id="rId15" Type="http://schemas.openxmlformats.org/officeDocument/2006/relationships/hyperlink" Target="https://pmc.ncbi.nlm.nih.gov/articles/PMC12395205/" TargetMode="External"/><Relationship Id="rId16" Type="http://schemas.openxmlformats.org/officeDocument/2006/relationships/hyperlink" Target="https://pmc.ncbi.nlm.nih.gov/articles/PMC12484047/" TargetMode="External"/><Relationship Id="rId17" Type="http://schemas.openxmlformats.org/officeDocument/2006/relationships/hyperlink" Target="https://pmc.ncbi.nlm.nih.gov/articles/PMC1292238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