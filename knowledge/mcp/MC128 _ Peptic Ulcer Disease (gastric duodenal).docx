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Peptic Ulcer Disease (gastric/duodenal)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Peptic ulcer, Stomach ulcer, Gastric ulcer, Duodenal ulcer, Gastroduodenal ulcer, Acid-peptic disease, Pet/aant ka alsar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Peptic ulcer disease (PUD) is a break in the mucosal lining of the stomach (gastric ulcer) or proximal duodenum (duodenal ulcer) that extends through the muscularis mucosae, arising when aggressive luminal factors — gastric acid and pepsin, Helicobacter pylori infection and non-steroidal anti-inflammatory drugs (NSAIDs) — overwhelm mucosal defence and repair. Duodenal ulcers are about four times commoner than gastric ulcers and predominate in men. Helicobacter pylori and NSAID/aspirin use account for the great majority of ulcers; the disease ranges from silent or dyspeptic presentations to life-threatening bleeding, perforation and gastric outlet obstruction.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Peptic ulcer disease carries an estimated lifetime risk of roughly 5–10% globally, with a point prevalence of about 1–6% in Western data; duodenal ulcers are about four times commoner than gastric ulcers and predominate in men. In India the disease is driven by a very high background of Helicobacter pylori infection — the organism affects about half the world's population and is commonest in developing countries (Asian prevalence around 51%), with Indian community and serological studies commonly reporting roughly 60–80% of adults infected, most acquired in childhood through crowding, unsafe water and poor sanitation. India also shows a striking geography: a historical 'duodenal-ulcer belt' across southern and eastern India (Kerala, Tamil Nadu, and coastal/eastern states) with high duodenal-ulcer rates, alongside an 'Indian/Asian enigma' of relatively low overall gastric-cancer incidence despite high H. pylori prevalence — except in high-incidence pockets of the North-East (e.g., Mizoram) and parts of the South.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PUD is confirmed by direct visualisation of a mucosal ulcer and by identifying its cause (H. pylori, NSAIDs, hypersecretory states); the following establish the diagnosis and guide management: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Upper gastrointestinal endoscopy (oesophago-gastro-duodenoscopy, EGD) demonstrating a mucosal break ≥ 5 mm with a discernible depth in the stomach or duodenum — the gold-standard diagnostic test;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Biopsy of every gastric ulcer (multiple edge and base biopsies) to exclude malignancy, with repeat endoscopy to confirm healing of gastric ulcers;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Testing for Helicobacter pylori in all patients with PUD — non-invasively by 13C/14C urea breath test or stool antigen test, or invasively by antral/body biopsy rapid urease (CLO) test and histology;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Complete blood count showing iron-deficiency (microcytic) anaemia and/or a positive faecal occult blood test, indicating chronic or occult ulcer bleeding;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Fasting serum gastrin (off proton-pump inhibitors) markedly elevated in refractory, multiple or distal-duodenal ulcers, raising suspicion of Zollinger–Ellison syndrome (gastrinoma);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Erect chest / abdominal X-ray or CT showing free sub-diaphragmatic air when perforation is suspected.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Peptic ulcers are classified by anatomical site, by underlying cause, and — for gastric ulcers — by the Modified Johnson location-and-acid classification: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site — Duodenal ulcers (commonest, usually in the first part/duodenal bulb, associated with acid hypersecretion and H. pylori, classically causing hunger/nocturnal pain relieved by food) and Gastric ulcers (older patients, more NSAID- and atrophy-related, pain often worsened by food, and requiring biopsy to exclude cancer);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aetiology — H. pylori-associated ulcers (the dominant cause worldwide), NSAID/aspirin-induced ulcers (the second commonest), acid-hypersecretory ulcers (Zollinger–Ellison syndrome/gastrinoma), physiological 'stress' ulcers (Curling's ulcer after burns, Cushing's ulcer after CNS injury), and idiopathic (H. pylori- and NSAID-negative) ulcers;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Modified Johnson classification of gastric ulcers — Type I (lesser curve/incisura, normal-to-low acid; commonest), Type II (gastric body ulcer with a duodenal ulcer, high acid), Type III (prepyloric, high acid, NSAID-related), Type IV (high on the lesser curve near the cardia, low acid) and Type V (anywhere, NSAID/aspirin-induced);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clinical status — uncomplicated ulcer versus complicated ulcer (bleeding, perforation, penetration or gastric outlet obstruction), and refractory ulcer (failing to heal after 8–12 weeks of adequate therapy).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Helicobacter pylori infection: The dominant cause — a spiral, urease-producing gram-negative organism that colonises gastric mucosa, incites chronic gastritis and disrupts mucosal defence, accounting for about 90% of duodenal and 70–90% of gastric ulcers.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NSAID and aspirin use: The second commonest cause; systemic and topical inhibition of cyclo-oxygenase (COX-1) depletes protective prostaglandins, causing dose-dependent mucosal erosion, ulceration and bleeding, especially in the elderly.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Acid–pepsin hypersecretion: Excess gastric acid (as in Zollinger–Ellison syndrome from a gastrinoma) overwhelms mucosal defences and produces multiple, refractory or distal ulcers.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Smoking (tobacco): Impairs mucosal blood flow and prostaglandin synthesis, delays healing, potentiates H. pylori damage and markedly increases ulcer recurrence and complications.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Alcohol and dietary irritants: Heavy alcohol, excess caffeine and irregular/spicy meals stimulate acid secretion and directly injure the mucosal barrier, aggravating symptoms and bleeding risk.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Physiological stress / critical illness: Severe burns, sepsis, shock, major surgery and head injury cause mucosal ischaemia and stress-related mucosal ulceration in intensive-care settings.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Host and genetic factors: Family history, blood group O and non-secretor status increase duodenal-ulcer susceptibility; corticosteroids, bisphosphonates, potassium chloride and anticoagulants add to risk.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Duodenal ulcers typically present in young-to-middle adulthood, reflecting childhood-acquired H. pylori infection and peak acid secretion; H. pylori is acquired early in life in developing countries such as India and persists lifelong unless treated.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Peptic ulcer disease has an estimated lifetime risk of about 5–10%, and H. pylori — its dominant cause — affects roughly half the world's population, most heavily in developing countries.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Peptic Ulcer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#pepticulcer  #duodenalulcer  #Hpylori  #acidpeptic  #lifetimerisk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carry the highest burden of gastric ulcers and ulcer complications because of widespread NSAID/aspirin use, declining mucosal defence, comorbidity and polypharmacy; bleeding and perforation, and their mortality, rise steeply with 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NIDDK lists older age, NSAID use, prior ulcer, H. pylori infection and smoking as the principal risk factors for peptic ulcers, and bleeding/perforation are the major causes of ulcer-related death.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niddk.nih.gov — Peptic Ulcers: Definition &amp; Facts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#NSAIDs  #GIbleeding  #perforation  #polypharmacy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Duodenal ulcers are substantially commoner in men, reflecting higher acid output, greater smoking and alcohol use and occupational stress; men also present more often with complicated (bleeding/perforated) ulcers.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Duodenal ulcers are about four times more common than gastric ulcers and occur more frequently in men than women.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Peptic Ulcer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#duodenalulcer  #acidoutput  #smoking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Low-income, crowded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socioeconomic status, household crowding, unsafe drinking water and poor sanitation drive early-childhood acquisition and high carriage of H. pylori, the principal cause of PUD — a pattern typical of much of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H. pylori affects up to about 50% of people worldwide, with a higher prevalence in developing countries; Asian prevalence is around 51%.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Helicobacter Pylori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#lowSES  #crowding  #sanitation  #Hpylori  #childhoodinfection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Southern &amp; Eastern India (duodenal-ulcer belt)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Southern and eastern India (Kerala, Tamil Nadu, and coastal/eastern states) have historically formed a 'duodenal-ulcer belt' with high duodenal-ulcer rates, attributed to very high H. pylori carriage together with dietary factors such as rice staples, chilli and comparatively low protective dietary factors.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Duodenal ulcer predominates in this belt; nationally, H. pylori — the main driver — is acquired in childhood and carried by a majority of adults.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#southindia  #duodenalulcerbelt  #Hpylori  #riceandchilli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North-East India (e.g., Mizoram)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Against India's overall 'enigma' of low gastric-cancer rates despite high H. pylori prevalence, the North-East (notably Mizoram/Aizawl) shows very high gastric-cancer incidence, linked to H. pylori plus tobacco, smoked/salted foods and fermented preparations — so gastric ulcers there carry added malignancy concern.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H. pylori is a WHO group 1 carcinogen and confers an individual lifetime gastric-cancer risk of about 1.5–2.0%; East Asia and high-incidence pockets bear the greatest burden.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worldgastroenterology.org — Helicobacter pylori guideline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#northeastindia  #Mizoram  #gastriccancer  #group1carcinogen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Sanitation / Water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&amp; peri-urban, unsafe water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H. pylori spreads by the faecal–oral and oral–oral routes; untreated water, shared utensils and crowding sustain the high childhood transmission that underlies India's ulcer and gastric-cancer burden.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H. pylori prevalence is markedly higher in resource-poor settings — around 69% in Africa, 78% in South America and 51% in Asia, versus roughly 10% in children in Western populations.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Gastritis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#sanitation  #unsafewater  #faecaloral  #Hpylori  #transmission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reduces mucosal prostaglandins and bicarbonate, impairs healing, augments acid and H. pylori-related injury, and roughly doubles the risk of ulcers, recurrence and complications; smokeless tobacco (common in India) adds mucosal harm.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 recognised, independent risk factor for peptic ulcers alongside H. pylori and NSAID use.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niddk.nih.gov — Peptic Ulcers: Definition &amp; Facts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#delayedhealing  #recurrence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and binge drinking directly disrupts the gastric mucosal barrier, stimulates acid secretion and promotes gastritis and ulcer bleeding; it also compounds NSAID and smoking-related mucosal injury.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Alcohol-related mucosal injury and gastritis increase ulcer symptoms and the risk of upper-gastrointestinal bleeding, particularly with concurrent NSAID use.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#mucosalinjury  #gastritis  #GIbleeding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Analgesic / NSAID overuse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Self-medicating NSAID/aspirin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Easy over-the-counter access to NSAIDs and aspirin in India leads to frequent self-medication for pain, fever and cardiac prophylaxis; COX-1 inhibition depletes protective prostaglandins and causes dose-dependent ulceration, often silently until bleeding or perforation.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NSAIDs are the second most common cause of PUD after H. pylori, and NSAID-related gastric perforation occurs at about 0.3% per patient per year.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Peptic Ulcer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#NSAIDs  #aspirin  #selfmedication  #COX1  #perforation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/ 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BMI ≥ 23 (Asian cut-off)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not a primary cause of PUD but is associated with more gastro-oesophageal reflux, greater analgesic/NSAID use for joint pain, and a higher rate of complicated ulcers and upper-GI bleeding, so it modifies risk and management.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clusters with NSAID use and reflux disease, contributing indirectly to acid-peptic injury and bleeding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#obesity  #reflux  #NSAIDuse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High-chilli / spicy, irregular meals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Spicy foods and chilli (capsaicin) do not cause ulcers but can aggravate symptoms and mucosal irritation in existing disease; skipping meals and long fasting expose the mucosa to unbuffered acid, worsening dyspepsia typical of duodenal ulcer.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irritants and irregular meal patterns aggravate acid-peptic symptoms, though H. pylori and NSAIDs — not diet — are the true causes of ulcers.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#spicyfood  #chilli  #irregularmeals  #dyspepsia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High-salt / preserved foods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Salt-preserved, smoked &amp; fermented food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high in salt and salt-preserved, smoked or fermented foods damage the gastric mucosa, promote atrophic gastritis and, with H. pylori, raise gastric-cancer risk — especially relevant in North-East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Salt-preserved and smoked foods are established co-factors for H. pylori-associated atrophic gastritis and gastric carcinoma, the most feared long-term outcome of chronic gastric disease.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Gastric Cancer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#highsalt  #preservedfood  #atrophicgastritis  #gastriccancer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strong-tea / coffee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Strong tea and coffee stimulate gastric acid secretion and lower oesophageal sphincter tone; taken in excess or on an empty stomach they aggravate ulcer symptoms and reflux, though they are not a primary cause.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increases gastric acid output and can worsen acid-peptic symptoms, particularly when consumed on an empty stomach.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#caffeine  #tea  #coffee  #acidsecretion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PUD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Peptic ulcer disease clusters in families through shared H. pylori transmission within households and inherited traits affecting acid secretion and mucosal defence, raising individual risk beyond diet and environment.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clustering of H. pylori and a positive family history increase individual ulcer risk; H. pylori is typically acquired in childhood within families.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#householdclustering  #Hpylori  #heritability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 group / secretor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 group O, non-secretors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 group O and non-secretor status are long-recognised host factors that increase duodenal-ulcer susceptibility, partly through enhanced H. pylori adhesion to gastric epithelium.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 group O and non-secretor status are classical genetic associations with an increased risk of duodenal ulcer.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#bloodgroupO  #nonsecretor  #duodenalulcer  #hostfactors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Helicobacter pylori infection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H. pylori-infected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H. pylori infection is the single most important cause of PUD, producing antral-predominant gastritis with acid hypersecretion (duodenal ulcer) or corpus gastritis with atrophy (gastric ulcer and cancer); eradication heals ulcers and prevents recurrence.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H. pylori accounts for about 90% of duodenal ulcers and 70–90% of gastric ulcers, and is the most important cause of chronic gastritis, peptic ulcer, gastric MALT lymphoma and gastric carcinoma.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Peptic Ulcer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#Hpylori  #gastritis  #eradication  #MALT  #dominantcause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NSAID-requiring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Rheumatoid arthritis, osteoarthritis, chronic pain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needing long-term NSAIDs or aspirin for arthritis, chronic pain or cardiovascular prophylaxis have a persistently high ulcer and bleeding risk, compounded when combined with corticosteroids, anticoagulants or H. pylori.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NSAIDs are the second commonest cause of PUD; the risk is dose-dependent and greatest in the elderly and in those with prior ulcer disease.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Peptic Ulcer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#NSAIDs  #arthritis  #chronicpain  #gastroprotection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Critical illness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ICU patients (burns, sepsis, head injury, ventilation)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physiological stress causes splanchnic hypoperfusion and mucosal ischaemia, producing stress-related mucosal ulceration — Curling's ulcer after major burns and Cushing's ulcer after CNS injury — a key indication for acid-suppression prophylaxis in intensive care.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Mechanical ventilation, coagulopathy, major burns, shock and head injury are recognised risk factors for stress-related upper-GI ulceration and bleeding.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#stressulcer  #Curling  #Cushing  #ICU  #prophylaxis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Gastrinoma / hypersecretion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Zollinger–Ellison syndrome, MEN1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Gastrin-secreting tumours (gastrinomas), sporadic or as part of MEN1, drive extreme acid hypersecretion causing multiple, refractory or distal-duodenal ulcers, diarrhoea and complications that do not respond to standard therapy.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Zollinger–Ellison syndrome should be suspected with refractory, multiple or atypically located ulcers and a markedly elevated fasting serum gastrin off proton-pump inhibitors.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#ZollingerEllison  #gastrinoma  #MEN1  #hypersecretion  #refractory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 is not a major determinant of ulcer formation; some cohort data suggest regular activity is modestly associated with a lower risk of duodenal ulcer, possibly via stress reduction and improved mucosal blood flow, but the effect is small.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does not cause peptic ulcers (H. pylori and NSAIDs do), but irregular meals, long fasting, spicy/chilli foods, caffeine and high-salt/preserved foods aggravate acid-peptic symptoms; salt-preserved and smoked foods co-promote atrophic gastritis and gastric cancer.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is limited; sleep deprivation, shift work and circadian disruption may impair mucosal defence and healing and are linked to more functional dyspepsia, but the direct effect on ulcers is weak.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impairs mucosal prostaglandin and bicarbonate production and blood flow, delays healing, potentiates H. pylori injury and roughly doubles the risk of ulcers, recurrence and complications; smokeless tobacco adds mucosal harm.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and binge drinking disrupts the mucosal barrier, stimulates acid and causes gastritis and ulcer bleeding, especially with concurrent NSAID use; light intake has no established protective role in PUD.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stress, anxiety and depression are associated with more dyspepsia, delayed healing and higher recurrence through neuro-hormonal effects on acid secretion and mucosal defence; acute physiological stress causes ICU stress ulcers.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 and food hygiene are central to H. pylori transmission in India — unsafe drinking water, crowding and shared utensils sustain childhood infection, the root cause of most ulcers and gastric cancer.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(strong tea/coffee) stimulates gastric acid secretion and lowers oesophageal sphincter tone; excess or empty-stomach intake aggravates ulcer and reflux symptoms, though it is not a primary cause.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Personal, food and water hygiene strongly influence H. pylori acquisition — the dominant cause of PUD; sanitation improvement lowers transmission and, over time, ulcer and gastric-cancer incidence.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NSAIDs, aspirin, corticosteroids, bisphosphonates, potassium chloride and anticoagulants provoke or unmask ulcers and bleeding; smoking, alcohol and acute physiological stress are major precipitants of complications.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tobacco use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ulcer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(non-user)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 or any smokeless tobacco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delays ulcer healing and markedly increases recurrence and complications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https://www.niddk.nih.gov/health-information/digestive-diseases/peptic-ulcers-stomach-ulcers/definition-facts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Standard 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with an active ulcer; otherwise within safe limits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or binge drinking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injures the mucosal barrier and raises upper-GI bleeding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NSAID / aspirin use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 patients, elderly, cardiac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Avoid, or use lowest dose with gastroprotection (PPI)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high-dose NSAID or aspirin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 commonest cause of PUD; NSAID gastric perforation ~0.3% per patient-year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https://www.ncbi.nlm.nih.gov/books/NBK534792/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Meal pattern / fasting interval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dyspepsia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small meals; avoid long fasting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Skipped meals, long fasting, late heavy meals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Unbuffered acid on an empty stomach aggravates duodenal-ulcer pain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Salt &amp; preserved-food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North-East India, high-risk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 g salt/day; limit smoked/salted foods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salt, salt-preserved/smoked/fermented foods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Co-factor for atrophic gastritis and gastric cancer with H. pylori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https://www.ncbi.nlm.nih.gov/books/NBK459142/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Strong tea/coffee (cups/day)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2–3 cups/day, not on empty stomach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or empty-stomach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Stimulates gastric acid secretion and can worsen symptoms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Safe water &amp; sanitation access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Rural/peri-urban, low-SES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Treated/boiled water; handwashing; clean utensils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Untreated water, crowding, shared utensils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Reduces faecal–oral/oral–oral H. pylori transmission (Asia prevalence ~51%)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https://www.ncbi.nlm.nih.gov/books/NBK544250/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(Asian-Indian)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18.5–22.9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23 (overweight); ≥ 25 (obese)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associates with reflux, NSAID use and complicated ulcers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shift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 or rotating night shifts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loss and circadian disruption may impair mucosal defence and healing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Perceived stress / anxiety screen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ICU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Low–moderate, well-managed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chronic stress; severe physiological stress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 modulates acid and healing; critical illness causes stress ulcers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Gastric/duodenal mucosal ulcer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Upper GI endoscopy (EGD)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mucosa; no ulcer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Mucosal break ≥ 5 mm with depth in stomach/duodenum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Directly visualises and locates the ulcer; enables biopsy and haemostasis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Dyspepsia with alarm features, GI bleeding,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Biopsy every gastric ulcer to exclude malignancy; recheck healing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Non-invasive H. pylori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Active H. pylori infection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Urea breath test (13C/14C-UBT)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(active infection)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active infection; used for test-and-treat and to confirm eradication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PUD patients, uninvestigated dyspepsia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(first-line non-invasive)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Stop PPI ≥ 2 weeks and antibiotics/bismuth ≥ 4 weeks before testing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Non-invasive H. pylori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H. pylori stool antigen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Faecal antigen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active infection; low-cost alternative to UBT and confirms cure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PUD, children, resource-limited settings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affected by recent PPI/antibiotic 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Invasive H. pylori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Antral/body biopsy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Rapid urease (CLO) test + histology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urease / organisms on histology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H. pylori at endoscopy and assesses gastritis, atrophy, metaplasia, dysplasia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Endoscoped patients, gastric ulcer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Histology also excludes malignancy and MALT lymphoma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Haemoglobin / MCV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 M 13–17, F 12–15 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Hb; microcytic hypochromic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chronic/acute blood loss from a bleeding ulcer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Bleeding ulcer, elderly, NSAID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Cross-match and resuscitate in acute upper-GI bleeding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Faecal occult blood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 occult-blood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occult gastrointestinal bleeding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Anaemia, suspected occult bleed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interpret with endoscopy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serum gastrin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gastrin (± secretin test)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100 pg/mL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Markedly elevated (often &gt; 1000 pg/mL)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Zollinger–Ellison syndrome (gastrinoma)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Refractory, multiple or distal ulcers, diarrhoea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Specific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Measure off PPI; confirm with secretin stimulation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Free intraperitoneal air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Erect chest / abdominal X-ray or CT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free air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Sub-diaphragmatic free gas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perforation of a peptic ulcer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severe abdominal pain, peritonism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(emergency)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 is more sensitive; mandates urgent surgery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Dyspeptic pain pattern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Epigastric burning/gnawing pain and its relation to meals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Typical pain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Duodenal ulcer: hunger/nocturnal pain relieved by food; gastric ulcer: pain worsened by food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dyspepsia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 and NSAID ulcers may be painless until they bleed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NSAID, aspirin, steroid, bisphosphonate, anticoagulant use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Regular/high-dose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NSAID ulcers and bleeding risk; guides gastroprotection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arthritis, cardiac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specifically about over-the-counter and combination analgesics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Alarm ('red-flag') features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Weight loss, dysphagia, persistent vomiting, GI bleeding, anaemia, new onset &gt; 55 years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 feature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Mandates urgent endoscopy to exclude malignancy/complication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Older adults, gastric ulcer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 not treat empirically without endoscopy when present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Lifestyle &amp; social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Smoking, alcohol, stress, diet, hygiene/water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modifiable risk factors and H. pylori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Smokers, drinkers, low-SES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Alcohol;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lifestyle counselling and eradication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Epigastric tenderness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Deep epigastric tenderness on palpation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 sign supporting acid-peptic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the only finding in uncomplicated PUD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complications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Board-like rigidity (perforation), succussion splash (outlet obstruction), melena/haematemesis, shock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perforation, gastric outlet obstruction or haemorrhage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Complicated PUD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Requires emergency resuscitation and surgical/endoscopic care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Pallor / haemodynamics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Conjunctival pallor, tachycardia, hypotension, postural drop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anaemia or acute blood loss from a bleeding ulcer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Bleeding ulcer,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transfusion and urgency of endoscopy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Per-rectal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Melena on digital rectal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brown stool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Black tarry stool (melena)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upper-GI bleeding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GI bleed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Fresh blood suggests brisk or lower-GI source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Epigastric pain / burning (dyspepsia)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cardinal symptom — a gnawing or burning upper-abdominal pain, the hallmark of both gastric and duodenal ulcers.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Hunger pain / nocturnal pain relieved by food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of duodenal ulcer — pain 2–5 hours after meals and at night, eased by eating or antacids.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Post-prandial pain (worse with food)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More typical of gastric ulcer, where eating aggravates rather than relieves pain, sometimes causing food aversion.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Bloating and abdominal fullness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sense of upper-abdominal distension and heaviness accompanying acid-peptic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Belching and heartburn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eructation and retrosternal burning from associated acid reflux.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Often accompanies ulcer pain and worsens with gastric ulcers.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Early satiety / loss of appetite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Feeling full quickly, notable in gastric ulcers and gastric outlet narrowing.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pyloric channel oedema or gastric outlet obstruction; may relieve pain transiently.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Unintentional weight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with gastric ulcers and raises concern for malignancy — an alarm feature.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Haematemesis / coffee-ground 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upper-gastrointestinal haemorrhage from an eroded ulcer vessel — a medical emergency.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Melena (black tarry stools)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Digested blood from a bleeding ulcer; may present with weakness and collapse.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Sudden severe generalised abdominal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Signals perforation with peritonitis — a surgical emergency.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Asymptomatic / silent ulcer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Especially with NSAID use and in the elderly, ulcers may be painless until they bleed or perforate.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Epigastric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Localised deep tenderness on palpation of the upper abdomen — the commonest physical sign.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Pallor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Conjunctival and skin pallor from iron-deficiency anaemia due to chronic ulcer bleeding.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Melena on per-rectal examination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Black tarry stool confirming upper-gastrointestinal bleeding.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Tachycardia and hypotension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hypovolaemia/haemorrhagic shock in significant ulcer bleeding.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Haematemesis / coffee-ground aspirate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blood or altered blood, indicating active or recent upper-GI haemorrhage.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Succussion splash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audible splash over the stomach hours after eating — a sign of gastric outlet obstruction.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Board-like abdominal rigidity and guarding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Generalised rigidity with rebound tenderness signals perforation and peritonitis.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Absent bowel sounds / abdominal distension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Accompanies perforation with ileus or advanced gastric outlet obstruction.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Weight loss / cachexia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gastric ulcer or underlying gastric malignancy — an alarm sign warranting biopsy.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Upper-gastrointestinal bleeding (haematemesis/melena) — the commonest complication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Perforation with generalised peritonitis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Penetration into adjacent organs (pancreas, liver, biliary tree)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Gastric outlet (pyloric/duodenal) obstruction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mechanical and haemorrhagic consequences of the ulcer eroding through the gut wall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Iron-deficiency anaemia from chronic occult blood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Hypovolaemic / haemorrhagic shock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Peritonitis, intra-abdominal sepsis and abscess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Aspiration and dehydration from obstruction-related vomiting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Refractory or recurrent ulceration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and downstream effects of bleeding, perforation and obstruction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Gastric adenocarcinoma and gastric MALT lymphoma (chronic H. pylori-related gastric disease)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Post-gastrectomy/post-vagotomy sequelae (dumping syndrome, afferent-loop, bile reflux)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disability and malnutrition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Multi-organ failure and death from perforation-related sepsis or exsanguinating haemorrhage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Long-term, irreversible or life-threatening outcomes of chronic or complicated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Helicobacter pylori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dominant cause of PUD — colonises gastric mucosa, incites chronic gastritis and disrupts mucosal defence; eradication heals ulcers and prevents recurrence.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~90% of duodenal &amp; 70–90% of gastric ulcers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NSAID / aspirin gastropathy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 commonest cause; COX-1 inhibition depletes protective prostaglandins, causing dose-dependent ulceration and bleeding, especially in the elderly and with H. pylori co-infection.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Gastro-oesophageal reflux disease (GERD)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acid-peptic pathophysiology and frequently coexists; overlapping dyspeptic symptoms and shared PPI therapy affect diagnosis and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Gastric adenocarcinoma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H. pylori-driven atrophic gastritis and intestinal metaplasia (the pathway underlying many gastric ulcers) can progress to cancer; every gastric ulcer needs biopsy and healing confirmation.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H. pylori lifetime gastric-cancer risk ~1.5–2.0%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Gastric MALT lymphoma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H. pylori-associated mucosa-associated lymphoid tissue lymphoma; early-stage disease can regress with H. pylori eradication alone.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Upper-gastrointestinal haemorrhage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commonest and most dangerous complication of PUD, from erosion into a mucosal or submucosal vessel; a major cause of ulcer-related mortality.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Iron-deficiency 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occult ulcer bleeding depletes iron stores, producing microcytic anaemia that may be the presenting feature of a silent ulcer.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Zollinger–Ellison syndrome (gastrinoma)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Gastrin-driven acid hypersecretion causes multiple, refractory or distal ulcers; suspect with a high fasting gastrin off PPIs.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Multiple endocrine neoplasia type 1 (MEN1)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Harbours gastrinomas and hyperparathyroidism (hypercalcaemia further stimulates gastrin), predisposing to severe recurrent PUD.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Uraemia, platelet dysfunction and frequent analgesic use raise ulcer and upper-GI bleeding risk and complicate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Cirrhosis / portal 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Portal-hypertensive gastropathy and impaired mucosal defence increase peptic-ulcer prevalence and bleeding risk, complicating differentiation from variceal bleeding.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Coronary artery disease (on antiplatelet therapy)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aspirin/dual antiplatelet therapy raises ulcer-bleeding risk; balancing thrombotic and bleeding risk with co-prescribed PPIs is a key management issue.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most ulcers are caused by Helicobacter pylori infection and NSAID/aspirin use — not by spicy food or ordinary stress alone.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unsupervised, regular over-the-counter NSAIDs and painkillers; if long-term NSAIDs or aspirin are essential, use the lowest dose with a prescribed acid-suppressing (PPI) cover.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the full course of H. pylori eradication (usually 14 days of triple/quadruple therapy) and return for a confirmatory breath or stool test after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red-flag features — black tarry stools, vomiting blood or coffee-ground material, sudden severe abdominal pain, persistent vomiting, unexplained weight loss or difficulty swallowing — and seek emergency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endoscopy when advised, and ensure every gastric ulcer is biopsied and re-checked for healing to exclude cancer.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Improve food and water hygiene (safe/boiled water, handwashing, clean utensils) to reduce H. pylori transmission within the household.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NSAID/aspirin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&amp; rural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prior ulcer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regular, small meals and avoid prolonged fasting or skipping meals, which expose the mucosa to unbuffered acid.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chilli-heavy, deep-fried and very spicy foods, strong tea/coffee and carbonated drinks if they aggravate your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salt and salt-preserved, smoked or fermented foods (&lt; 5 g salt/day) to lower atrophic-gastritis and gastric-cancer risk, especially in high-risk regions.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fruit, vegetables and fibre, which are associated with better mucosal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meals late at night and lying down soon after eating.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dyspepsia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High-chilli/spicy-food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North-East India residents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tea/coffee drinkers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During an active ulcer, take small, frequent, bland meals and avoid known dietary irritants until healing is confirmed.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take painkillers or 'acidity' remedies on an empty stomach; take prescribed medicines as directed, usually before meals.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adequate hydration and iron-rich foods if anaemic from blood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and caffeine entirely while an ulcer is healing.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Active-ulcer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Anaemic ulcer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NSAID-ulcer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and all smokeless tobacco — smoking delays ulcer healing and greatly increases recurrence, bleeding and perforation.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structured cessation support: counselling, quit-lines, nicotine-replacement therapy or approved medication.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and set a firm quit date with follow-up.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cessation with H. pylori eradication for the best chance of durable healing.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Smokeless-tobacco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Recurrent-ulcer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Abstain from alcohol while an ulcer is active, as it injures the mucosal barrier and raises bleeding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you drink, keep well within safe limits and never combine alcohol with NSAIDs or aspirin.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binge drinking, a common trigger of acute gastritis and upper-GI bleeding.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for alcohol dependence, especially with liver disease or prior bleeding.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Heavy/binge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prior GI bleed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chronic stress and anxiety with relaxation, breathing exercises, yoga or counselling, as stress worsens dyspepsia and delays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coexisting anxiety or depression, which are linked to more functional dyspepsia and poorer outcomes.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 routines for meals and sleep to reduce symptom flares.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hospitalised/critically ill patients, ensure stress-ulcer prophylaxis is used per protocol.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stress-related dyspepsia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Anxiety/depression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ICU/critically ill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at least 150 minutes/week of moderate activity such as brisk walking to support overall gut health and stress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healthy weight (Asian-Indian BMI 18.5–22.9) to reduce reflux and the need for analgesics.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strenuous exertion immediately after large meals.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non-drug measures for musculoskeletal pain (physiotherapy, weight loss) to reduce reliance on NSAIDs.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Chronic-pain patients on NSAIDs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regular sleep; poor and irregular sleep is linked to more dyspepsia.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or spicy late-night meals and lying flat soon after eating.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 the head of the bed if reflux disturbs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shift-work schedules to limit circadian disruption where possible.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nocturnal reflux/pain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534792/" TargetMode="External"/><Relationship Id="rId10" Type="http://schemas.openxmlformats.org/officeDocument/2006/relationships/hyperlink" Target="https://www.niddk.nih.gov/health-information/digestive-diseases/peptic-ulcers-stomach-ulcers/definition-facts" TargetMode="External"/><Relationship Id="rId11" Type="http://schemas.openxmlformats.org/officeDocument/2006/relationships/hyperlink" Target="https://www.ncbi.nlm.nih.gov/books/NBK534233/" TargetMode="External"/><Relationship Id="rId12" Type="http://schemas.openxmlformats.org/officeDocument/2006/relationships/hyperlink" Target="https://www.worldgastroenterology.org/guidelines/helicobacter-pylori/helicobacter-pylori-english" TargetMode="External"/><Relationship Id="rId13" Type="http://schemas.openxmlformats.org/officeDocument/2006/relationships/hyperlink" Target="https://www.ncbi.nlm.nih.gov/books/NBK544250/" TargetMode="External"/><Relationship Id="rId14" Type="http://schemas.openxmlformats.org/officeDocument/2006/relationships/hyperlink" Target="https://www.ncbi.nlm.nih.gov/books/NBK45914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