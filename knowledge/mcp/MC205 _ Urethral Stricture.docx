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Urethral Stricture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Urethral stricture disease, Stricture urethra, Urethral narrowing, Urethral scarring / stenosis, Anterior urethral stricture (bulbar / penile), Posterior urethral stenosis, Bladder-outlet obstruction (male)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Urethral stricture is an abnormal narrowing of the urethral lumen produced by fibrosis and scarring (spongiofibrosis) of the urethral epithelium and the surrounding corpus spongiosum, causing bladder-outlet obstruction and obstructive lower urinary tract symptoms. It is overwhelmingly a disease of men — the long, spongiosum-invested male urethra is vulnerable, whereas the short female urethra is only rarely involved — and most commonly affects the anterior (bulbar and penile) urethra. Strictly, the term “stricture” refers to the spongiosum-invested anterior urethra; narrowing of the membranous or prostatic (posterior) urethra and bladder neck is termed a “stenosis”. In India the leading causes are iatrogenic (catheterisation, endoscopic instrumentation, hypospadias / prostate surgery), idiopathic, external trauma (straddle injury and pelvic-fracture urethral injury), post-inflammatory / infective urethritis and lichen sclerosus (balanitis xerotica obliterans).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Urethral stricture is a common cause of obstructive voiding in Indian men. Internationally the reported incidence is about 229–627 per 100,000 males (roughly 1% of men, rising sharply after age 55). Indian tertiary-centre series report a mean age at presentation of about 41 years (range 3–81), with iatrogenic causes — chiefly urethral catheterisation and instrumentation — now the single largest group (~40.6%), followed by idiopathic (~27.6%), traumatic (~11.9%), post-inflammatory / infective (~10.2%) and lichen sclerosus / BXO (~9.7%). The bulbar urethra is the commonest site (~42–47%), and the anterior urethra accounts for ~92% of all strictures.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Urethral stricture is suspected from obstructive voiding symptoms and a poor flow, and is confirmed by a combination of flow measurement, contrast imaging and endoscopy: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Uroflowmetry showing a low, flattened (“plateau”/box-shaped) curve: peak flow (Qmax) &gt; 15 mL/s is normal, &lt; 12 mL/s raises suspicion, 5–10 mL/s indicates obstruction and &lt; 5 mL/s carries a high risk of acute retention;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Retrograde urethrogram (RGU) — the imaging reference standard — defining stricture location, number, length and severity, combined with a voiding cystourethrogram (MCU/VCUG) to image the posterior urethra, bladder neck and any diverticulum or fistula;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Cystourethroscopy (flexible or rigid) directly visualising the narrowed segment and confirming the diagnosis, often under local anaesthesia; passage of the scope may be blocked by a tight stricture;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Sonourethrography / ultrasound to estimate stricture length and the depth of spongiofibrosis (which guide the choice between urethrotomy and urethroplasty);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Assessment of bladder emptying and the upper tracts — elevated post-void residual urine, and in advanced obstruction a raised serum creatinine or bilateral hydronephrosis on ultrasound;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Urinalysis and urine culture to identify associated infection before any instrumentation, and blood glucose screening where lichen sclerosus or recurrent infection is present.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Urethral strictures are classified by anatomical location, by cause and by complexity, which together determine treatment: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anatomical location — Anterior strictures involve the bulbar or penile urethra (invested by the corpus spongiosum) and account for about 92% of cases, the bulbar segment being the single commonest site (~43–47%); posterior narrowing (membranous / prostatic urethra and bladder neck) is termed a stenosis and is usually post-traumatic or post-prostatectomy.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cause — Iatrogenic (repeated / traumatic catheterisation, endoscopic instrumentation, TURP, hypospadias repair, prostatectomy, pelvic radiotherapy); idiopathic; traumatic (straddle / perineal injury to the bulbar urethra and pelvic-fracture urethral injury of the membranous urethra); inflammatory (lichen sclerosus / BXO); and infective (gonococcal and non-gonococcal urethritis) — the last still important in low-resource settings.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complexity and length — Short (&lt; 2 cm) versus long-segment (≥ 2 cm), single versus multiple, and panurethral strictures involving the whole anterior urethra; length and the depth of spongiofibrosis decide whether dilatation / internal urethrotomy or a formal urethroplasty (graft / flap) is appropriate.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Special reconstructive categories — Lichen sclerosus (BXO)-related strictures, which are often meatal, navicular or panurethral and are premalignant; and pelvic-fracture urethral injury (PFUI) defects, a distinct posterior-urethral reconstructive problem.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Iatrogenic injury: Repeated or traumatic urethral catheterisation, endoscopic instrumentation (cystoscopy, TURP), hypospadias surgery, prostatectomy and pelvic radiotherapy cause ischaemic mucosal injury and scarring — the single largest group in Indian series (~40.6%).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Idiopathic: A large share (~27.6% in India) have no identifiable cause; most are bulbar and are thought to reflect unrecognised minor perineal (straddle) trauma in childhood or subclinical inflammation.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External trauma: Blunt straddle (perineal) injury crushes the bulbar urethra against the pubis, while pelvic-fracture urethral injury — usually from road-traffic accidents — disrupts the membranous urethra and is the commonest cause of posterior defects.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Inflammatory (lichen sclerosus / BXO): A chronic sclerosing dermatosis of the glans, prepuce and meatus that produces cicatricial meatal, navicular and panurethral strictures and is premalignant.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Infective urethritis: Gonococcal and non-gonococcal (e.g. chlamydial) urethritis cause periurethral inflammation and scarring; historically the leading cause and still important in low-resource settings, where sexually transmitted infection accounts for up to ~42% of strictures.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Prior urethral / hypospadias surgery: Scarring and ischaemia at reconstruction sites, a notable cause in younger men and boys.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 men, 20–50 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and middle-aged men bear the trauma- and instrumentation-related burden — straddle injury, pelvic fractures, hypospadias-repair sequelae and catheterisation. Scarring of the spongiosum narrows the lumen and obstructs flow.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tertiary-centre series report a mean age at presentation of 41.2 years (range 3–81).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urotoday.com — Indian scenario (etiology revisited)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#urethralstricture  #bulbarurethra  #straddleinjury  #iatrogenic  #youngmen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(men &gt; 55 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Incidence rises sharply after age 55 as prostate disease, TURP, cystoscopy and long-term catheterisation add iatrogenic strictures; healing is slower and comorbidity higher.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International incidence rises steeply after 55 years; mean presentation age ~45 years and the condition affects about 1% of men overall.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uroweb.org — EAU urethral stricture guideline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#TURP  #catheter  #prostate  #outletobstruction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long, spongiosum-invested male urethra is uniquely susceptible to trauma, instrumentation and inflammatory scarring; the short female urethra is only rarely affected.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Urethral stricture affects roughly 1% of men and is markedly rarer in women (true female stricture in only 0.08–5.4% of women with refractory lower urinary tract symptoms).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uroweb.org — EAU (male predominance / female rarity)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#maledisease  #anatomy  #spongiosum  #LUTS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Lower-income / rural 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Greater exposure to road-traffic and occupational straddle trauma, higher untreated STI burden, catheter reuse and delayed presentation shift the disease toward traumatic, infective and neglected long-segment strictures.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low-resource settings sexually transmitted infection (chiefly gonorrhoea) still accounts for up to ~41.6% of strictures, versus &lt;5% in well-resourced countries.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uroweb.org — EAU (etiology by region)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#ruralhealth  #STI  #trauma  #delayedcare  #lowresource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setting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&amp; other low-resource-setting 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Compared with the iatrogenic-dominant West, developing-country strictures carry a larger infective and traumatic share; however Indian tertiary data now show iatrogenic causes leading, reflecting rising catheter and endoscopic 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series of 404 men: iatrogenic 40.6%, idiopathic 27.6%, traumatic 11.9%, post-inflammatory/infective 10.2% and lichen sclerosus 9.7%.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urotoday.com — Indian etiology (n=404)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#epidemiology  #iatrogenic  #infective  #transition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of Black / African ancestry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 studies report a higher risk of urethral stricture disease in Black than in White men, attributed to differences in inflammatory and infective exposure and healing.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Epidemiological reviews find Black Americans are at higher risk of stricture disease than White Americans.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tau.amegroups.org — epidemiology of urethral strictures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#ethnicity  #riskgroup  #disparity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&amp; former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strongly over-represented in lichen sclerosus–related strictures and impairs microvascular perfusion and wound healing, raising recurrence after urethral reconstruction.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men with urethral stricture, 58% of those with lichen sclerosus were current/former smokers versus 28% of those without LS (p=0.006).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pubmed.ncbi.nlm.nih.gov/23633127 — LS, smoking &amp; stricture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#lichensclerosus  #recurrence  #woundhealing  #microvascular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Straddle / perineal trauma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Cyclists, motorcyclists, gymnasts, manual &amp; security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or acute perineal (straddle) impact crushes the bulbar urethra against the pubic bone; road-traffic collisions cause pelvic-fracture urethral injury — both major traumatic causes, especially in young Indian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 accounted for ~11.9% of Indian strictures, with the posterior (membranous) urethra the commonest site in trauma cases (~60%).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urotoday.com — Indian trauma etiology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#straddleinjury  #pelvicfracture  #roadsafety  #bulbarurethra  #PFUI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obesity / high BMI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clusters with lichen sclerosus, type 2 diabetes and metabolic syndrome, promoting the inflammatory dermatosis and impaired healing that drive sclerotic strictures.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lichen sclerosus had a higher mean BMI (31.0) than controls (28.1) (p=0.001).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pubmed.ncbi.nlm.nih.gov/23633127 — LS &amp; elevated BMI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#BMI  #lichensclerosus  #metabolicsyndrome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misuse raises the risk of road-traffic and fall injuries (pelvic fracture, straddle trauma) and impairs peri-operative wound healing; it is an indirect rather than a direct cause of stricture.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Indirect association via trauma and impaired healing; a specific causal figure for stricture is not established.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#trauma  #roadsafety  #healing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Obesogenic / high-calorie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energy-dense, metabolic-syndrome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driving obesity and type 2 diabetes indirectly promote lichen sclerosus, recurrent genital infection and impaired healing — all linked to sclerotic and recurrent strictures.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Lichen sclerosus in men is associated with diabetes mellitus (15.5% vs 8.3% in controls, p=0.02) and elevated BMI.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pubmed.ncbi.nlm.nih.gov/23633127 — LS, diabetes &amp; BMI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#diet  #obesity  #diabetes  #lichensclerosus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fluid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chronic dehydration / low fluid intake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fluid intake concentrates urine and predisposes to urinary infection and stasis, which aggravate obstruction and recurrent inflammation behind a stricture; it is an aggravating rather than a causal factor.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urinary tract infection is present in about 41% of men with urethral stricture, reflecting stasis behind the narrowing.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tau.amegroups.org — UTI in stricture patients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#hydration  #UTI  #stasis  #urineflow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/ lichen sclerosus predisposition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personal / family history of autoimmune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Lichen sclerosus (BXO) has autoimmune and HLA associations and familial clustering; affected men are prone to premalignant meatal, navicular and panurethral sclerotic strictures.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Lichen sclerosus / BXO caused ~9.7% of strictures in the Indian series and is the commonest cause of panurethral disease.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urotoday.com — LS/BXO share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#lichensclerosus  #autoimmune  #HLA  #panurethral  #premalignant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Congenital / hypospadias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Boys &amp; men with hypospadias or prior repair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Congenital hypospadias and its surgical repair create abnormal, ischaemic urethral tissue prone to stricturing, an important cause of iatrogenic stricture in younger 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Hypospadias surgery accounted for ~14.5% of iatrogenic (and a notable share of younger-patient) strictures in the Indian cohort.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urotoday.com — hypospadias-related strictures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#hypospadias  #congenital  #paediatric  #reconstruction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Benign prostatic hyperplasia (post-instrumentation)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undergoing TURP / prostate surgery or long-term catheterisation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BPH management is a major iatrogenic pathway: transurethral resection, repeated catheterisation and cystoscopy injure the anterior urethra and bladder neck, producing stricture or stenosis.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Urethral stricture follows bipolar TURP in about 4.3% of men (reported range ~0.5–11%).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pmc.ncbi.nlm.nih.gov/PMC8992716 — stricture after TURP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#BPH  #TURP  #iatrogenic  #bladderneck  #catheter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poorly controlled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promotes lichen sclerosus, recurrent balanitis and genital infection, and impairs microvascular healing — increasing sclerotic strictures and post-reconstruction recurrence.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is roughly twice as common in men with lichen sclerosus (15.5%) as in controls (8.3%) (p=0.02).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pubmed.ncbi.nlm.nih.gov/23633127 — diabetes &amp; 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#lichensclerosus  #healing  #infection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Lichen sclerosus (BXO)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balanitis xerotica obliterans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sclerosing dermatosis produces a white cicatricial ring at the meatus and glans that progresses to meatal, navicular and panurethral strictures and carries a risk of penile carcinoma.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BXO caused ~9.7% of strictures in India and is associated with elevated BMI, diabetes and smoking.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pubmed.ncbi.nlm.nih.gov/23633127 — LS comorbidity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#BXO  #lichensclerosus  #meatalstenosis  #premalignant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urinary tract infection / urethritis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recurrent UTI or STI-related urethritis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Gonococcal and non-gonococcal urethritis scar the periurethral tissue, while stasis behind a stricture perpetuates infection — a self-reinforcing, bidirectional relationship.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UTI is present in ~41% of men with urethral stricture.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tau.amegroups.org — UTI prevalence in stricture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#UTI  #urethritis  #gonorrhoea  #stasis  #bidirectional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indwelling catheter / neurogenic bladder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Spinal-injury, neurogenic-bladder &amp; chronically catheterised 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or large-bore catheterisation causes pressure ischaemia of the urethra, especially at the penoscrotal junction, producing catheter-associated strictures.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urethral catheterisation is one of the two commonest iatrogenic causes; urethral catheterisation alone accounted for ~35.9% of iatrogenic strictures in the Indian series.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urotoday.com — catheter-related strictures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#catheter  #neurogenicbladder  #pressureischaemia  #penoscrotal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physical activity has little direct effect on stricture formation, but repetitive straddle sports (cycling, horse-riding, gymnastics) are a recognised cause of bulbar-urethral (straddle) injury; regular activity indirectly lowers risk via obesity/diabetes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is not a direct cause, but energy-dense diets driving obesity and type 2 diabetes are linked to lichen sclerosus and impaired healing, indirectly favouring sclerotic and recurrent strictures.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causal link with stricture formation; obstructive nocturia and repeated surgery disturb sleep, and poor sleep may impair post-operative recovery.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strongly over-represented in lichen sclerosus–related strictures (58% vs 28% of non-LS strictures) and impairs microvascular wound healing, raising recurrence after urethroplasty.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role; heavy alcohol use increases road-traffic and fall trauma (pelvic-fracture / straddle urethral injury) and impairs peri-operative healing.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obstructive symptoms, recurrent instrumentation and sexual dysfunction reduce quality of life and provoke anxiety and depression; the relationship is a consequence of the disease rather than a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does not prevent stricture but supports urine flow and reduces infection and stasis behind the narrowing; very low intake aggravates recurrent UTI.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a bladder irritant that can worsen frequency and urgency in obstructed men but has no role in stricture formation.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Genital hygiene and safe catheter care matter: poor hygiene, phimosis and untreated sexually transmitted infection promote balanitis, lichen sclerosus and infective strictures, while aseptic catheterisation prevents iatrogenic injury.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Instrumentation and catheterisation, external trauma (straddle injury, pelvic fracture), prior urethral / hypospadias surgery and sexually transmitted urethritis are the dominant, directly causative factors.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urinary flow rate (Qmax, mL/s)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men with LUTS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15 mL/s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 mL/s (obstruction); &lt; 5 mL/s (retention risk)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Low, flattened plateau curve is characteristic of stricture.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https://www.ncbi.nlm.nih.gov/books/NBK564297/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Post-void residual urine (mL)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obstructive symptoms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 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100–200 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PVR indicates incomplete emptying and back-pressure risk.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Stricture length (cm)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Confirmed stricture (RGU / endoscopy)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stricture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 cm (long-segment); panurethral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Length and spongiofibrosis depth decide urethrotomy vs urethroplasty.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Urethral catheter calibre / repeated catheterisation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Catheterised &amp; peri-operative 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Smallest effective bore, atraumatic, aseptic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Large-bore, prolonged or repeated / traumatic catheterisation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leading iatrogenic mechanism; minimise duration and calibre.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https://www.urotoday.com/volume-6-2013/vol-6-issue-1/56605-urethral-stricture-aetiology-revisited-an-indian-scenario.html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Episodes of urethritis / STI per year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Sexually active 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(recurrent gonococcal / non-gonococcal urethritis)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urethritis scars the periurethral tissue.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men, LS-stricture, peri-operative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(non-smoker)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over-represented in LS strictures and impairs post-repair healing.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https://pubmed.ncbi.nlm.nih.gov/23633127/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(overweight); ≥ 30 (obesity)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BMI is associated with lichen sclerosus (mean 31.0 vs 28.1).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https://pubmed.ncbi.nlm.nih.gov/23633127/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 (litres)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~2–2.5 L/day (adequate urine output)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 L/day (concentrated urine, recurrent UTI)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Supports flow and lowers infection / stasis behind a stricture.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creatinine / upper-tract status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high-grade or chronic obstruction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creatinine, no hydronephrosis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creatinine or bilateral hydronephrosis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Signals obstructive uropathy needing urgent decompression.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Uroflowmetry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Peak flow rate (Qmax)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 flow study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15 mL/s with bell-shaped curve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12 mL/s; flattened plateau/box-shaped curve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and quantifies bladder-outlet obstruction; plateau pattern suggests stricture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with obstructive LUTS, weak stream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Requires voided volume &gt; 150 mL; non-specific alone.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Post-void residual urine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Bladder ultrasound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50 mL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100–200 mL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incomplete emptying and retention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with poor stream, straining, recurrent UTI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Rising PVR predicts decompensation.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Retrograde urethrogram + MCU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Contrast urethrography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Uniform urethral calibre, free flow of contrast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narrowing with proximal dilatation; length, number, site defined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Reference-standard mapping of stricture location, length and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strictures pre-treatment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(imaging)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Combine RGU (anterior) with voiding MCU (posterior); detects fistula/diverticulum.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Cystourethroscopy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Flexible / rigid urethroscopy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urethra admitting scope to bladder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Visualised narrowed, scarred segment; scope obstructed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Directly confirms diagnosis and assesses calibre; may allow same-sitting dilatation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in equivocal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Cannot traverse a very tight stricture.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Sonourethrography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High-frequency urethral ultrasound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Thin, uniform spongiosum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Stricture length with surrounding spongiofibrosis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length and depth of spongiofibrosis to plan urethrotomy vs urethroplasty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(bulbar) strictures pre-reconstruction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Operator-dependent; complements urethrography.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 / 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Urinalysis, urine culture, serum creatinine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&amp; blood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Sterile urine; normal creatinine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Pyuria/positive culture; raised creatinine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associated infection before instrumentation and screens for obstructive renal impairment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UTI, high-grade obstruction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/ 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infection before any endoscopy or surgery.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/ random blood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glucose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70–99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126 mg/dL fasting or ≥ 200 mg/dL random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diabetes in lichen sclerosus and recurrent genital infection, which impair healing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with BXO, recurrent balanitis, poor healing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 is roughly twice as common in men with lichen sclerosus.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Weak stream, straining, spraying, incomplete emptying, dribbling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strong single stream, complete emptying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obstructive voiding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Classic obstructive LUTS of stricture; obstructed ejaculation helps distinguish from BPH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 men with voiding difficulty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 severity does not reliably reflect stricture calibre.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Catheterisation, instrumentation, TURP, surgery, trauma, STI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instrumentation / trauma / STI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catheter, endoscopy, pelvic fracture, straddle injury or urethritis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causal mechanism and guides classification (iatrogenic / traumatic / infective)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strictures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Catheterisation and instrumentation are the leading iatrogenic causes.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Treatment &amp; recurrence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dilatations, internal urethrotomy, urethroplasty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prior urethral procedures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Repeated dilatations / urethrotomy with early recurrence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 stricture after minimally invasive treatment predicts need for formal urethroplasty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with recurrent stricture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urethrotomy has high recurrence for longer strictures.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Palpation of the urethra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Ventral penile / perineal induration (spongiofibrosis)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Soft, non-tender urethra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indurated cord / thickened segment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anterior stricture and estimates fibrosis before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(bulbar / penile) strictures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 appreciated along the ventral shaft and perineum.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Genital &amp; meatal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Meatal stenosis, white sclerotic (LS) plaques, prior scars, hypospadias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meatus and preputial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Narrowed meatus; white cicatricial LS ring; surgical scars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lichen sclerosus and meatal / navicular strictures and prior reconstruction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with BXO, meatal stricture, prior repair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Send excised tissue for histology to exclude penile carcinoma in LS.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/ suprapubic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distended bladder, suprapubic fullness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Non-palpable bladder after voiding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Palpable, tender distended bladder (retention)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acute / chronic urinary retention needing decompression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with acute retention or high PVR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Urgent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Suprapubic catheter may be needed if urethral catheter cannot pass.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Weak / reduced urinary stream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hallmark symptom — the narrowed lumen limits flow (low Qmax).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Straining to void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Abdominal effort needed to overcome the outlet resistance.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Incomplete emptying / double voiding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Residual urine remains; the man voids again shortly after.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Spraying / splaying of the urinary stream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Distorted meatal / distal flow, often with meatal or navicular strictures.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Hesitancy &amp; prolonged voiding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 in starting and a long, slow stream.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Post-void dribbling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Terminal dribble from urine trapped proximal to the stricture.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Frequency &amp; urgency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Irritative symptoms from incomplete emptying and secondary bladder changes.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Dysuria / burning on voiding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reflects associated infection or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urinary tract infections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Stasis behind the stricture predisposes to repeated infection (~41% of patients).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urinary retention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inability to pass urine — a urological emergency, especially with Qmax &lt; 5 mL/s.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Haematuria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in the urine from mucosal disruption or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Obstructed / reduced-force ejaculation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ejaculatory flow helps distinguish stricture from BPH.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Urethral / perineal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infection, periurethral abscess or high-grade obstruction.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Urethral discharge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indicate associated urethritis or periurethral infection.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urethral induration (spongiofibrosis)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firm, cord-like thickening along the ventral penile / perineal urethra.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Reduced, flattened uroflow with plateau curve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low Qmax with a characteristic box-shaped tracing.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Elevated post-void residual / palpable bladder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Incomplete emptying; a distended bladder may be palpable in retention.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or inability to pass a urethral catheter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catheter is arrested at the narrowed segment.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Meatal stenosis / narrowed external meatus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in lichen sclerosus and distal strictures.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White sclerotic plaques of lichen sclerosus (BXO)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Cicatricial white change of the glans, prepuce and meatus — premalignant.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Suprapubic distension / palpable full bladder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acute or chronic urinary retention.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Ballooning of the urethra proximal to the stricture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Distension of the urethra on voiding behind a tight narrowing.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Periurethral abscess / indurated perineal swelling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Infection tracking around the obstructed, scarred urethra.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Urethrocutaneous fistula / “watering-can perineum”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perineal sinuses from neglected, infected long-segment stricture.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hydronephrosis / signs of renal impairment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Advanced, high-pressure chronic obstruction causing obstructive uropathy.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High-pressure, obstructed voiding with a weak stream and straining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Incomplete bladder emptying and elevated post-void residual urine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urinary retention (may need emergency suprapubic drainage)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urinary retention with detrusor decompensation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mechanical narrowing and outlet obstruction.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urinary tract infection and prostatitis / epididymo-orchitis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Bladder calculi, trabeculation and diverticula from chronic obstruction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Vesico-ureteric reflux from high intravesical pressure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Periurethral abscess and urethral diverticulum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Urethrocutaneous fistula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Erectile / ejaculatory dysfunction and reduced fertility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stasis, back-pressure and infection behind the stricture.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Bilateral hydronephrosis and obstructive uropathy progressing to chronic kidney disease / renal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Fournier gangrene (necrotising perineal infection) — life-threatening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Penile / urethral carcinoma arising in chronic lichen sclerosus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“Watering-can perineum” from multiple neglected fistulae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stricture requiring repeated dilatation, urethrotomy or complex urethroplasty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life-threatening end-stage outcomes of neglected, long-standing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Benign prostatic hyperplasia (BPH)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outlet-obstruction symptoms overlap with stricture, and BPH treatment — TURP, cystoscopy and catheterisation — is a leading iatrogenic cause of stricture and bladder-neck stenosis.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~4–6% stricture after TURP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urinary tract infection / urethritis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Gonococcal and non-gonococcal urethritis scar the urethra, while stasis behind a stricture perpetuates infection — a self-reinforcing loop.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41% of stricture patients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Lichen sclerosus / balanitis xerotica obliterans (BXO)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sclerosing dermatosis producing meatal, navicular and panurethral cicatricial strictures; premalignant and requiring histology.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~9.7% of strictures (India)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Promotes lichen sclerosus, recurrent balanitis and genital infection and impairs microvascular healing, increasing sclerotic strictures and post-repair recurrence.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~15% among men with lichen sclerosus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urinary retention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obstruction leads to incomplete emptying, a high post-void residual and eventual detrusor failure requiring catheter drainage.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Bladder calculi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 stasis and incomplete emptying behind the stricture promote bladder stone formation, which further worsens irritative symptoms.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uropathy / hydronephrosis → 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Sustained high-pressure obstruction causes bilateral hydronephrosis and renal impairment; relief of obstruction is central to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Erectile dysfunction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mechanisms with pelvic-fracture urethral injury (cavernosal nerve / vascular damage), lichen sclerosus and urethral reconstruction, which can themselves affect erectile and ejaculatory 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Gonococcal / non-gonococcal urethritis (STI)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Sexually transmitted urethritis causes periurethral inflammation and scarring — historically the leading cause and still important in low-resource settings.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~42% in low-resource settings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Epididymo-orchitis / prostatitis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Retrograde spread of infection from the obstructed, infected urethra inflames the prostate and epididymis; recurrent genital infection also predisposes to stricture.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early urological assessment for a persistently weak or spraying stream, straining or recurrent urinary infections — do not accept a slow stream as ‘normal ageing’.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Insist on gentle, aseptic, smallest-effective-calibre catheterisation and avoid unnecessary or repeated urethral instrumentation, the leading iatrogenic cause.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 and promptly treat sexually transmitted infections (gonorrhoea, chlamydia) with barrier protection and complete antibiotic courses.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 the perineum from straddle injury (padded cycle saddles, correct technique) and use helmets and road-safety measures to prevent pelvic-fracture urethral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a persistent white / scarred foreskin, meatus or glans (possible lichen sclerosus) for early review, as it is treatable and premalignant.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acute inability to pass urine with a painful, distended bladder as an emergency needing immediate care.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Catheterised &amp; post-operative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Cyclists / motorcyclists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STIs or BXO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the treatment ladder — dilatation and internal urethrotomy suit short, single strictures, while longer or recurrent strictures need formal urethroplasty (the durable cure).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that repeat dilatation / urethrotomy has a high recurrence rate for longer strictures and may delay definitive repair.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taught clean intermittent self-catheterisation (CISC), perform it correctly to maintain calibre between definitive treatments.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scheduled follow-up with flow-rate and symptom review to detect recurrence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tissue from lichen sclerosus surgery is sent for histology to exclude penile / urethral cancer.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confirmed stricture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stricture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Post-urethroplasty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BXO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 well-padded, correctly fitted saddle and good technique for cycling and horse-riding to avoid repetitive perineal (straddle) trauma to the bulbar urethra.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Wear appropriate protection during contact and high-impact sports and follow road-safety rules to prevent pelvic fractures.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moderate activity and a healthy weight to reduce obesity- and diabetes-related lichen sclerosus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direct perineal impact after any urethral surgery until cleared by the surgeon.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Cyclists &amp; motorcyclists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Sportspersons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hydration (about 2–2.5 litres/day unless restricted) to support urine flow and reduce infection and stasis.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balanced, fibre-rich diet and control weight and blood sugar to lower lichen sclerosus and diabetes-related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bladder irritants (excess caffeine, very spicy foods) that worsen frequency and urgency in obstructed 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good glycaemic control through diet in men with diabetes to aid genital-skin health and post-operative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/ diabetic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recurrent UTI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BXO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obstructive nocturia by treating the underlying stricture, which improves sleep quality.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evening fluids and caffeine to reduce night-time voiding while maintaining daytime hydration.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adequate rest around any urethral surgery to support recovery and wound healing.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nocturia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— it is strongly associated with lichen sclerosus strictures and impairs the microvascular healing needed after urethroplasty.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smoking cessation well before elective urethral reconstruction to reduce recurrence.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nicotine-replacement or cessation support and avoid second-hand smoke.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weight and blood-sugar control for maximal benefit to genital-skin health.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BXO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Pre- &amp; post-urethroplasty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moderate limits to reduce road-traffic and fall trauma that cause pelvic-fracture and straddle urethral injury.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excess around any planned surgery, as it impairs wound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drink and drive or operate vehicles — a major preventable cause of pelvic-fracture urethral injury in young men.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binge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Acknowledge the impact of chronic voiding symptoms, repeated procedures and sexual dysfunction on mood, and seek support when needed.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Access counselling or psychosexual support for erectile / ejaculatory difficulties associated with stricture or its repair.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realistic expectations about recurrence and the treatment ladder to reduce anxiety.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patient-support resources and involve partners in decisions where appropriate.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recurrent stricture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sexual dysfunction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genital hygiene — gentle daily retraction, cleaning and drying of the foreskin — to prevent balanitis and lichen sclerosus.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safe sex and prompt treatment of urethral infections to prevent infective strictures.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strict aseptic technique and proper catheter care during and after any catheterisation.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review for phimosis, recurrent balanitis or a scarred foreskin, which are linked to meatal strictures and BXO.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Sexually active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Uncircumcised 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Catheterised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BXO / phimosis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urotoday.com/volume-6-2013/vol-6-issue-1/56605-urethral-stricture-aetiology-revisited-an-indian-scenario.html" TargetMode="External"/><Relationship Id="rId10" Type="http://schemas.openxmlformats.org/officeDocument/2006/relationships/hyperlink" Target="https://uroweb.org/guidelines/urethral-strictures/chapter/definition-epidemiology-aetiology-and-prevention" TargetMode="External"/><Relationship Id="rId11" Type="http://schemas.openxmlformats.org/officeDocument/2006/relationships/hyperlink" Target="https://tau.amegroups.org/article/view/3755/4681" TargetMode="External"/><Relationship Id="rId12" Type="http://schemas.openxmlformats.org/officeDocument/2006/relationships/hyperlink" Target="https://pubmed.ncbi.nlm.nih.gov/23633127/" TargetMode="External"/><Relationship Id="rId13" Type="http://schemas.openxmlformats.org/officeDocument/2006/relationships/hyperlink" Target="https://pmc.ncbi.nlm.nih.gov/articles/PMC8992716/" TargetMode="External"/><Relationship Id="rId14" Type="http://schemas.openxmlformats.org/officeDocument/2006/relationships/hyperlink" Target="https://www.ncbi.nlm.nih.gov/books/NBK56429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