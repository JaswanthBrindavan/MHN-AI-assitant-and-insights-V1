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Early Childhood Caries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ECC, Baby-bottle tooth decay, Nursing (bottle) caries, Nursing-bottle syndrome, Milk-bottle caries, Rampant caries of infancy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Early Childhood Caries (ECC) is the presence of one or more decayed (noncavitated or cavitated lesions), missing (due to caries), or filled tooth surfaces in any primary (deciduous) tooth of a child 71 months of age (under 6 years) or younger. It is a rapidly progressing, multifactorial, biofilm-mediated and sugar-driven disease in which acidogenic, aciduric bacteria (chiefly Streptococcus mutans) ferment dietary sugars into acids that demineralise immature enamel. Severe ECC (S-ECC) denotes the atypical, progressive, acute or rampant form, classically beginning as white-spot lesions on the maxillary incisors and rapidly involving multiple surfaces.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Early Childhood Caries is one of the commonest chronic diseases of Indian childhood. A systematic review and meta-analysis of 54 Indian studies estimated a pooled prevalence of about 49.6% among preschool children, with no state reporting below 40% (highest around 63% in Andhra Pradesh and lowest around 41.9% in Sikkim). Prevalence climbs steeply within the preschool years — from roughly 57% at 3 years to nearly 70% by 5 years in North Indian data — so that on average about 4–5 of every 10 Indian preschoolers are affected.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ECC is diagnosed clinically by visual-tactile examination of a child aged 71 months or younger (cleaned, dried teeth under good light), supported where needed by radiographs and formal caries-risk assessment. Diagnosis rests on the following: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AAPD case definition: one or more decayed (noncavitated or cavitated), missing (due to caries) or filled tooth surfaces in any primary tooth of a child under 6 years of age;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initial (noncavitated) lesions — chalky white-spot demineralisation along the cervical/gingival margins, most often on the labial surfaces of the maxillary incisors;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cavitated lesions — yellow-brown to black cavitation, enamel collapse or frank dentine caries, classically sparing the mandibular incisors (protected by the tongue and saliva);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Severe ECC (S-ECC): in children under 3 years, any sign of smooth-surface caries; at ages 3–5, one or more cavitated/missing/filled smooth surfaces of maxillary anterior teeth, or a dmfs score of 4 or more (age 3), 5 or more (age 4) or 6 or more (age 5);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severity quantified with the dmft/dmfs index (decayed-missing-filled primary teeth/surfaces) and lesion activity graded using ICDAS (International Caries Detection and Assessment System);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bitewing/periapical radiographs when proximal caries, pulpal involvement or periapical abscess are suspected.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ECC is classified by severity, extent and clinical pattern; frameworks in common use include: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Mild-to-moderate ECC — isolated carious lesions of molars and/or incisors, usually associated with a cariogenic diet and inadequate oral hygiene, with a comparatively good prognosis if the diet and hygiene are corrected;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Severe ECC (S-ECC) — the age-specific atypical/rampant form defined by the AAPD criteria above, reflecting high caries activity, early maxillary-incisor involvement and a poor prognosis without prompt intervention;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Wyne clinical-pattern types: Type I (mild–moderate) affecting molars and/or incisors in older toddlers and preschoolers from a cariogenic semisolid/solid diet and poor hygiene; Type II (moderate–severe) labial/lingual caries of the maxillary incisors soon after eruption, driven by inappropriate bottle or at-will breast feeding, with molars affected as they erupt and mandibular incisors usually spared; Type III (severe/rampant) involving virtually all teeth including the normally protected lower incisors, seen in older preschoolers with sustained cariogenic exposure;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'Baby-bottle' / nursing-caries pattern — the classic maxillary-incisor-dominant distribution linked to prolonged bottle or breast feeding to sleep, contrasted with the more generalised (posterior and smooth-surface) patterns produced by frequent daytime free-sugar intake.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Cariogenic biofilm bacteria: Streptococcus mutans and other acidogenic/aciduric organisms colonise the dental biofilm, most often acquired from the mother or primary caregiver (vertical transmission via shared spoons, tasting food, cleaning the pacifier by mouth).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Frequent dietary sugars: repeated exposure to fermentable carbohydrates (sweets, biscuits, chocolates, sweetened milk, honey, fruit juices and sugar-sweetened beverages) supplies substrate for continuous acid production; frequency matters more than the quantity per exposure.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Cariogenic feeding practices: on-demand or nocturnal bottle/breast feeding, feeding to sleep, sweetened pacifiers and prolonged bottle use pool sugars around the teeth precisely when salivary flow and clearance are lowest.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Susceptible tooth surface: immature, thin enamel and developmental enamel defects (hypoplasia, hypomineralisation) — common in preterm/low-birth-weight infants — lower the threshold for demineralisation.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Inadequate oral hygiene and fluoride: absent or irregular toothbrushing, no fluoride or too little fluoride toothpaste, and the lack of a dental home allow plaque to mature and demineralisation to advance.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Host and salivary factors: reduced salivary flow, poor buffering capacity and low resting salivary pH tip the demineralisation–remineralisation balance toward net mineral loss.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Socioeconomic and behavioural context: low parental oral-health literacy, limited access to preventive dental care and high household sugar availability sustain and accelerate the disease.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Toddlers (12–36 months)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first-erupted maxillary incisors are directly bathed by nocturnal milk/juice feeds while enamel is still immature, so the earliest lesions cluster in this window. Colonisation by Streptococcus mutans typically becomes established during this period.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Characteristic ECC lesions appear as early as 12–30 months of age, distributed on the maxillary incisors and first molars.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decisionsindentistry.com — comprehensive approach to ECC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#toddlers  #whitespot  #maxillaryincisors  #nursingcaries  #Smutans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Preschoolers (3–5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Cumulative free-sugar exposure and a fuller primary dentition mean prevalence and dmft rise sharply through the preschool years, with posterior and smooth-surface lesions adding to earlier incisor caries.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North Indian preschoolers, ECC prevalence rose from 57% at 3 years to 64.7% at 4 years and 69.5% at 5 years (increasing age: OR 1.034 per month).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BMC Oral Health — ECC determinants, Shimla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#preschoolers  #dmft  #cumulativesugar  #agerising  #primarydentition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 and female preschoolers (minimal difference)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Unlike many adult diseases, ECC shows no consistent sex predilection; Indian studies report only small and inconsistent differences, so both boys and girls warrant equal screening and prevention.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 differences in ECC are generally small and statistically non-significant across Indian preschool surveys.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#nosexbias  #screenall  #preschool  #equalrisk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urban-slum/low-income and affluent high-sugar households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ECC follows a double gradient: low-income children face poor access to preventive care and hygiene support, while affluent households can afford frequent sweets, packaged snacks and sugary drinks — both routes raise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the Shimla study upper socioeconomic status was significantly associated with ECC (p = 0.046), reflecting greater affordability of cariogenic snacks.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BMC Oral Health — ECC determinants, Shimla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#socioeconomic  #sugaraffordability  #accessgap  #packagedsnacks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State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in high-prevalence Indian states (e.g., Andhra Pradesh)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Regional dietary patterns, sugar consumption, water-fluoride levels and access to preventive dentistry create wide state-to-state variation in ECC burden across India.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Pooled Indian ECC prevalence is about 49.6%; the highest reported was around 63% (Andhra Pradesh) and the lowest around 41.9% (Sikkim), with no state below 40%.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 J Pediatrics — ECC in India, systematic review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#Indiafirst  #statevariation  #AndhraPradesh  #prevalence  #fluoride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Residence / water fluoride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in areas with sub-optimal drinking-water fluoride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fluoride exposure is essential for caries prevention; children in low-fluoride areas with high sugary-drink intake lose the protective remineralising benefit, while very-high-fluoride belts pose the separate risk of fluorosis.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WHO identifies adequate fluoride exposure and twice-daily brushing with 1000–1500 ppm fluoride toothpaste as essential for preventing dental caries.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— oral health fact sheet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#fluoride  #drinkingwater  #remineralisation  #ruralurban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Cariogenic feeding (nocturnal)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Infants bottle-fed to sleep / on-demand night feeding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Feeding to sleep with milk, formula or juice leaves fermentable sugar pooled against the upper front teeth overnight, when salivary flow and clearance are at their lowest — the classic mechanism of nursing-bottle caries.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Nocturnal feeding shows a dose-response effect: 2 or fewer night feeds OR 1.80 and 3 or more night feeds OR 3.20 for caries; feeding-to-sleep habit OR ~2.85.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Children (MDPI) — breastfeeding &amp; ECC review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#feedtosleep  #nightfeeds  #bottlecaries  #salivaryflow  #nocturnal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on-demand breastfeeding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breastfed on demand beyond 24 months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Breastfeeding up to about 2 years is not itself cariogenic, but at-will breastfeeding beyond 24 months — especially night nursing combined with dietary sugars and poor cleaning — is consistently linked with higher ECC.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Breastfeeding beyond 24 months: RR 2.44 (95% CI 1.97–3.02); breastfeeding &gt;12 months raised caries odds (OR ~2.35–7.14) in pooled data.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Children (MDPI) — breastfeeding &amp; ECC review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#breastfeeding  #ondemand  #beyond2years  #nightnursing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Oral hygiene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infrequent, unsupervised or no toothbrushing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children cannot brush effectively alone; without twice-daily parent-performed brushing with fluoride toothpaste, cariogenic plaque matures and demineralisation proceeds unchecked.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WHO recommends twice-daily brushing with fluoride toothpaste (1000–1500 ppm) as a core caries-prevention measure.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— oral health fact sheet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#toothbrushing  #plaque  #fluoridetoothpaste  #supervisedbrushing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Snacking frequency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snacking on sugary foods more than twice daily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Each between-meal sugar exposure drops plaque pH below the critical level for ~20–40 minutes; frequent grazing keeps the tooth surface in a near-continuous demineralising state.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the Shimla study, snacking more than twice daily was significantly associated with ECC, with about 1.2 times greater odds of caries.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BMC Oral Health — ECC determinants, Shimla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#snackfrequency  #plaquepH  #grazing  #betweenmeals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Free-sugar foods and drinks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high intake of sweets, sweetened milk, juices and SSBs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Sugar-sweetened beverages, packaged juices, sweetened milk, honey and confectionery are the principal fermentable substrates; delivered by bottle or sipper cup they prolong sugar contact with the teeth.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WHO advises a well-balanced diet low in free sugars to prevent dental caries; AAPD advises against sugary drinks in bottles/no-spill cups and limiting 100% juice to 4–6 oz/day.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aapd.org — Policy on ECC (classifications &amp; prevention)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#freesugars  #SSB  #sweetenedmilk  #juice  #confectionery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Sticky/retentive refined carbohydrates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eating sticky biscuits, toffees, chocolates and refined snacks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Retentive, slowly cleared refined carbohydrates lodge in pits, fissures and interproximal areas, extending the duration of acid attack well beyond the meal.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oral retention of fermentable carbohydrate sustains a low plaque pH and net demineralisation.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#stickyfoods  #retention  #refinedcarbs  #pitandfissure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/ maternal caries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of mothers/caregivers with active caries and high S. mutans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Cariogenic bacteria are transmitted vertically from caregiver to infant; a mother with untreated caries and high salivary Streptococcus mutans seeds the child's biofilm early and heavily.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Streptococcus mutans is the principal cariogenic organism, and early caregiver-to-child transmission is a recognised determinant of ECC.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decisionsindentistry.com — comprehensive approach to ECC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#verticaltransmission  #maternalcaries  #Smutans  #familyhistory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Developmental enamel defects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enamel hypoplasia or hypomineralisation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Structurally defective or poorly mineralised enamel offers a weaker, more porous surface that demineralises faster and is far more caries-prone than sound enamel.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Developmental enamel defects markedly increase susceptibility and accelerate lesion progression in the primary dentition.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#enamelhypoplasia  #hypomineralisation  #defectiveenamel  #susceptibility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Preterm / low birth weight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Preterm or low-birth-weight infants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Prematurity and low birth weight are associated with enamel developmental defects and disrupted mineralisation, providing a defective surface that predisposes to ECC.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Preterm/LBW children show higher rates of enamel hypoplasia and consequently greater ECC risk.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#preterm  #lowbirthweight  #enameldefect  #neonatal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Iron-deficiency anaemia / undernutrition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Malnourished or anaemic preschoolers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Painful, broken-down teeth impair eating and can worsen undernutrition and anaemia, while nutritional deficiency affects enamel quality and salivary defences — a bidirectional relationship.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ECC-related pain and impaired feeding are linked with poor nutritional status, underweight and iron-deficiency anaemia in young children.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#irondeficiency  #anaemia  #undernutrition  #failuretothrive  #bidirectional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Special health-care needs / chronic sugary medication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developmental disability or on long-term sweetened syrups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Difficulty with toothbrushing, dietary modification and cooperation, compounded by long-term sugar-based paediatric medicines, sharply raises caries risk and complicates dental treatment.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sweetened liquid medicines and hygiene difficulties are established caries risks in children with special health-care needs.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#specialneeds  #sugarysyrups  #hygienebarrier  #chronicillness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 has little direct role in caries, but sedentary screen-time grazing on sugary snacks and shared sugar-driven pathways link ECC with childhood overweight; activity itself is not protective against caries.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frequency of fermentable free-sugar intake is the principal modifiable driver of ECC; each between-meal sugar exposure lowers plaque pH and prolongs demineralisation, and diets high in sweets, sweetened milk, juices and SSBs sharply raise risk.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Nocturnal on-demand bottle/breast feeding and feeding-to-sleep pool sugars against the teeth when salivary flow and clearance are minimal; 3 or more night feeds raise caries odds roughly 3-fold (OR 3.20).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 environmental tobacco smoke (secondhand smoke, measurable by serum/salivary cotinine) is associated with higher ECC risk in young children, plausibly through altered immunity, salivary changes and clustering of social risk factors.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Not applicable to this age group; alcohol is not a determinant of early childhood caries, though alcohol-containing paediatric preparations and 'home remedies' are best avoided.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Parental stress, maternal depression and dental anxiety reduce supervised toothbrushing and increase soothing with sweetened feeds, indirectly raising a child's ECC risk.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Optimally fluoridated water and substituting plain water for sugary drinks aid remineralisation and oral clearance; areas with sub-optimal fluoride combined with high sugary-drink intake show more caries.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Not applicable to infants and preschoolers; caffeine is not a relevant factor in early childhood caries.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Twice-daily parent-performed brushing with age-appropriate fluoride toothpaste, plaque removal, and avoiding caregiver-to-child bacterial transmission (sharing spoons, mouth-cleaning pacifiers) are central to both prevention and control of ECC.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Feeding to sleep, at-will nocturnal feeding, sweetened pacifiers/dummies and prolonged use of sugar-based paediatric syrups act as direct provoking factors that initiate and accelerate ECC.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Between-meal free-sugar exposures (times/day)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Infants &amp; preschoolers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Sugars confined to mealtimes; 2–3 exposures/day or fewer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More than 2–4 sugar exposures/day / frequent grazing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Frequency of sugar exposure matters more than the amount per exposure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https://link.springer.com/article/10.1186/s12903-025-05435-2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Free-sugar content of diet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Preschoolers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 low in free sugars; plain water between meals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SSBs, sweetened milk, juices, confectionery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WHO advises a well-balanced diet low in free sugars to prevent caries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https://www.who.int/news-room/fact-sheets/detail/oral-health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Nocturnal bottle/breast feeds after tooth eruption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Infants &amp; toddlers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sugary night feeds once the first tooth erupts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On-demand night feeding; 3 or more feeds/night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3 or more night feeds associated with OR 3.20 for caries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https://www.mdpi.com/2227-9067/13/1/102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Bottle discontinuation age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Infants &amp; toddlers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Weaned off the bottle by 12–18 months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Bottle use / feeding to sleep beyond 18 months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AAPD advises discontinuing the bottle by 12–18 months and avoiding sugary drinks in bottles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https://www.aapd.org/media/Policies_Guidelines/P_ECCClassifications.pdf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Toothbrushing frequency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Infants, toddlers &amp; preschoolers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Twice daily, parent-performed/supervised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than once daily or none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WHO recommends twice-daily brushing with fluoride toothpaste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https://www.who.int/news-room/fact-sheets/detail/oral-health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Fluoride toothpaste amount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 3 y / 3–6 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Smear/rice-grain (under 3 y); pea-size (3–6 y)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fluoride toothpaste or non-fluoride paste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Approx. 0.1 mg F (smear) and 0.25 mg F (pea-size); use 1000–1500 ppm fluoride paste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https://www.aapd.org/media/Policies_Guidelines/P_ECCClassifications.pdf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Drinking-water fluoride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children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Optimal fluoride (community-appropriate level)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Sub-optimal fluoride with high sugary-drink intake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fluoride exposure is essential for caries prevention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https://www.who.int/news-room/fact-sheets/detail/oral-health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 at first dental visit / dental home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Infants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By 12 months (within 6 months of first tooth)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dental home; first visit only when in pain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Early dental home enables caries-risk assessment and parental guidance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https://www.aapd.org/media/Policies_Guidelines/P_ECCClassifications.pdf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dmft / dmfs index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Preschoolers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(caries-free)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dmft 1 or more (ECC); high dmfs = S-ECC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Mean dmft around 3.2 in high-prevalence North Indian data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https://link.springer.com/article/10.1186/s12903-025-05435-2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Resting salivary pH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High-risk children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Near neutral (about 6.8 or higher)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Persistently low/falling resting pH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 salivary pH significantly associated with higher ECC (OR 0.656)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https://link.springer.com/article/10.1186/s12903-025-05435-2</w:t>
              </w:r>
            </w:hyperlink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Index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Caries scoring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dmft / dmfs index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Caries experience index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0 (caries-free)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1 or more decayed/missing/filled surfaces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Quantifies caries experience and severity; high dmfs indicates S-ECC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preschoolers; high-risk toddlers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Gold-standard epidemiological index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Recorded by WHO oral-health survey method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Visual caries detection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ICDAS lesion code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Lesion grading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Code 0 (sound surface)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Codes 1–6 (white spot through cavitation)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Grades lesion depth and activity; guides preventive vs restorative management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Preschoolers with white-spot or cavitated lesions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/ 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Clean, dry teeth required for accurate coding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Dental radiography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Bitewing / periapical radiograph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Radiographic caries detection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radiolucency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Proximal/pulpal radiolucency or periapical abscess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hidden proximal caries and pulpal/periapical involvement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 with contacting molars; suspected pulpitis/abscess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Use image-selection criteria to minimise radiation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Salivary Streptococcus mutans load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Chairside bacterial count (dip-slide/CRT)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count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load (about 100000 CFU/mL or more)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cariogenic bacterial load indicates elevated caries risk and transmission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High-risk toddlers; children of high-caries mothers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Risk assessment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Reflects vertical (caregiver) transmission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Salivary analysis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Salivary flow rate &amp; buffering capacity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Saliva testing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Adequate flow with good buffering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flow / poor buffering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Poor clearance and buffering favour demineralisation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High-risk and special-needs children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Risk assessment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Interpreted with diet and hygiene history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Salivary analysis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Resting salivary pH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 measurement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About 6.8 or higher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Persistently low resting pH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 acidic oral environment promotes enamel demineralisation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 with high caries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 risk marker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Lower pH significantly associated with ECC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Tooth discolouration, pain, difficulty eating, facial swelling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one or more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Prompts assessment for caries, pulpal and periapical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Symptomatic preschoolers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Pre-verbal children may present only as night-crying or food refusal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Feeding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Bottle/breast feeding to sleep, night feeds, weaning age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nocturnal/at-will sugary feeds; weaned by 12–18 months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On-demand night feeding; prolonged bottle 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the key modifiable driver of ECC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Bottle-fed infants; prolonged night-feeders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 / 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Ask specifically about feeding to sleep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Dietary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Between-meal sugar frequency, SSBs, sticky snacks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2–3 sugar exposures/day or fewer, at mealtimes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Frequent between-meal free sugars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Establishes cariogenic dietary load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Frequent snackers; children on sugary drinks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 / therapeutic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 24-hour diet recall or diary is useful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Oral hygiene &amp; fluoride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Brushing frequency, toothpaste type/amount, supervision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Twice-daily supervised fluoride brushing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Irregular/no brushing; no fluoride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Gauges plaque control and fluoride exposure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Toddlers and preschoolers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 / therapeutic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Check the actual amount of toothpaste used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Maternal / family caries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Active caries or high S. mutans in caregiver; sharing spoons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maternal caries; no transmission behaviours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maternal caries; spoon-sharing / mouth-cleaning pacifier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Marks vertical-transmission and family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 of high-caries mothers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Consider maternal dental referral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Visual-tactile oral exam (knee-to-knee)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White-spot lesions, cavitation, plaque, abscess, pattern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Sound dentition, minimal plaque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Demineralisation/cavitation, heavy plaque, sinus/abscess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ECC and defines pattern and severity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children under 6 at examination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Lift-the-lip technique reveals early cervical lesions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Medical &amp; medication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Preterm/LBW, special health-care needs, long-term sugary syrups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Term, healthy, no chronic sugary medicines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Preterm/LBW; special needs; chronic sweetened syrups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host susceptibility and iatrogenic sugar exposure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Medically complex and special-needs children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Prefer sugar-free formulations where possible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Tooth discolouration (white, yellow-brown or black spots on the front teeth)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earliest visible change; chalky white-spot lesions on the maxillary incisors progress to brown/black cavitation.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Tooth sensitivity to sweet, hot or cold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Demineralised enamel and exposed dentine react to thermal and sugary stimuli.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Toothache / dental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Advancing caries and pulpitis cause provoked or spontaneous pain.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Difficulty or reluctance to chew and eat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Pain and broken-down teeth impair biting and mastication.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Irritability and disturbed sleep / night-crying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Dental pain in a pre-verbal child often presents as fussiness, crying and night waking.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Poor appetite / refusal of food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Oral pain leads to food avoidance and reduced intake, threatening nutrition.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Bad breath (halitosis)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 stagnation, plaque and decay produce oral malodour.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 packing between teeth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Cavities and lost interproximal contacts trap food.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Bleeding or red gums around decayed teeth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Plaque-related gingival inflammation accompanies poor hygiene.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Facial or gum swelling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Indicates a dental abscess or spreading odontogenic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Fever and being unwell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Accompanies spreading orofacial infection (cellulitis/abscess).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White-spot (demineralisation) lesions on cervical maxillary incisors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Chalky opaque bands along the gumline of the upper front teeth — the reversible initial sign of ECC.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Cavitation and brown-black discolouration of primary teeth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Established enamel and dentine breakdown.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Maxillary-incisor-dominant pattern sparing the lower incisors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classic nursing/bottle-caries distribution; lower incisors are protected by tongue and saliva.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Heavy plaque and materia alba accumulation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inadequate oral hygiene and high caries activity.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Gingival inflammation and erythema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Plaque-induced gingivitis around carious teeth.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Broken-down crowns / retained root stumps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Advanced destruction of the primary tooth crown.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Pulp exposure on cavitated teeth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Deep caries reaching the pulp chamber.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Dental abscess, gum boil or draining sinus/fistula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Pulpal necrosis with periapical infection.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Facial swelling / cellulitis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Spread of odontogenic infection into the facial spaces.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Reversible and irreversible pulpitis with dental pain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Dental (periapical) abscess and gum boil (draining sinus/fistula)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Difficulty eating and disturbed sleep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local consequences of untreated enamel, dentine and pulpal breakdown.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Premature loss of primary teeth leading to space loss and malocclusion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Damage to the developing permanent successor (Turner's hypoplasia)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chewing causing poor nutrition, underweight and failure to thrive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Speech and phonation difficulties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caries risk in both the primary and the permanent dentition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Spreading orofacial (facial-space) infection and cellulitis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tooth loss, chronic infection and functional impairment.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Hospitalisation and full-mouth dental rehabilitation under general anaesthesia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Ludwig's angina, orofacial sepsis and, rarely, death from spreading infection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Growth faltering and iron-deficiency anaemia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oral-health-related quality of life, lost preschool/school days and diminished learning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orthodontic and aesthetic problems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and repeated treatment costs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or high-burden outcomes of longstanding, untreated severe ECC.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Developmental defects of enamel (hypoplasia/hypomineralisation)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Hypoplastic or poorly mineralised enamel provides a defective, easily demineralised surface and is a strong predisposing substrate for ECC.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Molar-incisor hypomineralisation (MIH)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Qualitatively defective enamel of first molars and incisors is highly caries-prone, breaks down early and complicates restoration.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Iron-deficiency anaemia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ECC pain and impaired feeding contribute to poor iron status, while nutritional deficiency and chronic oral inflammation may worsen oral health — a bidirectional link.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Underweight / failure to thrive (undernutrition)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Painful, broken-down teeth impair eating and can cause growth faltering; malnutrition in turn affects enamel and salivary defences.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Childhood overweight / obesity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Shares the high free-sugar and sugary-drink dietary pathway with ECC, so the two conditions frequently coexist.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Preterm birth / low birth weight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Associated with enamel developmental defects and disrupted mineralisation that heighten ECC susceptibility.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Vitamin D deficiency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Impairs enamel and dentine mineralisation and has been linked with higher ECC risk in young children.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 disturbance / poor sleep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Dental pain disrupts sleep, while nocturnal on-demand feeding practices drive both poor sleep routines and caries.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Odontogenic space infection &amp; cellulitis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Untreated pulpal infection can spread into the facial spaces, occasionally requiring hospital admission and airway care.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Special health-care needs / developmental disability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Feeding and hygiene difficulties plus long-term sweetened medicines raise caries risk and complicate dental treatment (often needing general anaesthesia).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Maternal/caregiver active dental caries (high S. mutans)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Vertical transmission of cariogenic bacteria from the caregiver seeds the child's biofilm early and is a key determinant of ECC.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Early-childhood gingivitis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Plaque accumulation that drives ECC also inflames the gingiva, so the two share cause and frequently occur together.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Establish a dental home and take the child for a first dental visit by 12 months of age (within 6 months of the first tooth erupting).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the 'lift-the-lip' check — look monthly along the gumline of the upper front teeth for chalky white or brown spots.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tooth decay is transmissible: avoid sharing spoons or cups, tasting the child's food, or cleaning the pacifier/dummy in your own mouth.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Remember that the frequency of sugar, not just the amount, drives decay — keep sweets and sugary drinks to mealtimes only.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early warning signs (white/brown spots, night-crying, refusal to chew, tooth discolouration) and seek dental care early rather than waiting for pain.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infants and preschoolers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First-time parents/caregivers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High-risk / low-income families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of mothers with active caries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Encourage active outdoor play instead of frequent screen-time snacking, which reduces grazing on sugary foods.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water or plain milk rather than sweetened, sports or fizzy drinks during and after play.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Replace sugary 'reward' snacks with tooth-friendly foods such as cheese, plain yoghurt, fruit or age-appropriate nuts.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Build overall healthy daily routines that lower the shared sugar-related risks of both caries and childhood overweight.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Preschoolers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who snack while sedentary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Families managing weight and diet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give sugar-sweetened drinks, fruit juices, sweetened milk or honey in bottles or sipper cups; offer plain water between meals.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free sugars and sticky refined snacks (biscuits, chocolates, toffees) and keep any sweets to mealtimes.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WHO-aligned advice to keep the diet low in free sugars and high in fruit and vegetables.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add sugar or honey to weaning foods; move the child onto savoury, fibre-rich family foods.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Give the last feed before brushing at bedtime, and offer only water once the teeth are cleaned.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Bottle-fed infants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snackers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on sweetened drinks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Preschoolers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a child with active ECC, eliminate all between-meal and night-time sugar exposures immediately.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Substitute non-cariogenic snacks and plain water, and use sugar-free formulations of any long-term medicines.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soft, non-painful, nutritious foods during treatment to protect appetite and growth.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 dietary change with professional fluoride (varnish) and restorative care rather than diet alone.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ECC / S-ECC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on long-term sugary syrups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Underweight children with dental pain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feeding to sleep once the first tooth erupts and never put the child to bed with a bottle of milk or juice.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Wean off the bottle by 12–18 months and avoid at-will night-time breast or bottle feeding.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Clean or wipe the teeth after the last feed and give only water overnight.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Establish a settled bedtime routine that does not rely on a sweet feed for comfort.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Infants and toddlers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fed to sleep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/ on-demand night-feeders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the home and car completely smoke-free; secondhand tobacco smoke is associated with higher childhood caries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Caregivers who smoke should seek cessation support, improving both their own oral health and the child's environment.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smoking during feeding or oral-care times and wash hands before brushing the child's teeth.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in smoking households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High-risk families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alcohol-containing oral gels and sedative 'home remedies' for teething or settling infants.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 caregiver health and reliable childcare, as caregiver substance use can undermine a child's daily oral-care routine.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Prefer sugar-free, alcohol-free paediatric medicines when a regular liquid medicine is needed.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Infants and preschoolers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At-risk households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and address parental stress, maternal depression and dental anxiety, which reduce supervised brushing and increase soothing with sweet feeds.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using sweets or sugary drinks as pacifiers or as emotional rewards.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positive, non-fearful language about dental visits to build the child's cooperation and reduce future anxiety.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support for overwhelmed caregivers so that daily toothbrushing and healthy feeding routines can be maintained.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Stressed or anxious caregivers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Families with maternal depression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dental anxiety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cisionsindentistry.com/article/comprehensive-approach-to-early-childhood-caries/" TargetMode="External"/><Relationship Id="rId10" Type="http://schemas.openxmlformats.org/officeDocument/2006/relationships/hyperlink" Target="https://link.springer.com/article/10.1186/s12903-025-05435-2" TargetMode="External"/><Relationship Id="rId11" Type="http://schemas.openxmlformats.org/officeDocument/2006/relationships/hyperlink" Target="https://link.springer.com/article/10.1007/s12098-018-2793-y" TargetMode="External"/><Relationship Id="rId12" Type="http://schemas.openxmlformats.org/officeDocument/2006/relationships/hyperlink" Target="https://www.who.int/news-room/fact-sheets/detail/oral-health" TargetMode="External"/><Relationship Id="rId13" Type="http://schemas.openxmlformats.org/officeDocument/2006/relationships/hyperlink" Target="https://www.mdpi.com/2227-9067/13/1/102" TargetMode="External"/><Relationship Id="rId14" Type="http://schemas.openxmlformats.org/officeDocument/2006/relationships/hyperlink" Target="https://www.aapd.org/media/Policies_Guidelines/P_ECCClassification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