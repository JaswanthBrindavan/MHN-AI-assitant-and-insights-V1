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Other Arrhythmias (SVT, VT, blocks)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Supraventricular tachycardia (SVT / PSVT), Ventricular tachycardia (VT), Heart block / AV block, Conduction disorders, AVNRT, AVRT (Wolff-Parkinson-White), Sick sinus syndrome, Bundle branch block, “Palpitations”, Fast, slow or irregular heartbeat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“Other arrhythmias” denotes the group of cardiac rhythm and conduction disorders outside atrial fibrillation/flutter, comprising supraventricular tachycardias (SVT) that arise at or above the atrioventricular (AV) node — chiefly AV nodal re-entrant tachycardia (AVNRT), AV re-entrant tachycardia via an accessory pathway (AVRT / Wolff-Parkinson-White) and focal atrial tachycardia; ventricular tachycardias (VT) that originate below the His bundle and are potentially life-threatening; and conduction (bradyarrhythmic) disorders such as sinus node dysfunction, AV blocks (first, second and third degree) and bundle-branch/fascicular blocks that slow or interrupt impulse propagation. Collectively they present as a fast, slow or irregular heartbeat and range from benign palpitations to syncope and sudden cardiac death.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Arrhythmias other than atrial fibrillation form a large share of India's rhythm-disorder burden. Paroxysmal supraventricular tachycardia — mostly AVNRT — affects roughly 2 per 1,000 people, and ventricular pre-excitation (Wolff-Parkinson-White pattern) is seen in about 1–3 per 1,000. Conduction disease dominates device practice: complete (third-degree) heart block accounts for nearly 60% of all permanent pacemaker implants in Indian registries. Sudden cardiac death — usually driven by ventricular tachyarrhythmias — contributed close to 10% of all deaths in a large South Indian population survey, with almost half occurring in people aged 60 years or younger.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Arrhythmias are diagnosed by capturing the abnormal rhythm on an electrocardiographic recording and characterising rate, regularity, P–QRS relationship and QRS width; the following features define the major categories: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12-lead ECG during symptoms is the cornerstone: a regular narrow-complex tachycardia (QRS &lt; 120 ms) at 150–250 bpm suggests SVT (AVNRT/AVRT), while a wide-complex tachycardia (QRS ≥ 120 ms) with AV dissociation, capture/fusion beats or a very broad QRS indicates ventricular tachycardia until proven otherwise;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short PR interval (&lt; 120 ms) with a delta wave and wide QRS identifies ventricular pre-excitation (Wolff-Parkinson-White / AVRT substrate);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AV block is graded on the P–QRS relationship: first degree = PR &gt; 200 ms with 1:1 conduction; second degree Mobitz I (Wenckebach) = progressive PR lengthening then a dropped beat; Mobitz II = intermittent non-conducted P waves with constant PR; third degree (complete) = complete AV dissociation with an escape rhythm;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ambulatory (24–48 h Holter) or extended event / loop monitoring captures paroxysmal or infrequent arrhythmias not seen on a resting ECG;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 electrophysiology (EP) study with programmed stimulation confirms the mechanism, locates accessory pathways or ectopic foci and defines inducible/sustained VT, and enables catheter ablation;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reversible drivers are excluded with serum electrolytes (K⁺, Mg²⁺, Ca²⁺), thyroid function (TSH), cardiac troponin and, where structural disease is suspected, echocardiography.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Rhythm and conduction disorders in this group are classified by their site of origin and the direction of the rate abnormality: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Supraventricular tachycardias (SVT) — regular, usually narrow-complex tachycardias originating at or above the AV node, including AV nodal re-entrant tachycardia (AVNRT, the commonest), AV re-entrant tachycardia (AVRT) using an accessory pathway (as in Wolff-Parkinson-White syndrome), focal and multifocal atrial tachycardia, and atrial flutter/junctional tachycardias;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Ventricular tachycardias (VT) — arising below the His bundle; subclassified as monomorphic (single QRS morphology, usually scar/ischaemia related) or polymorphic (varying QRS, e.g. torsades de pointes in long-QT states), and as non-sustained (&lt; 30 s) or sustained (≥ 30 s or haemodynamically unstable). Idiopathic VT (right-ventricular outflow tract or fascicular) occurs in structurally normal hearts and carries a better prognosis;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Bradyarrhythmias and conduction blocks — sinus node dysfunction (sick sinus syndrome), AV blocks (first, second [Mobitz I/II] and third degree/complete heart block) and intraventricular conduction defects (right/left bundle-branch block, fascicular and bi-/tri-fascicular blocks);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Inherited primary electrical (channelopathy) syndromes in structurally normal hearts — long-QT and short-QT syndromes, Brugada syndrome and catecholaminergic polymorphic VT (CPVT) — which predispose to polymorphic VT/VF and sudden death.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Structural / ischaemic heart disease: Prior myocardial infarction, coronary artery disease and cardiomyopathy create scar and re-entry circuits and are the commonest substrate for sustained monomorphic ventricular tachycardia.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Conduction-system degeneration: Age-related idiopathic fibrosis and sclerosis of the AV node and His–Purkinje system (Lenegre and Lev disease) is the leading cause of acquired AV and bundle-branch block.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Accessory pathways and re-entry substrates: Congenital dual AV-nodal physiology or an accessory bypass tract (Wolff-Parkinson-White) supports the re-entry loops that drive AVNRT and AVRT.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Electrolyte and metabolic disturbance: Hypokalaemia, hypomagnesaemia, hypocalcaemia, hypoxia, acidosis and thyroid dysfunction destabilise membrane potentials, provoking ectopy, VT and torsades de pointes.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Autonomic, adrenergic and provoking triggers: Emotional/physical stress, fever, caffeine, stimulant and recreational drugs, QT-prolonging medicines and vagal surges precipitate both tachy- and bradyarrhythmias.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Inherited channelopathies: Mutations affecting cardiac ion channels (e.g. SCN5A in Brugada syndrome, KCNQ1/KCNH2 in long-QT syndrome, RyR2 in CPVT) cause primary electrical disease in structurally normal hearts.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Toxic and infective/inflammatory causes: Digoxin and antiarrhythmic toxicity, alcohol, myocarditis, rheumatic and infiltrative heart disease and cardiac surgery damage conduction tissue and myocardium.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(young to middle-aged)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Re-entrant supraventricular tachycardias (AVNRT, AVRT/WPW) and idiopathic ventricular tachycardia typically present in otherwise healthy young and middle-aged adults, when accessory pathways and dual AV-nodal physiology first become symptomatic.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 nodal re-entrant tachycardia has an incidence of about 35 per 10,000 person-years (2.29 per 1,000 individuals), and it is the most common regular SVT in young adults.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ncbi.nlm.nih.gov/books/NBK441972 — SVT epidemiology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#SVT  #AVNRT  #palpitations  #reentry  #youngadults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fibrosis of the sinus and AV nodes and the His–Purkinje system, together with accumulated ischaemic scar, makes conduction blocks, sick sinus syndrome and scar-related VT overwhelmingly diseases of older age.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pacemaker registry the mean age at implantation was 62.9 years, and third-degree (complete) heart block accounted for 59.6% of all implants.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journals.sagepub.com — Srinagar pacemaker registry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#heartblock  #bradyarrhythmia  #pacemaker  #conductionfibrosis  #ageing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are more prone to AV nodal re-entrant tachycardia and to sinus node dysfunction; hormonal and autonomic influences on nodal conduction and a longer baseline QT interval also raise susceptibility to drug-induced torsades de pointes.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have roughly a 2-fold higher risk of paroxysmal SVT than men; in an Indian registry 77% of sick sinus syndrome cases occurred in women.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ncbi.nlm.nih.gov/books/NBK441972 — SVT sex distribution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#PSVT  #AVNRT  #sicksinus  #torsades  #womenshealth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carry a higher burden of coronary artery disease and of the inherited Brugada phenotype, translating into greater risk of ventricular tachyarrhythmia, sudden cardiac death and pacemaker-requiring conduction block.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Brugada syndrome is 8–10 times more common in men than women; men made up 64.6% of permanent-pacemaker recipients in an Indian registry.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ncbi.nlm.nih.gov/books/NBK519568 — Brugada syndrome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#VT  #Brugada  #SCD  #SCN5A  #men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/ uninsured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Cost of ECG/Holter monitoring, electrophysiology studies and implantable devices limits timely diagnosis and definitive treatment; untreated rheumatic and ischaemic heart disease in poorer groups feeds later conduction disease and VT.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National surveys report that pacemaker, ICD and CRT implantation rates in India remain far below those of high-income countries, reflecting access and affordability gaps.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pubmed.ncbi.nlm.nih.gov/26896270 — CIED survey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#accesstocare  #deviceunderuse  #healthequity  #India  #affordability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&amp; Southeast Asian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of South/Southeast Asian descent carry a higher prevalence of the Brugada phenotype and inherited electrical disease, contributing to unexplained nocturnal and exertional sudden cardiac death in young 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Brugada syndrome shows heightened prevalence among individuals of Southeast Asian descent and accounts for 4–12% of all sudden cardiac deaths.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ncbi.nlm.nih.gov/books/NBK519568 — Brugada geography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#Brugada  #SCN5A  #SCD  #SouthAsian  #channelopathy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Persisting rheumatic heart disease, delayed presentation and limited access to electrophysiology and device services mean conduction disease and ventricular arrhythmia are often diagnosed late or only after a sudden-death event in rural populations.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large South Indian community survey, sudden cardiac death made up about 10% of all deaths, and 47% of these occurred in people aged 60 or younger.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pubmed.ncbi.nlm.nih.gov/20888652 — SCD &amp; mortality,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#ruralIndia  #RHD  #SCD  #latediagnosis  #EPaccess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urban office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clusters with obesity, hypertension, diabetes and obstructive sleep apnoea, building the ischaemic and structural substrate on which ventricular arrhythmia and conduction disease later develop.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India carries a 7–10% prevalence of coronary heart disease (versus 3–5% rural), the leading structural substrate for scar-related ventricular tachycardia.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ijmr.org.in — CVD risk-factor surveillance,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#CAD  #scarVT  #urbanindia  #metabolicsyndrome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accelerates coronary atherosclerosis and raises circulating catecholamines and platelet reactivity, increasing the risk of ischaemia-driven ventricular tachyarrhythmia and sudden cardiac death.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tobacco smoking is reported in about 26–27% of Indian men (urban and rural), sustaining a high ischaemic-arrhythmia burden.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ijmr.org.in — tobacco use,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#ischaemia  #VT  #SCD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binge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binge drinking (“holiday heart”) and chronic alcohol use provoke atrial and ventricular ectopy through sympathetic surge, potassium/magnesium loss and, over time, alcoholic cardiomyopathy that supports ventricular tachycardia.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Consuming two or more drinks raises the odds of an acute arrhythmic (atrial fibrillation) episode about 3.6-fold; alcohol's diuretic effect drives K⁺/Mg²⁺ loss that increases cardiac automaticity.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ncbi.nlm.nih.gov/books/NBK537185 — holiday heart syndrome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#holidayheart  #alcohol  #bingedrinking  #electrolytes  #cardiomyopathy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weight promotes hypertension, sympathetic over-activity and atrial and ventricular structural remodelling, lowering the threshold for ectopy and re-entrant arrhythmia.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commonly co-exists with obstructive sleep apnoea and hypertension, both independent triggers of nocturnal bradyarrhythmia and ventricular ectopy.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#remodelling  #hypertension  #ectopy  #sympathetic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drives obstructive sleep apnoea, left-ventricular hypertrophy and fibrosis; intermittent nocturnal hypoxia produces vagally-mediated AV block and increases ventricular arrhythmia and sudden-death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Bradyarrhythmias occur in as many as 20% of patients with newly diagnosed obstructive sleep apnoea, which is strongly linked to obesity.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mdpi.com/2077-0383/10/17/3785 — OSA &amp; arrhythmias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#OSA  #bradyarrhythmia  #LVH  #hypoxia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caffeine / energy-drink and stimulant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 doses of caffeine, energy drinks and other stimulants raise sympathetic tone and shorten refractoriness, provoking palpitations, supraventricular tachycardia and ventricular ectopy in susceptible individuals — a growing pattern among Indian youth.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Reviews link high-dose caffeine and energy-drink consumption with increased susceptibility to palpitations and arrhythmia, particularly in predisposed young adults.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pmc.ncbi.nlm.nih.gov/PMC11648991 — caffeine &amp; arrhythmias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#caffeine  #energydrinks  #stimulants  #palpitations  #youth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Low-potassium / low-magnesium or crash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deficient in potassium and magnesium — or rapid weight-loss and eating-disorder patterns — destabilise myocardial membrane potentials and prolong the QT interval, predisposing to ventricular ectopy, VT and torsades de pointes.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Hypokalaemia and hypomagnesaemia are well-established, reversible provokers of ventricular tachycardia and torsades de pointes.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#hypokalaemia  #hypomagnesaemia  #torsades  #QTprolongation  #electrolytes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arrhythmia syndromes / accessory pathway in relatives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family history of Brugada syndrome, long-QT syndrome, CPVT, arrhythmogenic cardiomyopathy, Wolff-Parkinson-White or premature sudden cardiac death signals an inherited channelopathy or accessory-pathway substrate that can trigger life-threatening VT/VF in structurally normal hearts.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SCN5A cardiac sodium-channel gene underlies an estimated 15–30% of Brugada cases; first-degree relatives of WPW patients show about 0.55% prevalence of pre-excitation.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ncbi.nlm.nih.gov/books/NBK519568 — Brugada genetics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#channelopathy  #LongQT  #Brugada  #WPW  #familyhistory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Coronary artery disease / prior MI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ischaemic heart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Myocardial scar from prior infarction creates fixed re-entry circuits that are the single most common cause of sustained monomorphic ventricular tachycardia and of arrhythmic sudden death.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Coronary/ischaemic cardiomyopathy is the most common cause of ventricular tachycardia; untreated ischaemic VT can carry a 2-year mortality of up to 30%.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ncbi.nlm.nih.gov/books/NBK532954 — VT etiology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#ischaemia  #scarVT  #priorMI  #SCD  #reentry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Cardiomyopathy / heart failure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reduced ejection fraction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Dilated, hypertrophic and infiltrative cardiomyopathies and heart failure with myocardial fibrosis both cause and are worsened by ventricular arrhythmia and conduction disease; tachyarrhythmia can itself precipitate tachycardia-induced cardiomyopathy.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10% of ventricular tachycardia occurs in structurally normal hearts — the remaining ~90% arises on a background of structural / cardiomyopathic disease.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ncbi.nlm.nih.gov/books/NBK532954 — VT &amp; structural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#cardiomyopathy  #heartfailure  #lowEF  #VT  #fibrosis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dysfunction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Hyper- and hypothyroid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Hyperthyroidism accelerates automaticity and shortens refractoriness, driving sinus tachycardia and supraventricular tachyarrhythmia, while hypothyroidism can cause sinus bradycardia and conduction slowing; thyroid status also alters antiarrhythmic choice.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dysfunction is a recognised, correctable driver of supraventricular tachyarrhythmia and must be screened for with TSH in new arrhythmia.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#thyroid  #hyperthyroidism  #SVT  #bradycardia  #reversible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Obstructive sleep apnoea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untreated OSA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Cyclical nocturnal hypoxia and exaggerated vagal tone during apnoeas provoke sinus pauses, AV block and ventricular ectopy, and increase the risk of nocturnal sudden cardiac death.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During a period of respiratory disturbance in sleep the odds of an arrhythmia are about 18 times higher than during normal breathing; bradyarrhythmias affect up to 20% of OSA patients.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mdpi.com/2077-0383/10/17/3785 — OSA &amp; arrhythmias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#OSA  #nocturnalarrhythmia  #AVblock  #hypoxia  #vagal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extremes matter: physical inactivity builds the ischaemic/obesity substrate for scar VT and conduction disease, whereas intense endurance training can cause vagally-mediated bradycardia and AV block and, in people with channelopathies or arrhythmogenic cardiomyopathy, trigger ventricular tachycardia. Moderate regular activity is broadly protective.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Potassium, magnesium and calcium balance is critical to myocardial stability; dietary deficiency (or high-salt, high-fat diets promoting coronary disease) predisposes to ectopy, ventricular tachycardia and torsades de pointes.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Obstructive sleep apnoea and sleep fragmentation cause nocturnal bradyarrhythmia and AV block in up to 20% of patients and markedly raise the odds of arrhythmia during apnoeic episodes, increasing ventricular arrhythmia and sudden-death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accelerates coronary atherosclerosis and raises catecholamines, increasing ischaemia-driven ventricular tachyarrhythmia and sudden cardiac death.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Binge drinking (“holiday heart”) triggers atrial and ventricular arrhythmia — two or more drinks roughly triple the odds of an acute episode — and chronic use causes cardiomyopathy that supports ventricular tachycardia.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emotional and physical stress and sympathetic surges precipitate supraventricular tachycardia and, in susceptible hearts (long-QT, CPVT), polymorphic VT; anxiety and panic frequently amplify and mimic palpitations.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 and volume depletion cause reflex sinus tachycardia and, with accompanying electrolyte loss, can provoke ectopy; direct evidence for hydration alone is modest.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High-dose caffeine, energy drinks and stimulants increase sympathetic tone and can provoke palpitations, supraventricular tachycardia and ventricular ectopy in predisposed individuals; moderate intake (&lt; 400 mg/day) is generally safe.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oral hygiene and untreated streptococcal infection contribute to rheumatic and infective heart disease that damages valves and conduction tissue; otherwise the direct arrhythmic link is limited.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Catecholamine surges, fever, hypoxia, QT-prolonging drugs, recreational stimulants (cocaine/amphetamines), acute electrolyte shifts, myocardial ischaemia and vagal triggers are direct precipitants of specific tachy- and bradyarrhythmias.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Positional and vagally-mediated bradycardia, carotid sinus hypersensitivity and postural (orthostatic) reflex tachycardia (POTS) link body position to transient rhythm changes and positional syncope.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Resting heart rate (bpm)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60–100 bpm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50 bpm (bradyarrhythmia) or &gt; 100 bpm at rest (tachyarrhythmia)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resting bradycardia or tachycardia warrants ECG and conduction assessment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18.5–24.9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25 (overweight); ≥ 30 (obesity)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BMI clusters with OSA, hypertension and structural remodelling that drive arrhythmia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potassium (mmol/L)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diuretic users, diarrhoea/vomiting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3.5–5.0 mmol/L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3.5 or &gt; 5.5 mmol/L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Hypokalaemia predisposes to VT/torsades; hyperkalaemia causes bradyarrhythmia and blocks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magnesium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users, malnutrition, diuretics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1.7–2.2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1.7 mg/dL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Hypomagnesaemia is a key correctable trigger for torsades de pointes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Corrected QT interval (QTc, ms)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QT-prolonging drugs, electrolyte loss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450 ms (men); &lt; 460 ms (women)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500 ms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Marked QTc prolongation signals high risk of polymorphic VT / torsades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intake (mg/day)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adults, energy-drink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400 mg/day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400 mg/day or single high-dose energy drinks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High-dose caffeine can provoke palpitations and ectopy in susceptible people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https://pmc.ncbi.nlm.nih.gov/articles/PMC11648991/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 or fragmented sleep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Short/fragmented sleep raises sympathetic tone and arrhythmia susceptibility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Apnoea–Hypopnoea Index (AHI, events/hour)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Overweight/obese, snorers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 /hour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 /hour (moderate–severe OSA)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AHI correlates with nocturnal bradyarrhythmia, AV block and ventricular ectopy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https://www.mdpi.com/2077-0383/10/17/3785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ischaemic-risk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smoking accelerates coronary disease and arrhythmic sudden-death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binge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to light; avoid binges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Binge ≥ 5 standard drinks/occasion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Binge drinking precipitates “holiday heart” atrial and ventricular arrhythmia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https://www.ncbi.nlm.nih.gov/books/NBK537185/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 interval (ms) on ECG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Elderly, conduction-disease risk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120–200 ms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200 ms (first-degree AV block) or dropped beats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Prolonging PR / dropped beats flag progressive AV conduction disease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Electrophysiological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Rate, rhythm, PR/QRS/QT, P–QRS relationship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12-lead Electrocardiogram (ECG)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Sinus rhythm, rate 60–100, PR 120–200 ms, QRS &lt; 120 ms, normal QTc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Narrow/wide-complex tachycardia, delta wave, PR &gt; 200 ms, dropped beats or AV dissociation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Captures and classifies the arrhythmia; single most important first test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with palpitations, syncope or documented arrhythmia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Record during symptoms where possible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Electrophysiological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Beat-to-beat rhythm over 24–48 h / weeks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Ambulatory Holter / event / loop monitor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sustained arrhythmia; rare isolated ectopics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Paroxysmal SVT/VT, pauses, high-grade AV block or frequent ectopy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paroxysmal or infrequent arrhythmia missed on resting ECG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Intermittent palpitations, unexplained syncope, suspected paroxysmal block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Correlate a symptom diary with recorded events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Potassium, magnesium, calcium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electrolytes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K⁺ 3.5–5.0, Mg²⁺ 1.7–2.2 mg/dL, normal Ca²⁺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Hypokalaemia, hypomagnesaemia, hypo-/hypercalcaemia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reversible metabolic triggers of ectopy, VT and torsades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Diuretic users, alcohol/GI-loss patients, torsades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 before/along with antiarrhythmic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Thyroid-stimulating hormone (TSH)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 ≈ 0.4–4.0 mIU/L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Suppressed (hyperthyroid) or elevated (hypothyroid) TSH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Hyperthyroidism drives tachyarrhythmia; hypothyroidism causes bradyarrhythmia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New SVT, unexplained sinus tachy/bradycardia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Also guides amiodarone use and monitoring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Cardiac troponin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High-sensitivity troponin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Below assay 99th-percentile cut-off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troponin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myocardial ischaemia/injury as an arrhythmia substrate or consequence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VT, wide-complex tachycardia, chest pain with arrhythmia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Interpret with ECG and clinical context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Chamber size, wall motion, ejection fraction, valves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Transthoracic echocardiography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chambers, EF ≥ 55%, no significant scar/valve disease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EF, regional scar, hypertrophy, valvular or infiltrative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the structural substrate and risk-stratifies for VT/SCD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VT, suspected cardiomyopathy, heart failure, RHD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EF is a key indication for ICD consideration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Electrophysiological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Inducibility, pathway/focus location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Electrophysiology (EP) study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inducible sustained arrhythmia; normal conduction intervals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Inducible SVT/VT, accessory pathway, prolonged His–ventricular interval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mechanism, maps the circuit and enables curative catheter ablation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SVT/VT, WPW, pre-syncope with conduction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Invasive; combined with therapeutic ablation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Functional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Exertional rhythm and ischaemia response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Exercise (treadmill) stress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Appropriate rate rise, no ischaemia or exertional arrhythmia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Exercise-induced VT/ectopy, ischaemic ST change or chronotropic incompetence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Unmasks catecholamine-sensitive (CPVT/idiopathic VT) and ischaemic arrhythmia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Exertional palpitations/syncope, suspected CPVT or CAD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Avoid if high-risk unstable arrhythmia suspected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Palpitation characteristics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Onset/offset, regularity, rate, duration, triggers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sustained palpitations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Abrupt regular fast palpitations (SVT), or sustained pounding with pre-syncope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Sudden on/off regular palpitations suggest re-entrant SVT; gradual sinus tachycardia differs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Young adults with SVT, anxious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Caffeine;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patient to tap out the rhythm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Syncope / pre-syncope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Loss of consciousness, exertional or sudden collapse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syncope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Exertional or sudden syncope, especially without prodrome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Exertional/sudden syncope flags VT or high-grade AV block — a red-flag for SCD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VT, complete heart block, channelopathies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Sudden syncope mandates urgent evaluation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Premature SCD, inherited arrhythmia, WPW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relevant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Sudden death &lt; 40 y, Brugada/long-QT/CPVT or pacemaker/ICD in relatives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inherited channelopathy or accessory-pathway substrate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Young patients, unexplained syncope, structurally normal hearts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 family screening where positive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&amp; substance review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Caffeine/energy drinks, alcohol, stimulants, QT-prolonging &amp; AV-nodal drugs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provoking agents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stimulant intake, binge alcohol, digoxin/beta-blocker excess, QT drugs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reversible pharmacological and lifestyle triggers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Young adults, poly-pharmacy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Caffeine;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Reconcile the full medication list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Pulse &amp; rhythm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Rate, regularity, volume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Regular pulse 60–100 bpm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 regular (SVT/VT), slow (block), or irregular pulse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 characterisation of rate and regularity guides urgency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Check apical–radial deficit and haemodynamic stability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Jugular venous pulse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Cannon 'a' waves, A–V relationship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a and v waves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Intermittent cannon 'a' waves; variable-intensity first heart sound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Cannon waves and varying S1 indicate AV dissociation (VT or complete heart block)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Wide-complex tachycardia, complete heart block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Useful to distinguish VT from SVT at the bedside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Vagal manoeuvre response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Carotid sinus massage / Valsalva effect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Transient sinus slowing only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Abrupt termination (AVNRT/AVRT) or transient AV block revealing atrial activity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Termination suggests AV-node-dependent SVT; VT is typically unaffected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Regular narrow-complex tachycardia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Avoid carotid massage if bruit or recent stroke/TIA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structural heart disease / failure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JVP, murmurs, crepitations, oedema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features of structural disease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Valve murmur (RHD), gallop, raised JVP, basal crepitations, oedema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Reveals the structural substrate that raises VT and conduction-disease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Cardiomyopathy, RHD, heart failure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need for echocardiography and device therapy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Palpitations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Awareness of a fast, forceful or irregular heartbeat — the cardinal symptom across SVT, VT and ectopy.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Rapid / racing heartbeat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Sudden-onset regular fast rhythm typical of AVNRT/AVRT (150–250 bpm).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Dizziness / light-headedness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cardiac output during tachy- or bradyarrhythmia lowers cerebral perfusion.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Pre-syncope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Near-fainting from transient hypotension during the arrhythmia.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Chest discomfort /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Rate-related myocardial oxygen mismatch, or underlying ischaemia.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Shortness of breath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filling and output during sustained arrhythmia.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/ reduced exercise tolerance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Especially with bradyarrhythmia, chronotropic incompetence and heart block.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Neck pounding / fullness (“frog sign”)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Cannon waves from simultaneous atrial and ventricular contraction, classic for AVNRT.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Syncope (fainting)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Abrupt collapse from VT or high-grade/complete AV block — a red-flag symptom.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 / sense of impending doom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Accompanies sympathetic surge during paroxysmal tachycardia.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Diaphoresis / sweating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Autonomic activation during sustained tachyarrhythmia.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Polyuria after an episode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Atrial natriuretic peptide release during SVT can cause post-episode diuresis.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Sudden cardiac arrest / collapse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Ventricular tachycardia degenerating to ventricular fibrillation or asystolic complete block.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Tachycardia on examination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regular pulse (often 150–250 bpm) during SVT or VT.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Bradycardia with dropped beats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Slow or irregular pulse with pauses in sinus node dysfunction and AV block.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Hypotension / haemodynamic instability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blood pressure, pallor and poor perfusion during a sustained arrhythmia.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Delta wave &amp; short PR on ECG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Ventricular pre-excitation of Wolff-Parkinson-White (AVRT substrate).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Wide-complex tachycardia with AV dissociation on ECG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Capture/fusion beats and independent P waves confirm ventricular tachycardia.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Dropped/non-conducted P waves on ECG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Second- or third-degree AV block on the tracing.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Cannon 'a' waves in the JVP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Atrium contracting against a closed tricuspid valve during AV dissociation (VT/complete block).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Variable-intensity first heart sound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Changing AV relationship in complete heart block or VT.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Termination with vagal manoeuvre / adenosine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Abrupt stop of an AV-node-dependent SVT.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heart failure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JVP, crepitations and oedema when arrhythmia complicates structural disease.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Haemodynamic collapse / cardiac arrest from sustained ventricular tachycardia or VT degenerating to ventricular fibrillation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bradycardia, prolonged pauses or asystole from high-grade / complete AV block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Syncope with fall-related injury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pulmonary oedema and hypotension from rapid sustained tachyarrhythmia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haemodynamic consequences of the abnormal rate and loss of coordinated contraction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Tachycardia-induced cardiomyopathy and progressive heart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Thromboembolism and stroke (particularly when associated with atrial fibrillation/flutter)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syncope and impaired quality of life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Myocardial ischaemia precipitated by prolonged tachycardia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Pacemaker / ICD dependency and device-related complications (infection, lead failure)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sustained or recurrent arrhythmia and its impact on myocardium, perfusion and treatment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Sudden cardiac death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Hypoxic-ischaemic brain injury and neurological disability after resuscitated arrest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End-stage heart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disability and dependence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Psychological morbidity (anxiety, depression, fear of recurrence)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or fatal outcomes of severe or longstanding arrhythmia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Coronary artery disease / prior myocardial infarction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Ischaemic scar is the commonest substrate for sustained monomorphic VT and arrhythmic sudden death.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Heart failure / cardiomyopathy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Structural fibrosis and low ejection fraction both cause and are worsened by ventricular arrhythmia; sustained tachyarrhythmia can itself cause tachycardia-induced cardiomyopathy.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Drives left-ventricular hypertrophy and atrial/ventricular fibrosis that lower the threshold for ectopy and re-entry.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Thyroid dysfunction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Hyperthyroidism provokes supraventricular tachyarrhythmia and hypothyroidism causes bradyarrhythmia; thyroid status also affects amiodarone use.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Obstructive sleep apnoea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hypoxia and vagal surges cause pauses, AV block and ventricular ectopy; bradyarrhythmias affect up to 20% of OSA patients.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20% (bradyarrhythmia)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Rheumatic heart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Valve and atrial involvement and conduction-tissue damage predispose to atrial arrhythmia and AV block — still relevant in India.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Cardiac autonomic neuropathy and accelerated coronary disease increase risk of ventricular arrhythmia, silent ischaemia and sudden death.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Electrolyte imbalance (hypokalaemia / hypomagnesaemia)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Destabilises membrane potentials and prolongs QT, provoking ventricular tachycardia and torsades de pointes.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Atrial fibrillation / flutter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triggers and structural substrate; adds thromboembolic risk and complicates rate/rhythm and anticoagulation decisions.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Inherited channelopathies (Brugada, long-QT, CPVT)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electrical disease in structurally normal hearts that predisposes to polymorphic VT/VF and sudden death.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to recognise red-flag symptoms — syncope, exertional collapse, sustained fast palpitations or a very slow pulse — and seek urgent 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your family history of sudden death, pacemaker/ICD or inherited arrhythmia and share it with your doctor.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known personal triggers such as excess caffeine, energy drinks, binge alcohol and recreational stimulants.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Check every new medicine (including over-the-counter and herbal products) for QT-prolonging or AV-nodal effects.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simple vagal manoeuvres (Valsalva) for terminating recognised, benign SVT under medical guidance, and ensure household members know basic CPR.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 with palpitations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 with SVT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of SCD victims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with conduction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Engage in regular moderate-intensity aerobic activity (≥150 minutes/week) to reduce coronary and metabolic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Have exertional palpitations, chest pain or syncope evaluated before high-intensity or competitive sport.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Undergo screening/clearance if there is a family history of inherited arrhythmia or premature sudden death.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activity gradually and stay well hydrated with adequate electrolytes.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structural heart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family history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potassium- and magnesium-rich diet (fruits, vegetables, legumes, nuts, whole grains) to stabilise heart rhythm.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high-salt, fried and ultra-processed foods that promote hypertension and coronary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extreme crash diets and disordered eating that cause dangerous electrolyte shifts.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caffeine within about 400 mg/day and avoid high-caffeine energy drinks, especially if prone to palpitations.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at cardiovascular risk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Diuretic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energy-drink consumers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prior arrhythmia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 evaluated for obstructive sleep apnoea if you snore, are overweight or have witnessed apnoeas or nocturnal palpitations.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CPAP or prescribed therapy consistently to reduce nocturnal bradyarrhythmia and ectopy.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7–9 hours of regular, good-quality sleep.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weight where indicated, as this lessens apnoea-related arrhythmia.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Snorers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nocturnal arrhythmia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OSA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all forms of tobacco — smoked and smokeless — to cut ischaemic-arrhythmia and sudden-death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structured cessation support, nicotine replacement or approved pharmacotherapy where needed.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exposure at home and work.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cessation with control of blood pressure, lipids and glucose.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tobacco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coronary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ischaemic-risk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Post-MI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binge drinking, which precipitates “holiday heart” atrial and ventricular arrhythmia.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intake low or nil, particularly if you have had prior arrhythmia or cardiomyopathy.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hydrated and maintain potassium/magnesium if drinking, as alcohol depletes both.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help for alcohol dependence to prevent alcoholic cardiomyopathy and recurrent arrhythmia.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Binge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cardiomyopathy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prior arrhythmia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stress-reduction techniques (breathing, mindfulness, yoga) to limit sympathetic triggers of tachyarrhythmia.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Distinguish anxiety/panic-related palpitations from true arrhythmia through appropriate monitoring.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treatment for anxiety or depression, which amplify symptom burden and reduce adherence.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psychological support for patients living with an ICD or fear of sudden death.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Anxious patients with palpitations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ICD recipients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 with SVT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Post-arrest survivors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individualised activity limits set after diagnosis, especially with inherited arrhythmia or an ICD.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cardiac rehabilitation after myocardial infarction or arrhythmia intervention.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Resume graded exercise under supervision following ablation or device implantation.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 any recurrence of exertional palpitations or syncope promptly.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Post-ablation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ICD/pacemaker recipients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Post-MI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Channelopathy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cbi.nlm.nih.gov/books/NBK441972/" TargetMode="External"/><Relationship Id="rId10" Type="http://schemas.openxmlformats.org/officeDocument/2006/relationships/hyperlink" Target="https://journals.sagepub.com/doi/10.1177/26324636241253357" TargetMode="External"/><Relationship Id="rId11" Type="http://schemas.openxmlformats.org/officeDocument/2006/relationships/hyperlink" Target="https://www.ncbi.nlm.nih.gov/books/NBK519568/" TargetMode="External"/><Relationship Id="rId12" Type="http://schemas.openxmlformats.org/officeDocument/2006/relationships/hyperlink" Target="https://pubmed.ncbi.nlm.nih.gov/26896270" TargetMode="External"/><Relationship Id="rId13" Type="http://schemas.openxmlformats.org/officeDocument/2006/relationships/hyperlink" Target="https://pubmed.ncbi.nlm.nih.gov/20888652/" TargetMode="External"/><Relationship Id="rId14" Type="http://schemas.openxmlformats.org/officeDocument/2006/relationships/hyperlink" Target="https://ijmr.org.in/surveillance-of-cardiovascular-disease-risk-factors-in-india-the-need-scope/" TargetMode="External"/><Relationship Id="rId15" Type="http://schemas.openxmlformats.org/officeDocument/2006/relationships/hyperlink" Target="https://www.ncbi.nlm.nih.gov/books/NBK537185/" TargetMode="External"/><Relationship Id="rId16" Type="http://schemas.openxmlformats.org/officeDocument/2006/relationships/hyperlink" Target="https://www.mdpi.com/2077-0383/10/17/3785" TargetMode="External"/><Relationship Id="rId17" Type="http://schemas.openxmlformats.org/officeDocument/2006/relationships/hyperlink" Target="https://pmc.ncbi.nlm.nih.gov/articles/PMC11648991/" TargetMode="External"/><Relationship Id="rId18" Type="http://schemas.openxmlformats.org/officeDocument/2006/relationships/hyperlink" Target="https://www.ncbi.nlm.nih.gov/books/NBK53295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