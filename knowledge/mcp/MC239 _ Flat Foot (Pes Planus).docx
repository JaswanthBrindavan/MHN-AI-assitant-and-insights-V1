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Flat Foot (Pes Planus)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Flat feet, Fallen arches, Pes planus, Pes planovalgus, Flatfoot; adult form: Adult-Acquired Flatfoot Deformity (AAFD) / Progressive Collapsing Foot Deformity (PCFD)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Flat foot (pes planus) is a structural deformity characterised by partial or complete loss of the medial longitudinal arch of the foot, so that the sole comes into full or near-full contact with the ground on weight-bearing. It is usually accompanied by hindfoot (heel) valgus and forefoot abduction. Most cases are flexible - the arch reappears when the foot is non-weight-bearing or on standing on tip-toe - and are physiological and painless, particularly in children; a minority are rigid or become symptomatic, and adults may develop acquired flat foot from posterior tibial tendon dysfunction or other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Flat foot is among the most common structural variations of the human foot. Globally an estimated 20-37% of people have some degree of pes planus, with a higher prevalence reported in Asian populations. In India, the landmark survey of 2,300 children by Rao and Joseph found flat foot in 8.6% of children who used closed footwear in early childhood, compared with only 2.8% of those who grew up barefoot, highlighting early footwear as a key modifiable factor. Most childhood flat feet are flexible and physiological, the medial arch developing spontaneously in the great majority of children by 7-10 years of age; adult-acquired flat foot deformity is estimated to affect over 3% of adults, chiefly women over 40.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Flat foot is primarily a clinical diagnosis made on weight-bearing examination, supported by simple functional tests and, when the deformity is rigid, painful, unilateral or progressive, by weight-bearing radiographs: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weight-bearing inspection showing loss or collapse of the medial longitudinal arch, with the medial border of the foot approaching or touching the floor;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hindfoot (calcaneal) valgus and forefoot abduction, producing the “too-many-toes” sign when the foot is viewed from behind;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flexible type confirmed when the arch reconstitutes and the heel inverts on the double/single heel-rise (tip-toe) test, or on Jack’s test (passive great-toe dorsiflexion recreating the windlass mechanism);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rigid flat foot (arch absent in all positions, restricted subtalar motion, often painful) warranting evaluation for tarsal coalition or congenital vertical talus;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weight-bearing lateral radiograph showing Meary’s (talo-first-metatarsal) angle &gt; 4° of plantar convexity, calcaneal inclination (pitch) &lt; 18°, and talar declination &gt; 24°;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footprint and anthropometric indices (navicular drop ≥ 10 mm, Chippaux-Smirak index, Staheli arch index, Clarke’s angle) and the Foot Posture Index (FPI-6) used for screening and grading.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Flat foot is classified by flexibility, age of onset, and underlying cause: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Flexible flat foot, the commonest form, in which the arch is absent on weight-bearing but reappears on tip-toe standing or when the foot is unloaded; usually physiological and painless, especially in children;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Rigid flat foot, in which the arch is absent in all positions with restricted subtalar movement, typically due to tarsal coalition, congenital vertical talus, or long-standing degenerative or inflammatory disease;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Congenital / paediatric flat foot, including physiological flexible flatfoot of infancy and childhood (arch develops by 7-10 years), congenital vertical talus, and calcaneovalgus foot;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Adult-acquired flat foot deformity (AAFD), now often termed progressive collapsing foot deformity (PCFD), most commonly caused by posterior tibial tendon dysfunction and staged I-IV (Johnson-Strom / Bluman; Myerson PCFD classes); other acquired causes include midfoot/hindfoot trauma, inflammatory arthritis, and neuropathic (Charcot) collapse.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Ligamentous laxity / generalized joint hypermobility: A congenitally lax spring ligament and plantar soft tissues allow the arch to collapse under load; markedly increased in Down syndrome, Marfan syndrome and Ehlers-Danlos syndrome.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Physiological childhood arch: A plantar fat pad, immature bony architecture and normal ligamentous laxity make flexible flatfoot near-universal in toddlers, resolving in most children by 7-10 years of age.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Posterior tibial tendon dysfunction (PTTD): Degeneration or rupture of the tibialis posterior tendon, the chief dynamic stabiliser of the arch, is the leading cause of adult-acquired flatfoot, particularly in women over 40 and in people with obesity, hypertension or diabetes.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Obesity and mechanical overload: Excess body weight and prolonged standing increase compressive and tensile load across the arch, promoting collapse and posterior tibial tendon strain.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Footwear in early childhood: Wearing closed, cushioned shoes before the arch matures is associated with a higher prevalence of flat foot than growing up barefoot.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Trauma and inflammatory or neuropathic disease: Midfoot (Lisfranc) and hindfoot fractures, rheumatoid and other inflammatory arthritides, and Charcot neuroarthropathy in diabetics destroy arch-supporting structures.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Gastrocnemius / Achilles contracture (equinus): A tight calf shifts load onto the midfoot and drives progressive pronation and arch collapse.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Toddlers &amp; young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Flexible flatfoot is physiological in early childhood because of a plantar fat pad, ligamentous laxity and an immature arch; the medial arch develops spontaneously in most children by 7-10 years, so prevalence falls steeply with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pre-school children flatfoot prevalence has been reported as high as ~54% at the youngest ages, decreasing significantly as children grow.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pubmed.ncbi.nlm.nih.gov/21174119 - factors influencing preschool flatfoot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#flatfoot  #flexiblearch  #paediatric  #archdevelopment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over 40 &amp;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adults the arch may collapse through degeneration of the posterior tibial tendon and attenuation of the spring ligament, producing adult-acquired (progressive collapsing) flatfoot that worsens with age and load.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Adult-acquired flatfoot deformity, of which posterior tibial tendon dysfunction is the leading cause, is estimated to affect over 3% of adults.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pubmed.ncbi.nlm.nih.gov/28324203 - adult-acquired flatfoot deformity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#PTTD  #acquiredflatfoot  #ageing  #springligament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Boys (childhood)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childhood flatfoot is consistently more common in boys than girls, attributed to differences in body mass distribution, activity and arch maturation.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School-based studies report boys about twice as likely to have flexible flatfoot as girls.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pubmed.ncbi.nlm.nih.gov/19756732 - flexible flatfoot, obesity, gender &amp; age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#childhood  #gender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over 40 &amp; pregnant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Adult-acquired flatfoot from posterior tibial tendon dysfunction predominates in women over 40, and pregnancy-related relaxin plus weight gain can lower arch height, sometimes permanently.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posterior tibial tendon dysfunction is characteristically described in women over the age of 40.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pubmed.ncbi.nlm.nih.gov/19410173 - symptomatic PTTD in women over 40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#PTTD  #pregnancy  #relaxin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&amp; Indian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Flatfoot prevalence varies by ethnicity, with Asian individuals among the higher-incidence groups; foot morphology, footwear culture and body-mass patterns all contribute.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differs markedly by race - for example around 34% in Black versus 17% in non-Hispanic White individuals - with Asians identified among the highest-incidence groups.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ncbi.nlm.nih.gov/books/NBK430802 - Pes Planus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#ethnicity  #asian  #india  #footmorphology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/ footwear culture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Early-shod urban Indian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Growing up in closed, cushioned footwear before the arch matures is linked to a higher flatfoot rate than barefoot upbringing, so urban, higher-income children shod early are more affected than rural barefoot children.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survey of 2,300 Indian children, flat foot occurred in 8.6% of those who wore footwear versus 2.8% of those who did not.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pubmed.ncbi.nlm.nih.gov/1624509 - footwear and flat foot, 2,300 children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#footwear  #barefoot  #urban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&amp; obese children and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body weight increases the compressive load on the medial arch and the tensile strain on the posterior tibial tendon, both flattening the arch and accelerating adult-acquired collapse.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school-based study found flatfoot in 17.5% of boys and 14.5% of girls, with higher rates in overweight and obese children.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pubmed.ncbi.nlm.nih.gov/27760696 - flatfoot among school students and BMI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#overload  #BMI  #archcollapse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standing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Prolonged-standing occupations (police, security, retail, teachers, field workers)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weight-bearing and long hours on hard surfaces load the arch and posterior tibial tendon, provoking symptoms and contributing to acquired flattening.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standing and repetitive loading are recognised among the risk factors for posterior tibial tendinopathy.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pubmed.ncbi.nlm.nih.gov/25275733 - posterior tibial tendinopathy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#occupational  #standing  #overload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Footwear habit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high heels &amp; unsupportive flat shoes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heels and unsupportive, flimsy footwear increase pronation and posterior tibial tendon loading, while early closed-shoe use in childhood is associated with higher flatfoot prevalence.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footwear use raised childhood flat foot prevalence roughly threefold (8.6% shod vs 2.8% barefoot) in the Indian survey.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pubmed.ncbi.nlm.nih.gov/1624509 - footwear and flat foot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#highheels  #unsupportive  #footwear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impairs tendon and ligament microcirculation and collagen healing, and is recognised among the risk factors for posterior tibial tendinopathy and for poor recovery after foot surgery.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listed among modifiable risk factors for posterior tibial tendon disease.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pubmed.ncbi.nlm.nih.gov/25275733 - posterior tibial tendinopathy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#tendon  #microcirculation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High-calorie, energy-dense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rich in ultra-processed foods and sugar-sweetened beverages drive childhood and adult obesity, the main dietary pathway by which the medial arch and posterior tibial tendon become overloaded.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has been implicated as a cause of acquired “buckling” flatfoot in adults.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pubmed.ncbi.nlm.nih.gov/15942776 - acquired buckling-flatfoot due to obesity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#diet  #obesity  #ultraprocessed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flat foot or joint hypermobility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Arch morphology and ligamentous laxity are strongly heritable, so children of flat-footed or hypermobile parents are more likely to have persistent flexible flatfoot.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Ligamentous laxity, which underlies much flexible flatfoot, clusters in families and syndromic conditions.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ncbi.nlm.nih.gov/books/NBK430802 - Pes Planus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#laxity  #heritable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 / connective-tissue syndromes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Down syndrome, Marfan syndrome, Ehlers-Danlos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Generalized hypotonia and connective-tissue laxity in these syndromes make the arch-supporting ligaments incompetent, giving very high rates of flexible (and sometimes progressive) flatfoot.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Ligamentous laxity from Down, Marfan and Ehlers-Danlos syndromes is a recognised cause of flat foot.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ncbi.nlm.nih.gov/books/NBK430802 - Pes Planus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#downsyndrome  #marfan  #ehlersdanlos  #connectivetissue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obesity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and general adiposity mechanically overloads the arch and the posterior tibial tendon; flat foot in turn limits activity, reinforcing weight gain in a vicious cycle.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among the factors with the highest reported association with pes planus in meta-analysis.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ncbi.nlm.nih.gov/books/NBK430802 - Pes Planus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#overload  #viciouscycle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with neuropathy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peripheral neuropathy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protective sensation allows repetitive unperceived injury and Charcot neuroarthropathy, with midfoot collapse producing an acquired rocker-bottom flatfoot at high risk of ulceration.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Sensory neuropathy leading to Charcot arthropathy is a recognised cause of acquired flat foot.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ncbi.nlm.nih.gov/books/NBK430802 - Pes Planus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#charcot  #neuropathy  #ulcer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Rheumatoid / inflammatory arthritis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rheumatoid arthritis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synovitis erodes the posterior tibial tendon sheath, spring ligament and hindfoot joints, commonly producing a painful planovalgus foot.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Inflammatory arthropathies such as rheumatoid arthritis are established causes of acquired flat foot.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ncbi.nlm.nih.gov/books/NBK430802 - Pes Planus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#rheumatoid  #synovitis  #planovalgus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Posterior tibial tendon dysfunction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PTTD / progressive collapsing foot deformity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posterior tibial tendon function removes the chief dynamic support of the arch and is the single most important contributor to adult-acquired flatfoot.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posterior tibial tendon function is the most important contributor to adult-acquired flatfoot, with estimated prevalence over 3%.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pubmed.ncbi.nlm.nih.gov/28324203 - adult-acquired flatfoot deformity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#PTTD  #dynamicsupport  #PCFD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Tarsal coalition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Adolescents/adults with tarsal coalition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abnormal bony or fibrous bridge between tarsal bones restricts subtalar motion and typically presents as a painful rigid flatfoot in adolescence.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Tarsal coalition is a classic cause of rigid flat foot, often presenting in childhood or adolescence.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ncbi.nlm.nih.gov/books/NBK430802 - Pes Planus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#tarsalcoalition  #rigidflatfoot  #subtalar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and physical inactivity increase load on the arch and weaken the intrinsic foot muscles, while targeted foot-strengthening and appropriate low-impact activity support it. Excess body weight is a leading modifiable driver of both paediatric flexible flatfoot and adult-acquired collapse.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influences flat foot chiefly through body weight; energy-dense diets promoting overweight and obesity raise mechanical load on the medial arch and posterior tibial tendon.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 with arch structure; poor sleep may amplify chronic foot-pain perception and impair connective-tissue recovery in symptomatic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impairs tendon and ligament microcirculation and collagen healing and is recognised among risk factors for posterior tibial tendinopathy and for delayed recovery after foot surgery.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role in arch collapse; heavy use contributes indirectly through weight gain, poor nutrition and peripheral neuropathy.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foot pain and gait limitation from symptomatic flat foot can lower activity and mood; psychological distress amplifies pain but does not cause the deformity.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direct relationship between hydration and arch structure.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relationship between caffeine intake and flat foot.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hygiene and daily skin inspection are critical in flat-footed diabetics and Charcot feet, where pressure redistribution over the collapsed arch predisposes to callus, ulceration and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closed footwear, high heels and unsupportive shoes, prolonged standing and heavy load-bearing, pregnancy, and midfoot/hindfoot trauma provoke or accelerate arch collapse.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Flat foot is fundamentally a postural and biomechanical disorder; hindfoot valgus, overpronation, calf tightness (equinus) and poor lower-limb alignment both drive and result from arch collapse, and are the main targets of orthoses and gait correction.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18.0-22.9 kg/m² (adults); age/sex percentile in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 in adults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is strongly associated with flatfoot and posterior tibial tendon overload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https://pubmed.ncbi.nlm.nih.gov/27760696/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 (Asian-Indian)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marks the mechanical overload that flattens the arch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Navicular drop test (mm)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mm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mm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bedside measure of arch mobility and collapse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Posture Index (FPI-6)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to +5 (neutral)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+6 (pronated / planus)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Validated composite clinical score of standing foot posture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Meary’s angle (weight-bearing lateral X-ray)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0° (± 4°)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4° plantar convexity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Radiographic index of medial longitudinal arch collapse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https://www.ncbi.nlm.nih.gov/books/NBK430802/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Calcaneal inclination (pitch) angle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18-25°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18°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low calcaneal pitch confirms structural flatfoot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https://www.ncbi.nlm.nih.gov/books/NBK430802/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Hindfoot (heel) valgus angle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5° valgus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5-10° valgus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hindfoot valgus accompanies flatfoot and stresses the posterior tibial tendon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Footwear heel height / support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(esp. women)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2.5 cm heel, firm heel counter, arch support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heels or flat, unsupportive shoes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Unsupportive and high-heeled footwear worsen pronation and tendon load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standing / weight-bearing load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 occupations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Broken by micro-breaks; supportive footwear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uninterrupted standing on hard surfaces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static loading provokes symptoms and acquired flattening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impairs tendon healing and is a risk factor for posterior tibial tendinopathy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https://pubmed.ncbi.nlm.nih.gov/25275733/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Meary’s angle (talo-first-metatarsal)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Weight-bearing lateral foot radiograph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0° (± 4°)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4° plantar convexity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collapse of the medial longitudinal arch; larger angle = more severe deformity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Painful, rigid, unilateral or progressive flatfoot; pre-operative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(structural)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Must be taken weight-bearing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Calcaneal inclination (pitch) angle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Weight-bearing lateral foot radiograph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18-25°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18°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low pitch confirms a structurally low/absent arch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suspected structural flatfoot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Interpreted with Meary’s angle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Talonavicular coverage / talar declination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Weight-bearing AP &amp; lateral radiograph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Talar declination ≤ 24°; head coverage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Talar declination &gt; 24°; talar head uncovering &gt; 30°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forefoot abduction and talar head uncovering in planovalgus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Adult-acquired flatfoot, planovalgus deformity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forefoot abduction component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Navicular drop test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measurement (sitting vs standing)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 mm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10 mm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Measures dynamic arch collapse from unloaded to loaded position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in children, athletes, field surveys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Cheap, reproducible bedside test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Footprint indices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Chippaux-Smirak / Staheli arch index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Ink or digital footprint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age-referenced normal band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index (broad midfoot contact)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 footprint grading of flatfoot; good concordance between indices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School and community screening of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Widely used in paediatric field studies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of foot &amp; ankle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Magnetic resonance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posterior tibial tendon &amp; spring ligament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Tendon degeneration/tear, spring-ligament failure, marrow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soft-tissue integrity and stages adult-acquired flatfoot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PTTD, pre-operative planning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Superior for tendon and ligament detail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of hindfoot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Computed tomography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osseous bridge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Tarsal coalition; degenerative joint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bony coalition and joint arthrosis in rigid flatfoot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Rigid or painful adolescent/adult flatfoot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 for suspected tarsal coalition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Medial arch/hindfoot ache, foot fatigue, difficulty with prolonged standing or sport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Asymptomatic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of these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symptomatic (vs incidental) flat foot needing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children and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Many flat feet are painless and incidental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syndromic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Flat foot / hypermobility in relatives; Down, Marfan, Ehlers-Danlos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or syndromic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heritable ligamentous laxity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relatives, syndromic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and progression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Standing inspection &amp; “too-many-toes” sign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Medial arch height, hindfoot valgus, forefoot abduction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arch, neutral heel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Collapsed arch, heel valgus, &gt; 2 toes visible laterally from behind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 structural assessment of flat foot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flat foot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Always examine standing and from behind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Double / single heel-rise (tip-toe)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Arch reformation and heel inversion on tip-toe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Arch restores, heel inverts (flexible)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Arch/heel fail to correct; unable to single heel-rise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flexible flatfoot from rigid deformity or PTTD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vs adults with acquired flatfoot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Inability to single heel-rise suggests PTTD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Jack’s test (great-toe dorsiflexion)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Windlass-driven arch reformation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Arch reforms on great-toe dorsiflexion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Arch does not reform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flexibility via the windlass mechanism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Flexible vs rigid flatfoot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Simple, quick office test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Special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Beighton hypermobility score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Generalized joint hypermobility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4 / 9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4-5 / 9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ligamentous laxity underlying flexible flatfoot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Children/young adults with bilateral flexible flatfoot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Higher scores predict persistence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Special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Silfverskiold test / ankle dorsiflexion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Gastrocnemius vs soleus contracture (equinus)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Adequate dorsiflexion with knee extended and flexed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Restricted dorsiflexion (equinus)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calf tightness that drives arch collapse and guides stretching/surgery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and progressive flatfoot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Equinus is a common correctable driver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Aching or pain in the medial arch and foot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Typically after prolonged standing, walking or activity; the commonest symptomatic complaint.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Medial ankle / hindfoot pain (along the posterior tibial tendon)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and tenderness behind and below the inner ankle; hallmark of posterior tibial tendon dysfunction.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Foot fatigue and cramping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arch muscles tire quickly under load, causing aching and cramps.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or tiredness with prolonged standing, walking or sport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endurance; children may complain of tiredness and reluctance to walk far.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Rapid or uneven shoe wear (medial sole)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Overpronation wears down the inner border and heel of shoes.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Heel pain / plantar fasciitis-type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Altered arch mechanics increase plantar fascia strain.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Knee, hip or low-back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Overpronation alters lower-limb alignment and transfers stress up the kinetic chain.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Swelling along the inner ankle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Posterior tibial tendon tenosynovitis produces medial swelling.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Clumsiness and frequent tripping in children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In-toeing/out-toeing and pronation can affect gait coordination.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Numbness or tingling in the sole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Tarsal tunnel (posterior tibial nerve) compression from severe pronation.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Constant pain and stiffness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 rigid, arthritic foot or tarsal coalition rather than simple flexible flatfoot.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/ flattening of the medial longitudinal arch on weight-bearing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medial border of the foot approaches or touches the floor when standing.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Hindfoot (calcaneal) valgus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heel tilts outward when viewed from behind.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“Too-many-toes”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Forefoot abduction makes more than two toes visible lateral to the ankle from behind.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Overpronation / in-rolling on gait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foot rolls inward excessively through stance phase.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Arch restoration on tip-toe / positive Jack’s test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flexible flatfoot the arch reforms and the heel inverts on toe-standing or great-toe dorsiflexion.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Tenderness or swelling along the posterior tibial tendon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posterior tibial tendon dysfunction or tenosynovitis.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Callosity under the navicular / medial midfoot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Abnormal medial weight-bearing produces localised hard skin.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Associated hallux valgus (bunion) and lesser-toe deformities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pronation predisposes to bunions and hammer/claw toes.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Gastrocnemius / Achilles tightness (limited ankle dorsiflexion)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positive Silfverskiold test; equinus drives and perpetuates collapse.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Inability to perform a single heel-rise / heel fails to invert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Signals posterior tibial tendon dysfunction or a rigid deformity.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Rigid, non-correctable deformity with restricted subtalar motion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tarsal coalition, congenital vertical talus or established arthritis.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medial arch and foot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fatigue with reduced standing/walking tolerance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Posterior tibial tendonitis / tenosynovitis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mechanical and tendon-overload consequences of arch collapse.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Plantar fasciitis and heel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posterior tibial tendon dysfunction with worsening deformity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Hallux valgus (bunions) and lesser-toe deformities (hammer/claw toes)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Patellofemoral / knee pain, shin splints and stress fractures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Low-back and hip pain from altered biomechanics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Medial ankle instability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chronic overpronation and abnormal load transfer up the kinetic chain.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Rigid, fixed flatfoot deformity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Degenerative arthritis of the subtalar, talonavicular and midfoot joints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rupture of the posterior tibial tendon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Neuropathic (Charcot) midfoot collapse with plantar ulceration in 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disability requiring reconstructive surgery or arthrodesis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end-stage outcomes of long-standing untreated deformity.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body weight is a leading driver of both paediatric flexible flatfoot and adult-acquired collapse; flat foot in turn limits activity, reinforcing weight gain.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Posterior tibial tendon dysfunction (PTTD) / progressive collapsing foot deformity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PTT degeneration is the chief cause of adult-acquired flatfoot, while a chronically collapsed arch overloads the tendon - a bidirectional relationship.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Generalized joint hypermobility / ligamentous laxity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Lax spring ligament and plantar structures allow the arch to fall; a shared connective-tissue mechanism.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Plantar fasciitis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Altered arch mechanics and overpronation increase plantar fascia strain, a frequent painful accompaniment.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Hallux valgus (bunion) &amp; lesser-toe deformities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pronation and medial column overload predispose to bunions and hammer/claw toes, which in turn worsen foot mechanics.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Patellofemoral pain / knee osteoarthritis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Overpronation causes tibial internal rotation and knee malalignment, contributing to anterior knee pain and medial-compartment load.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back and hip pain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shock absorption and altered lower-limb alignment transmit abnormal stress up the kinetic chain.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Rheumatoid &amp; other inflammatory arthritis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Synovitis destroys the posterior tibial tendon, spring ligament and hindfoot joints, producing a painful planovalgus foot and altering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 with peripheral neuropathy (Charcot foot)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Neuropathy permits unperceived injury and Charcot midfoot collapse; coexistence sharply raises ulcer/amputation risk and changes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Down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Hypotonia plus ligamentous laxity produce very high rates of flexible flatfoot through a shared mechanism.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Gastrocnemius / Achilles contracture (equinus)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tight calf shifts load to the midfoot and drives progressive pronation; conversely a collapsed arch perpetuates equinus.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most childhood flat feet are flexible and painless and resolve as the arch develops by 7-10 years; “corrective” shoes or routine treatment are not needed for the asymptomatic child.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barefoot play and walking on natural, uneven surfaces in early childhood to promote arch and intrinsic-muscle development.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features that need medical review: foot pain, a one-sided flat foot, a rigid arch that does not reform on tip-toe, or a newly progressive flat foot in an adult.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body weight from childhood to limit mechanical overload of the arch and posterior tibial tendon.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Choose supportive, well-fitting footwear with a firm heel counter; avoid prolonged use of high heels and flimsy, flat shoes.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young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Prolonged-standing occupations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daily foot-intrinsic strengthening (short-foot / arch-doming exercises, toe curls, towel scrunches, marble pick-ups).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Strengthen the tibialis posterior with resisted foot inversion and progressive single-leg heel-raises as tolerated.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Stretch a tight calf (gastrocnemius and soleus) regularly, since equinus drives arch collapse.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low-impact activity (swimming, cycling) and combine physiotherapy with supportive orthoses rather than high-impact loading in symptomatic or adult-acquired flatfoot.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cushioned, supportive footwear or medial-arch orthoses during exercise and prolonged standing.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flexible flatfoot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early PTTD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/ overpronators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acquired flatfoot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regular foot and calf conditioning to maintain dynamic arch support.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standing and sitting; alternate posture and use anti-fatigue mats where standing is unavoidable.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activity gradually and avoid sudden large increases in high-impact loading on unsupported feet.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 occupations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balanced, fibre-rich diet to achieve and maintain a healthy weight and reduce load on the arch and posterior tibial tendon.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energy-dense, ultra-processed foods and sugar-sweetened beverages that promote childhood and adult obesity.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and vitamin C and D and overall nutrition to support tendon and ligament collagen health.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at risk of obesity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PTTD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regular, adequate sleep (7-9 hours) to support connective-tissue recovery and healthy weight regulation.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sleep and pacing as part of overall management of chronic symptomatic foot pain.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chronic foot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or quit smoking; tobacco impairs tendon and ligament microcirculation and collagen healing and is a risk factor for posterior tibial tendinopathy.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structured cessation support before any planned foot reconstructive surgery to improve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PTTD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safe limits; excess contributes to weight gain, poor nutrition and peripheral neuropathy that can worsen foot mechanics.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diabetics, limiting alcohol supports neuropathy prevention and lowers Charcot-foot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the activity limitation and chronic pain of symptomatic flat foot with reassurance, pain education and graded activity to prevent low mood and deconditioning.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pacing and cognitive strategies for persistent foot pain alongside physical treatment and orthoses.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chronic foot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activity limitation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1174119/" TargetMode="External"/><Relationship Id="rId10" Type="http://schemas.openxmlformats.org/officeDocument/2006/relationships/hyperlink" Target="https://pubmed.ncbi.nlm.nih.gov/28324203/" TargetMode="External"/><Relationship Id="rId11" Type="http://schemas.openxmlformats.org/officeDocument/2006/relationships/hyperlink" Target="https://pubmed.ncbi.nlm.nih.gov/19756732/" TargetMode="External"/><Relationship Id="rId12" Type="http://schemas.openxmlformats.org/officeDocument/2006/relationships/hyperlink" Target="https://pubmed.ncbi.nlm.nih.gov/19410173/" TargetMode="External"/><Relationship Id="rId13" Type="http://schemas.openxmlformats.org/officeDocument/2006/relationships/hyperlink" Target="https://www.ncbi.nlm.nih.gov/books/NBK430802/" TargetMode="External"/><Relationship Id="rId14" Type="http://schemas.openxmlformats.org/officeDocument/2006/relationships/hyperlink" Target="https://pubmed.ncbi.nlm.nih.gov/1624509/" TargetMode="External"/><Relationship Id="rId15" Type="http://schemas.openxmlformats.org/officeDocument/2006/relationships/hyperlink" Target="https://pubmed.ncbi.nlm.nih.gov/27760696/" TargetMode="External"/><Relationship Id="rId16" Type="http://schemas.openxmlformats.org/officeDocument/2006/relationships/hyperlink" Target="https://pubmed.ncbi.nlm.nih.gov/25275733/" TargetMode="External"/><Relationship Id="rId17" Type="http://schemas.openxmlformats.org/officeDocument/2006/relationships/hyperlink" Target="https://pubmed.ncbi.nlm.nih.gov/1594277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