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Oral Leukoplakia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Leukoplakia, White patch of the mouth, Smoker's keratosis / Smoker's patch, Oral potentially malignant white lesion, Idiopathic leukoplakia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Oral leukoplakia is a predominantly white plaque or patch of the oral mucosa that cannot be wiped off and cannot be characterised clinically or histopathologically as any other definable disease. It is a diagnosis of exclusion and one of the most common oral potentially malignant disorders (OPMDs) — a lesion carrying an increased, though not inevitable, risk of progression to oral squamous cell carcinoma. Histologically it shows hyperkeratosis and acanthosis with a variable degree of epithelial dysplasia, which is the single most important predictor of malignant transformation.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Oral leukoplakia is markedly more common in India than in the West, driven by widespread smoked and smokeless tobacco and areca-nut/betel-quid use. Indian systematic-review data give a pooled community-based prevalence of about 4.3% (and ~6.7% in hospital settings), against a pooled worldwide estimate of roughly 2.6%. It is about three times more frequent in men than in women and is found in nearly one in five (~18%) smokeless-tobacco users.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Oral leukoplakia is a clinical diagnosis of exclusion that must be confirmed histopathologically. Diagnosis is established by combining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predominantly white plaque/patch that CANNOT be rubbed or scraped off and is firmly adherent to the mucosa;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exclusion of all other white lesions — frictional/factitial keratosis, oral lichen planus, candidiasis, leukoedema, white sponge naevus, chemical burn, hairy leukoplakia and lupus;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removal of any identifiable local cause (tobacco/areca cessation, smoothing a sharp tooth or ill-fitting denture) and re-examination after 2–4 weeks — a lesion that regresses is reactive, one that persists is a definitive (idiopathic/tobacco-associated) leukoplakia;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mandatory incisional biopsy taken from the most suspicious zone (red, indurated, ulcerated, nodular or verrucous area) to grade epithelial dysplasia and exclude invasive carcinoma;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histology showing hyperkeratosis/parakeratosis and acanthosis, with dysplasia graded as none, mild, moderate, severe or carcinoma-in-situ (the WHO/OED grading that drives risk stratification);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adjuncts — toluidine-blue vital staining, tissue autofluorescence and exfoliative/brush cytology — help select the biopsy site but do NOT replace histopathology.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Oral leukoplakia is classified clinically by surface appearance, and pathologically by the presence and grade of dysplasia; the WHO Collaborating Centre for Oral Cancer lists it among the recognised oral potentially malignant disorders. The main categories are: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Homogeneous leukoplakia — a uniformly flat, thin, evenly white plaque with a smooth, wrinkled or fissured surface; it carries the lowest (but still real) malignant-transformation risk;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Non-homogeneous leukoplakia — an irregular white lesion that is speckled/erythroleukoplakic (mixed red and white), nodular (small polypoid outgrowths) or verrucous (wrinkled, corrugated); these carry substantially higher dysplasia and transformation rates than homogeneous lesions;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Proliferative verrucous leukoplakia (PVL) — an aggressive, multifocal, progressive, treatment-resistant variant, typically in older women, with a very high rate of transformation to verrucous or squamous carcinoma;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By histological dysplasia grade — no dysplasia / hyperkeratosis, mild, moderate, severe dysplasia and carcinoma-in-situ — the grade being the strongest predictor of progression; and a clinico-pathological OLEP staging (lesion size L and pathology P) may be applied for standardisation.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Tobacco smoking: Cigarettes, bidis and pipes deliver heat and combustion carcinogens (nitrosamines, polycyclic aromatic hydrocarbons) that cause dose-dependent hyperkeratosis and dysplasia.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Smokeless tobacco: Gutkha, khaini, zarda, mishri and snuff held against the mucosa cause localised leukoplakia at the quid-placement site through prolonged alkaloid and nitrosamine contact.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Areca nut / betel quid (paan): Arecoline and betel-quid carcinogens injure and fibrose mucosa and are an independent cause of leukoplakia even without added tobacco.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Alcohol: Acts as a solvent co-carcinogen, enhancing mucosal penetration of tobacco carcinogens and adding synergistic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Chronic local irritation: Sharp/broken teeth, ill-fitting dentures, cheek-biting and reverse smoking produce persistent mechanical/thermal keratotic stimulation.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Candida albicans &amp; viral factors: Chronic hyperplastic (candidal) infection and, in a subset, high-risk HPV are associated with non-homogeneous, more dysplastic lesions.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Idiopathic / host factors: A proportion is idiopathic; micronutrient (vitamin A/iron) deficiency, genetic susceptibility and DNA-repair syndromes (dyskeratosis congenita, Fanconi anaemia) lower the threshold.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(middle-aged, 35–60 yrs)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Prevalence rises with cumulative years of tobacco and areca exposure; middle-aged adults who have smoked or chewed for one to two decades show the peak lesion burden as the keratotic response reflects long-standing mucosal insult.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Chennai institutional series, oral leukoplakia was most frequent in the 51–60-year age group (~33% of cases).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pubmed.ncbi.nlm.nih.gov/38962636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#middleage  #tobaccoyears  #keratosis  #cumulativeexposure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Longer duration of habit combined with age-related mucosal atrophy and slower epithelial repair raises both prevalence and the likelihood that a lesion already harbours high-grade dysplasia.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Malignant transformation of leukoplakia increases with advancing age and lesion duration.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#ageing  #dysplasia  #longduration  #fieldchange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rates of bidi/cigarette smoking, gutkha and alcohol use among Indian men drive a strong male predominance; men tend to present with larger, longer-standing lesions.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Worldwide, leukoplakia is about 3.2 times more prevalent in men than in women (prevalence ratio 3.22).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pubmed.ncbi.nlm.nih.gov/13679200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#bidi  #gutkha  #prevalenceratio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income / low literacy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Cheap, widely available smokeless-tobacco products (khaini, gutkha, zarda) and lower health-seeking behaviour concentrate the OPMD burden in lower socioeconomic and less-educated groups, delaying detection.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precancer burden is driven principally by smokeless tobacco, most prevalent in lower-income and rural populations.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pubmed.ncbi.nlm.nih.gov/36159096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#lowincome  #smokelesstobacco  #ruralburden  #healthaccess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South &amp; Southeast Asian (India)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subcontinent's entrenched paan, gutkha and areca-nut culture makes it a global hotspot; community leukoplakia prevalence far exceeds Western estimates.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Pooled community-based leukoplakia prevalence in India is ~4.3%, versus ~2.6% worldwide.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pubmed.ncbi.nlm.nih.gov/36159096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#paan  #arecanut  #hotspot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Regional habit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Reverse smokers (coastal Andhra Pradesh, Odisha)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traditional habit of reverse chutta smoking — holding the lit end inside the mouth — delivers intense heat and tar to the palate, producing palatal keratosis and leukoplakia with a high transformation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Reverse smoking is a recognised cause of palatal potentially malignant lesions and is listed among OPMD-associated habits by the WHO Collaborating Centre.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pubmed.ncbi.nlm.nih.gov/33128420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#reversesmoking  #chutta  #palate  #AndhraPradesh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Setting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&amp; tribal agricultural communities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 use of home-made and unregulated tobacco/areca products together with limited access to dental screening delays recognition and biopsy.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leukoplakia is found in roughly 18% of smokeless-tobacco users, who are concentrated in rural India.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pubmed.ncbi.nlm.nih.gov/40891099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#rural  #tribal  #screeninggap  #khaini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 / bidi smokers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Combustion products and heat cause keratinocyte injury and hyperkeratosis in a dose- and duration-dependent manner, and smoking independently raises the risk of malignant change.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smoking history is associated with ~1.64× higher malignant transformation of leukoplakia.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pubmed.ncbi.nlm.nih.gov/39314164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#bidi  #tar  #dosedependent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Smokeless tobacco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Gutkha / khaini / zarda / mishri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Direct, prolonged contact of tobacco alkaloids and nitrosamines with the mucosa at the quid-placement site produces localised leukoplakia, typically in the buccal or labial sulcus.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Leukoplakia occurs in ~18% of smokeless-tobacco users; combined tobacco-areca products raise overall OPMD prevalence to ~16.3%.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pubmed.ncbi.nlm.nih.gov/40891099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#smokeless  #gutkha  #khaini  #quidsite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Areca nut / betel quid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Paan / supari chewers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Areca alkaloids (arecoline) and betel-quid carcinogens injure and fibrose the mucosa; even without added tobacco, betel quid strongly predisposes to leukoplakia.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Indian non-smokers/non-drinkers, betel quid without tobacco carries an oral-leukoplakia odds ratio of 22.2.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pubmed.ncbi.nlm.nih.gov/15172639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#arecanut  #paan  #arecoline  #OR22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 /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acts as a solvent that enhances mucosal penetration of tobacco carcinogens and is an independent, synergistic risk factor, especially when combined with tobacco and areca.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Betel-quid chewing accounts for a large attributable fraction of leukoplakia (~73%), with tobacco smoking adding significant independent risk.</w:t>
            </w:r>
          </w:p>
          <w:p>
            <w:pPr>
              <w:spacing w:after="40" w:line="252" w:lineRule="auto"/>
            </w:pPr>
            <w:hyperlink r:id="rId16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pubmed.ncbi.nlm.nih.gov/12569378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#synergy  #solventeffect  #cocarcinogen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intake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low in fruit, vegetables &amp; vitamin A/beta-carotene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Antioxidant and retinoid deficiency impairs epithelial maturation and repair, lowering the threshold for keratotic and dysplastic change and reducing the chance of regression.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intake of fresh fruit and vegetables is associated with higher OPMD and oral-cancer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#antioxidants  #vitaminA  #betacarotene  #diet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Betel-quid diet habit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Paan with slaked lime &amp; areca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Slaked lime in the quid raises local pH and generates reactive oxygen species, while habitual placement bathes the mucosa in irritants for hours each day.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Clear dose-response relationships between chewing frequency/duration and oral precancer are documented.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pubmed.ncbi.nlm.nih.gov/15172639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#slakedlime  #ROS  #betelquid  #doseresponse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First-degree relative with oral cancer / OPMD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Shared genetic susceptibility (carcinogen-metabolising enzyme polymorphisms such as GST/CYP) together with shared household tobacco and areca habits cluster risk within families.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family history of head-and-neck cancer increases individual OPMD and oral-cancer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#familyhistory  #GSTpolymorphism  #susceptibility  #fieldrisk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syndromes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Dyskeratosis congenita / Fanconi anaemia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Telomere-maintenance and DNA-repair defects predispose to oral leukoplakia at a young age with a high transformation potential, independent of tobacco.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Dyskeratosis congenita is classified among the oral potentially malignant disorders by the WHO consensus.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pubmed.ncbi.nlm.nih.gov/33128420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#dyskeratosis  #Fanconi  #telomere  #youngonset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Oral submucous fibrosis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OSMF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Coexisting areca-driven submucous fibrosis and leukoplakia share the same etiology; concurrent OSMF signals heavy areca exposure and markedly elevates malignant-transformation risk.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Chennai series, ~30% of leukoplakia patients also had oral submucous fibrosis.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pubmed.ncbi.nlm.nih.gov/38962636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#OSMF  #arecanut  #comorbidity  #hightransformation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candidiasis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Candidal (non-homogeneous) leukoplakia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Candida albicans invasion of hyperkeratotic epithelium is linked to non-homogeneous, more dysplastic lesions, and yeast nitrosamine production may promote transformation.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Candidal (non-homogeneous) leukoplakia is associated with higher dysplasia grades and transformation risk.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#candida  #nonhomogeneous  #nitrosamine  #speckled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Prior / synchronous OPMD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Field cancerization (prior OPMD or oral cancer)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entire aerodigestive mucosa is exposed to the same carcinogens (field cancerization), so leukoplakia frequently coexists with, or precedes, second primary lesions and cancers.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Non-homogeneous leukoplakia transforms at ~4.2× the rate of homogeneous lesions, and multifocal disease further raises risk.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pubmed.ncbi.nlm.nih.gov/39314164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#fieldcancerization  #multifocal  #secondprimary  #nonhomogeneous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link with leukoplakia; physical inactivity is not an established risk factor, though general fitness supports mucosal immunity and improves the chances of successful tobacco/areca cessation.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Diets poor in fresh fruit, vegetables and antioxidant vitamins (A, C, E, beta-carotene) are associated with higher OPMD and oral-cancer risk; micronutrient repletion may aid regression and mucosal repair.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established direct relationship; poor sleep may worsen nicotine craving and undermine tobacco-cessation attempts.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dominant modifiable driver. Smoked and smokeless tobacco cause hyperkeratosis and dysplasia dose-dependently, and a smoking history raises malignant transformation ~1.64×.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solvent co-carcinogen that enhances mucosal penetration of tobacco carcinogens; heavy use adds independent and synergistic risk, particularly alongside tobacco and areca.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Indirect: stress and nicotine/areca dependence perpetuate the causative habits, so managing dependence and anxiety is central to lesion regression and follow-up adherence.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no established relationship with oral leukoplakia.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 — no established relationship with oral leukoplakia.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Poor oral hygiene, sharp/broken teeth and ill-fitting dentures cause chronic frictional and candidal irritation that sustains keratotic lesions; good hygiene also aids differentiation from purely frictional keratosis.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mechanical, thermal and chemical irritation — tobacco/areca quid placement, reverse-smoking heat, sharp cusps and cheek-biting — localises and perpetuates leukoplakia at the site of insult.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/ bidis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smokers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per 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sustains keratosis and raises transformation risk.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https://pubmed.ncbi.nlm.nih.gov/39314164/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exposure (pack-years / bidi-years)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 smokers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pack-years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Cumulative dose correlates with dysplasia grade.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Smokeless-tobacco quids/pinches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SLT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per 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Contact time at the quid site drives localised lesions.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https://pubmed.ncbi.nlm.nih.gov/40891099/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Betel-quid / areca chews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Paan chewers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per 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per 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Arecoline exposure shows dose-response with precancer.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https://pubmed.ncbi.nlm.nih.gov/15172639/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Standard 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 drinkers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(abstain if habit-user)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7–14 per week / heavy use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Solvent co-carcinogen; synergistic with tobacco.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Duration of tobacco/areca habit (years)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Habitual users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10 years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Longer duration correlates with higher dysplasia/transformation.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Lesion size (largest diameter, cm)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Leukoplakia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lesion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2–4 cm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Larger lesions transform ~2.1× more often.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https://pubmed.ncbi.nlm.nih.gov/39314164/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Sharp teeth / ill-fitting dentures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Dentate &amp; denture-wearing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None (smooth restorations)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Present at lesion site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friction sustains keratosis; correct before labelling a lesion idiopathic.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Fruit &amp; vegetable servings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5 servings/day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 servings/day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Antioxidant-poor diet is linked to higher OPMD risk.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Epithelial dysplasia grade (histology)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Biopsied leukoplakia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dysplasia / hyperkeratosis only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Moderate–severe dysplasia / carcinoma-in-situ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Grade is the strongest predictor of malignant transformation.</w:t>
            </w:r>
          </w:p>
          <w:p>
            <w:pPr>
              <w:spacing w:after="40" w:line="252" w:lineRule="auto"/>
            </w:pPr>
            <w:hyperlink r:id="rId17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https://pubmed.ncbi.nlm.nih.gov/31803979/</w:t>
              </w:r>
            </w:hyperlink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Epithelial dysplasia grade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Incisional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dysplasia (hyperkeratosis/acanthosis only)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Mild → moderate → severe dysplasia / carcinoma-in-situ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Definitive diagnosis; grade drives risk stratification and management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persistent, non-homogeneous, indurated or symptomatic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Sample the most suspicious (red/indurated/ulcerated) area; may need multiple/mapping biopsies.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Cytopathology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/ dysplastic cells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Exfoliative brush cytology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for dysplastic cells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Atypical or dysplastic cells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/ triage adjunct — a positive result mandates biopsy; a negative result does not exclude dysplasia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 of large/multiple lesions, follow-up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Does not replace incisional biopsy.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Vital staining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Toluidine-blue dye retention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Toluidine-blue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dye retention (negative)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Dye retention (positive)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Highlights dysplasia/CIS and guides biopsy-site selection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Ill-defined or extensive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False positives with inflammation/ulceration.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Optical 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Tissue autofluorescence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Autofluorescence (e.g. VELscope)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Retained green autofluorescence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Loss of autofluorescence (dark area)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 to delineate high-risk zones and surgical margins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Field-change surveillance, PVL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Adjunct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confirm with biopsy.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Candidal hyphae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PAS / KOH smear or culture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hyphae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Candidal hyphae/pseudohyphae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Candidal (non-homogeneous) leukoplakia — treat antifungally and re-evaluate before final grading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Speckled/non-homogeneous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Candidal infection can upgrade apparent dysplasia.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Molecular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 HPV (p16 / HPV DNA)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HPV testing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HPV-16/18 positive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HPV-associated subset and informs prognosis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Selected younger, non-smoker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Selective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routine for all lesions.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Quantitative cytometry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DNA ploidy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DNA image cytometry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Diploid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Aneuploid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Aneuploidy is associated with higher transformation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High-risk/PVL lesions where available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Specialist/research settings.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Haemoglobin &amp; iron studies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CBC / serum ferritin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Hb &amp; iron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Hb / iron deficiency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Anaemia and iron/micronutrient deficiency are associated with mucosal atrophy, OPMD and coexisting OSMF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Patients with OSMF or pallor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Correct deficiency as part of management.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Tobacco / areca / alcohol habit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Type, form, frequency, duration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tobacco, areca or alcohol use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Current or past smoking, smokeless tobacco, betel quid, reverse smoking or alcohol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Establishes causative exposure and directs cessation counselling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Smoking; Alcohol; 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Quantify in pack-years / quids per day / years of habit.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 history — duration &amp; change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Onset, growth, symptoms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New, stable, asymptomatic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Long-standing, enlarging, reddening, ulcerating or newly painful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Rapid change, induration or pain is a red flag for malignant transformation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Document with clinical photographs for follow-up.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Inspection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Lesion morphology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Homogeneous vs non-homogeneous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Uniform thin white plaque (homogeneous)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Speckled/erythroleukoplakic, nodular or verrucous (non-homogeneous)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Non-homogeneous lesions carry higher dysplasia and transformation rates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Erythroleukoplakia (red-and-white) is especially high risk.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Bedside test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Wipe / scrape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Adherence of the white patch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Rubs off (suggests candidiasis/other)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Does NOT rub off (adherent)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non-scrapable adherent white patch supports leukoplakia over pseudomembranous candidiasis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white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Simple gauze wipe at chairside.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Induration &amp; texture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Firmness of the lesion base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Soft, non-indurated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Firm / indurated base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Induration suggests invasion — urgent biopsy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Palpate bimanually.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Site mapping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Anatomical site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Location of the lesion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Buccal mucosa at habit site (lower risk)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Lateral/ventral tongue or floor of mouth (higher risk)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Floor-of-mouth and tongue lesions transform more often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Lateral-tongue lesions show the highest transformation rates.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Oral submucous fibrosis features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Mucosal texture &amp; mouth opening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Supple mucosa, normal inter-incisal opening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Blanching, palpable fibrous bands, restricted mouth opening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Coexisting OSMF signals heavy areca exposure and raises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Areca/paan chewers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~30% of leukoplakia patients have concurrent OSMF.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Cervical lymph node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Neck node palpation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lymphadenopathy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Palpable / hard / fixed nodes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malignant transformation with regional spread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Non-homogeneous, indurated or ulcerated lesions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Red flag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Examine levels I–V bilaterally.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Asymptomatic white patch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Most leukoplakias cause no symptoms and are found incidentally on dental examination.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Painless white plaque noticed by patient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persistent white area on the cheek, tongue or gum that the patient or dentist observes.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Roughness or thickening of the mucosa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affected area feels rough, raised or leathery to the tongue.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Burning sensation with spicy/hot food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typical of non-homogeneous/erythroleukoplakic lesions and coexisting OSMF.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Soreness or tenderness of the area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Localised discomfort, often in speckled or nodular lesions.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Sensitivity / intolerance to spicy foods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Mucosal sensitivity, frequently when OSMF coexists.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Persistence despite stopping the habit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Failure to regress after 2–4 weeks of tobacco/areca cessation defines a definitive leukoplakia needing biopsy.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Localised catching or 'foreign-body' sensation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Awareness of a raised or verrucous area during eating/speaking.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New pain in a previously painless lesion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red flag suggesting malignant transformation.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Ulceration or bleeding of the patch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dysplastic progression or early carcinoma — requires urgent biopsy.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Restricted mouth opening / numbness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Indicates advanced coexisting OSMF or deep infiltration.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Adherent white plaque that cannot be wiped off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defining clinical sign; distinguishes leukoplakia from wipeable pseudomembranous candidiasis.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Homogeneous flat, uniform white plaque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Thin, evenly white, smooth/wrinkled or fissured surface — the commonest and lowest-risk form.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Lesion at a tobacco/areca habit site (buccal mucosa, sulcus, commissure)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Location corresponds to where the quid or smoke contacts the mucosa.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Non-homogeneous speckled / erythroleukoplakic patch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Mixed red-and-white lesion — markedly higher dysplasia and transformation risk.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Nodular or verrucous (corrugated) surface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Raised, warty or pebbly surface indicating a higher-risk non-homogeneous lesion.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Lesion on lateral/ventral tongue or floor of mouth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High-risk anatomical sites with greater transformation rates.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Induration or firmness on palpation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red flag suggesting dysplastic progression or invasion.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Surface ulceration, erosion or fissuring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severe dysplasia, carcinoma-in-situ or early invasive carcinoma.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Multifocal, widespread verrucous white lesions (PVL)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Proliferative verrucous leukoplakia — progressive, treatment-resistant, very high transformation risk.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Coexisting mucosal blanching / palpable fibrous bands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Signals concurrent oral submucous fibrosis from areca use.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Cervical lymphadenopathy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Firm or fixed nodes point to malignant transformation with regional metastasis.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Development and progression of epithelial dysplasia (mild → moderate → severe → carcinoma-in-situ)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Evolution from a homogeneous to a higher-risk non-homogeneous (speckled/nodular/verrucous) lesion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Enlargement and multifocal spread of the lesion(s)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Direct, local pre-malignant progression within the leukoplakic epithelium.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Malignant transformation to oral squamous cell carcinoma (pooled ~6.6–9.5%; far higher in high-grade dysplasia and PVL)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to erythroplakia / erythroleukoplakia (highest-risk OPMD)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chronic hyperplastic (candidal) infection of the lesion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Proliferative verrucous leukoplakia with relentless multifocal recurrence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Field cancerization with synchronous/metachronous OPMDs elsewhere in the aerodigestive tract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of sustained carcinogen exposure and accumulating genetic damage.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Invasive and metastatic oral cancer with cervical nodal spread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Disfiguring ablative surgery, neck dissection and reconstruction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speech, swallowing and mastication; feeding difficulty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recurrence and second primary tumours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survival and death from advanced oral carcinoma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and life-threatening outcomes of untreated malignant transformation.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Oral squamous cell carcinoma (OSCC)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Leukoplakia is a precursor lesion; the pooled malignant transformation rate is ~6.6–9.5%, rising steeply with high-grade dysplasia, non-homogeneous morphology and tongue/floor-of-mouth sites.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~9.5%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Oral submucous fibrosis (OSMF)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Shares areca-nut etiology and frequently coexists; concurrent OSMF signals heavy exposure and further raises transformation risk.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~30%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Proliferative verrucous leukoplakia (PVL)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 aggressive multifocal variant on the leukoplakia spectrum with a very high transformation rate to verrucous/squamous carcinoma.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~49.5%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Erythroplakia / erythroleukoplakia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red component within a mixed lesion carries the highest dysplasia and cancer risk of all OPMDs and mandates urgent biopsy.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~33%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hyperplastic (candidal) candidiasis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Candida colonisation of non-homogeneous lesions is associated with higher dysplasia; antifungal therapy is given before final grading.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Tobacco, nicotine &amp; areca-nut dependence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root cause of most lesions; cessation causes many to regress and is the cornerstone of prevention and treatment.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Oral lichen planus / oral lichenoid lesions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Another potentially malignant white/lacy lesion that shares OPMD status and is a key differential diagnosis.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 primary aerodigestive cancers (head &amp; neck, oesophagus, lung)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Field cancerization from shared tobacco/areca and alcohol exposure predisposes to synchronous and metachronous cancers.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Periodontal disease &amp; tooth loss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Tobacco-driven periodontal destruction commonly coexists and complicates oral examination and lesion monitoring.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Iron-deficiency anaemia / micronutrient deficiency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Associated with mucosal atrophy and OPMD; correction supports healing and may aid regression.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oral leukoplakia is a potentially malignant (pre-cancerous) white patch that must never be ignored.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Perform a monthly oral self-examination in good light, checking cheeks, tongue (including the sides and underside), floor of mouth and gums.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any white or red patch, ulcer, lump, numbness or non-healing sore lasting more than two weeks to a dentist or doctor.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opportunistic oral-cancer screening — especially every tobacco, areca and alcohol user.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Learn the red flags: reddening, hardening (induration), ulceration, rapid growth, pain or bleeding in a patch.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Know that stopping tobacco and areca can make many leukoplakias shrink or disappear.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tobacco/areca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≥ 35 years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Rural &amp; low-literacy communities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a family history of oral cancer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general physical fitness and a healthy weight to support immune function and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exercise, sport and hobbies as stress-relieving substitutes for tobacco/areca cravings.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Build regular activity into cessation plans, as it reduces relapse and withdrawal symptoms.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Tobacco/areca users attempting cessation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at least five servings of fresh fruit and vegetables daily for antioxidants (vitamin A, C, E and beta-carotene).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green leafy vegetables, carrots, citrus fruits and tomatoes; correct iron and vitamin deficiencies.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very hot, spicy and chilli-laden foods that irritate the mucosa and an existing lesion.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areca-containing snacks and mouth-fresheners (paan masala, supari, mishri).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Tobacco/areca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low fruit/vegetable intake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Adopt a soft, bland, non-irritant diet if the lesion is sore or during coexisting OSMF.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protein and micronutrient intake to support mucosal healing after biopsy or excision.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iron/vitamin deficiencies under medical supervision; consider clinician-directed antioxidant/retinoid support only on specialist advice.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diagnosed leukoplakia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coexisting OSMF or anaemia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 regular sleep routine with 7–9 hours per night to support immune surveillance and reduce stress-driven cravings.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Protect sleep during a quit attempt, as fatigue and poor sleep can undermine tobacco/areca cessation.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Tobacco/areca users attempting cessation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start any tobacco or areca-nut product — smoked, smokeless or in betel quid.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and never share quids.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Support and comply with gutkha/paan-masala bans and youth-awareness programmes.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reverse smoking (holding the lit end inside the mouth), which is especially harmful to the palate.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Adolescents &amp; young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Non-users in high-prevalence communities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of tobacco/areca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cessation of all smoked tobacco (cigarettes, bidis, reverse smoking) is the single most important step.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all smokeless tobacco (gutkha, khaini, zarda, mishri, snuff) and areca/betel quid.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behavioural counselling plus nicotine-replacement therapy or pharmacotherapy and quitline support.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Re-examine the lesion 2–4 weeks after stopping the habit; many regress, and persistence mandates biopsy.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regular follow-up (typically 3–6 monthly) with re-biopsy of any persistent, enlarging or changing lesion.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Smokeless-tobacco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Betel-quid / areca chewers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dysplastic leukoplakia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or strictly limit alcohol, which acts synergistically with tobacco to damage the oral mucosa.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Never combine alcohol with tobacco or areca use.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holding high-strength spirits in the mouth; keep within safe limits or abstain.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Regular/heavy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Combined tobacco-and-alcohol users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 nicotine and areca dependence as an addiction, with counselling, behavioural support and support groups.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stress and anxiety (common craving triggers) through relaxation techniques, yoga, breathing exercises and physical activity.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fear and anxiety around a pre-cancer diagnosis with clear information and a defined follow-up plan to improve adherence.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nicotine/areca dependence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anxious about a potentially malignant diagnosis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ubmed.ncbi.nlm.nih.gov/38962636/" TargetMode="External"/><Relationship Id="rId10" Type="http://schemas.openxmlformats.org/officeDocument/2006/relationships/hyperlink" Target="https://pubmed.ncbi.nlm.nih.gov/13679200/" TargetMode="External"/><Relationship Id="rId11" Type="http://schemas.openxmlformats.org/officeDocument/2006/relationships/hyperlink" Target="https://pubmed.ncbi.nlm.nih.gov/36159096/" TargetMode="External"/><Relationship Id="rId12" Type="http://schemas.openxmlformats.org/officeDocument/2006/relationships/hyperlink" Target="https://pubmed.ncbi.nlm.nih.gov/33128420/" TargetMode="External"/><Relationship Id="rId13" Type="http://schemas.openxmlformats.org/officeDocument/2006/relationships/hyperlink" Target="https://pubmed.ncbi.nlm.nih.gov/40891099/" TargetMode="External"/><Relationship Id="rId14" Type="http://schemas.openxmlformats.org/officeDocument/2006/relationships/hyperlink" Target="https://pubmed.ncbi.nlm.nih.gov/39314164/" TargetMode="External"/><Relationship Id="rId15" Type="http://schemas.openxmlformats.org/officeDocument/2006/relationships/hyperlink" Target="https://pubmed.ncbi.nlm.nih.gov/15172639/" TargetMode="External"/><Relationship Id="rId16" Type="http://schemas.openxmlformats.org/officeDocument/2006/relationships/hyperlink" Target="https://pubmed.ncbi.nlm.nih.gov/12569378/" TargetMode="External"/><Relationship Id="rId17" Type="http://schemas.openxmlformats.org/officeDocument/2006/relationships/hyperlink" Target="https://pubmed.ncbi.nlm.nih.gov/31803979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