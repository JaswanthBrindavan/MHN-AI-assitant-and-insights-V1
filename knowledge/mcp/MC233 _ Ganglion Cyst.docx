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Ganglion Cyst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Ganglion, Synovial cyst (a common misnomer), Bible cyst / Bible bump, Gideon's disease, Digital mucous / myxoid cyst (at the finger tip), Wrist cyst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 ganglion cyst is a benign, fluid-filled swelling that arises from a joint capsule or a tendon sheath, most often over the back (dorsum) or front (volar aspect) of the wrist. It is filled with a thick, clear, jelly-like mucin (rich in hyaluronic acid) and is bounded by a wall of compressed collagen fibres that has no true epithelial or synovial lining. Ganglia are the single most common soft-tissue mass of the hand and wrist; they are typically benign, frequently painless, may fluctuate in size, and can even resolve on their own.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Ganglion cysts are the most common benign soft-tissue swelling of the hand and wrist, accounting for roughly 50-70% of all soft-tissue masses in this region. In Indian hospital series the great majority present in young adults with a marked female predominance - one North Indian series of 104 patients reported 73% were women, median age 22 years, with about 90% arising on the dorsum of the wrist. Population data show symptomatic dorsal wrist ganglia occur roughly twice as often in women as in men (incidence rate ratio ~2.3-2.6) and peak at 25-34 years.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Ganglion cyst is largely a clinical diagnosis, supported by simple bedside tests and, in atypical or occult cases, by imaging. Diagnosis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smooth, firm, well-circumscribed swelling adjacent to a joint or tendon sheath (most commonly the dorsal wrist over the scapholunate interval) that is mobile over deep structures;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positive transillumination - light passes through the fluid-filled cyst, unlike a solid tumour;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characteristic fluctuation in size, often enlarging with activity and shrinking with rest;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high-resolution ultrasonography showing a well-defined an-echoic / hypoechoic cystic lesion, with Doppler used to exclude a vascular lesion (e.g., radial artery aneurysm) before any volar procedure;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MRI showing a homogeneous, T2-hyperintense fluid-filled lesion with a stalk tracking to the joint - reserved for occult, deep, or atypical lesions (reported accuracy ~95%);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aspiration yielding clear, viscous, gelatinous mucin, which confirms the diagnosis;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plain radiographs, usually normal, but useful to show distal interphalangeal osteoarthritis in a mucous cyst or to exclude a bony/intraosseous lesion.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Ganglion cysts are classified mainly by anatomical site of origin, which determines presentation, risk, and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Dorsal wrist ganglion - the commonest type (about 60-70%), arising from the scapholunate ligament/joint on the back of the wrist; typically presents as a visible dome-shaped swelling.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Volar (palmar) wrist ganglion - about 15-20%, arising from the radioscaphoid or scaphotrapezial-trapezoid joints and lying close to the radial artery, which mandates caution (Allen test, Doppler) before aspiration or excision.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Volar retinacular / flexor tendon-sheath ganglion (also called a 'seed' or 'pearl' ganglion) - about 5-10%, a small, firm, tender nodule at the base of a finger arising from the A1 pulley.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Mucous (digital myxoid) cyst - a ganglion of the dorsal distal interphalangeal (DIP) joint, seen in older adults with osteoarthritis/Heberden nodes, which may groove or deform the nail.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Occult (dorsal) ganglion - a small, deep, clinically invisible cyst presenting only with localized pain and dorsal wrist tenderness, requiring ultrasound or MRI to detect.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(6) Uncommon sites - intraosseous ganglion, and periarticular ganglia at the foot/ankle, knee, proximal tibiofibular joint or spinoglenoid notch (the latter may cause suprascapular nerve palsy).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Mucoid (myxoid) degeneration of periarticular connective tissue: the most widely accepted mechanism - fibroblasts of a stressed joint capsule or tendon sheath over-produce hyaluronic acid, which pools into a mucin-filled pseudocyst with no true cell lining.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Synovial herniation with a one-way valve: joint or tendon-sheath fluid escapes through a capsular defect and cannot flow back, progressively distending the cyst; the stalk connecting cyst to joint acts as a check-valve.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Repetitive microtrauma and mechanical overload: chronic wrist loading and repetitive strain (occupational or sporting) stimulate mucin production and are linked to dorsal wrist ganglia.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Ligamentous / capsular weakness and joint hypermobility: connective-tissue laxity predisposes the scapholunate and other joints to cyst formation.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Osteoarthritis: DIP joint osteophytes and cartilage degeneration drive dorsal DIP (mucous) cysts in older adults.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Antecedent trauma or wrist arthroscopy/surgery: a proportion of ganglia arise after a discrete wrist injury or arthroscopic procedure.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(20-40 yrs)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incidence occurs in young, active adults, when repetitive wrist use combines with still-mobile, well-hydrated joint capsules that readily form mucin-filled cysts.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ganglia arise between 10-40 years; symptomatic dorsal wrist ganglia peak at 25-34 years (incidence rate ratio 1.74-2.56 vs the 45-64-year reference group).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pmc.ncbi.nlm.nih.gov/PMC8991698 - dorsal wrist ganglia epidemiology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#youngadults  #wrist  #peakincidence  #activehands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Paediatric ganglia are common and usually benign, and have a strong tendency to resolve without any treatment, so conservative observation is generally favoured.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prospective dual-centre paediatric cohort, 62.6% of cysts resolved spontaneously (mean 14.1 months); resolution was higher for hand (84%) than wrist (55%) lesions.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nemours.elsevierpure.com - natural history of paediatric ganglia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#paediatric  #spontaneousresolution  #observation  #benign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(40-70 yrs)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ageing, degenerative joint change rather than youthful capsular mobility drives cyst formation - the digital mucous cyst of the DIP joint is characteristically a cyst of older, osteoarthritic hands.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Mucous (digital) cysts typically present at 40-70 years and are frequently associated with underlying DIP-joint osteoarthritis.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- ganglions (age of onset)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#mucouscyst  #osteoarthritis  #DIPjoint  #Heberden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affected substantially more often than men across all common sites, an association consistent across military, civilian and Indian hospital populations; hormonal and connective-tissue factors are postulated.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Ganglia occur about 3x more often in women; the female-to-male incidence rate ratio for symptomatic dorsal wrist ganglia is ~2.26-2.59.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pmc.ncbi.nlm.nih.gov/PMC8991698 - female-to-male IRR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#femalepredominance  #3xrisk  #hormonal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Hand-intensive workers across income strata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Ganglia arise across the socioeconomic spectrum wherever the hands are used repetitively - from manual labourers and tailors to keyboard-bound office workers; presentation is frequently driven by cosmetic concern rather than disability.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North Indian series, 80.7% of patients presented mainly for cosmetic reasons and only 19.3% for pain.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ajmsjournal.info - Indian ganglion series (presentation)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  #cosmetic  #manualwork  #deskwork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young adults (hospital series)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tertiary-care practice the ganglion is the commonest benign soft-tissue swelling of the wrist and hand, presenting overwhelmingly in young women on the dorsum of the wrist.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series (Dehradun, n=104): 73.1% female, median age 22 years (range 10-46), dorsal wrist 90.4% and volar wrist 9.6%, cyst size 10-32 mm.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ajmsjournal.info - Indian ganglion series (demographics)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#dorsalwrist  #youngwomen  #tertiarycare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Activity-exposed populations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active / military &amp; athletic cohorts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Populations with high, sustained wrist loading show a higher incidence, implicating repetitive mechanical stress on periarticular tissue.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Active-duty military incidence of symptomatic dorsal wrist ganglia was 14.25/10,000 person-years vs 7.01 in civilians (about 3.18x higher after adjusting for age and sex).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pmc.ncbi.nlm.nih.gov/PMC8991698 - military vs civilian incidence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#repetitiveload  #military  #athletes  #wriststress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occupational repetitive strain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Typists, IT professionals, tailors, dentists, musicians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Prolonged, repetitive wrist flexion-extension and gripping cause chronic irritation of the joint capsule and tendon sheaths; chronic irritation is thought to make fibroblasts produce mucin.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irritation may cause fibroblasts to produce the mucin that forms the cyst - a mechanism linking repetitive hand-intensive work to ganglion formation.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emedicine.medscape.com - ganglion cyst (etiology)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#repetitivestrain  #keyboard  #gripping  #microtrauma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Sports / high wrist loading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Gymnasts, racquet-sport &amp; climbing athletes, weightlifters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Sports that repeatedly load the wrist in extension (gymnastics, tennis, climbing, weight-training) subject the scapholunate region to cumulative microtrauma, a recognised route to dorsal wrist ganglia. No fixed threshold is established.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#sports  #gymnastics  #weightlifting  #wristextension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awaiting or after cyst surgery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has no established causal role in ganglion formation, but it impairs microvascular wound healing and raises the risk of post-excision wound complications and recurrence, so cessation is advised peri-operatively.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#woundhealing  #surgicalrisk  #nocausallink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There is no established association between alcohol intake and ganglion cysts; relevance is limited to general peri-operative and connective-tissue health rather than causation.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#noassociation  #perioperative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weight is not a proven risk factor for ganglion formation; obesity is relevant mainly because it can raise anaesthetic and surgical risk if excision is undertaken.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#surgicalrisk  #nocausallink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specific diet causes or prevents ganglia. Adequate protein and vitamin C support collagen and connective-tissue integrity and aid wound healing after any excision, but there is no evidence a particular diet alters cyst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  #collagen  #vitaminC  #noevidence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Joint hypermobility / connective-tissue laxity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ligamentous hyperlaxity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Generalized ligamentous laxity is associated with dorsal wrist ganglia, presumably because lax capsular tissue is more prone to synovial herniation and mucoid degeneration; family clustering of hypermobility may explain some familial cases.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Dorsal wrist ganglia have been shown to be associated with ligamentous hyperlaxity.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- ligamentous hyperlaxity &amp; dorsal wrist ganglions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#hypermobility  #ligamentlaxity  #Beighton  #connectivetissue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Osteoarthritis (DIP joint)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with DIP osteoarthritis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Osteophytes and cartilage breakdown at the distal interphalangeal joint generate the mucin that forms a digital mucous cyst; the cyst is effectively a marker of underlying DIP osteoarthritis and may deform the overlying nail.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Digital mucous cysts originate from the dorsal DIP joint and are frequently associated with underlying DIP-joint osteoarthritis; women are affected ~3x more often.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ncbi.nlm.nih.gov/books/NBK559092 - digital mucous cyst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#osteoarthritis  #mucouscyst  #Heberden  #naildeformity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Scapholunate / carpal pathology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scapholunate ligament laxity or carpal instability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70% of dorsal wrist ganglia arise from the scapholunate joint; underlying scapholunate ligament pathology or early carpal instability both predisposes to the cyst and influences its recurrence.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Dorsal carpal ganglia (~70% of wrist ganglia) originate from the scapholunate articulation.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orthobullets.com - ganglion cysts (origin)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#scapholunate  #carpalinstability  #dorsalwrist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arthritis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Rheumatoid arthritis &amp; inflammatory joint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synovitis and tenosynovitis in rheumatoid and other inflammatory arthritides produce synovial cysts and ganglion-like swellings and enter the differential of a wrist/hand mass; coexisting inflammatory disease alters management.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#rheumatoidarthritis  #synovitis  #tenosynovitis  #differential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wrist trauma / arthroscopy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Post-injury or post-arthroscopy wrists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discrete wrist injury or an arthroscopic procedure can be followed by ganglion formation, likely via capsular disruption and altered fluid dynamics.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Ganglion cyst formation has been documented as an outcome after wrist arthroscopy in a large retrospective cohort.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pmc.ncbi.nlm.nih.gov/PMC9112726 - ganglion after wrist arthroscopy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#posttraumatic  #arthroscopy  #capsulardefect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Repetitive, high-load wrist activity (occupational or sporting) and generalized joint hyperlaxity are associated with dorsal wrist ganglia; active-duty military and athletic populations show a markedly higher incidence than sedentary civilians.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dietary factor is known to cause or prevent ganglia; adequate protein and vitamin C support connective-tissue integrity and post-operative wound healing only.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association between sleep duration or quality and ganglion formation; sustained wrist flexion during sleep may transiently aggravate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does not cause ganglia but impairs microvascular wound healing and increases post-excision complications and recurrence, so peri-operative cessation is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link between alcohol consumption and ganglion cysts; relevance is confined to general peri-operative fitness.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Ganglia frequently present because of cosmetic concern or anxiety about a lump rather than pain; reassurance about the benign nature reduces distress.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status has no demonstrated relationship with ganglion formation or resolution.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association between caffeine intake and ganglion cysts has been described.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Basic skin and wound hygiene is relevant after aspiration or excision to prevent secondary infection, and over a ruptured mucous cyst to prevent septic arthritis.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microtrauma, sustained wrist flexion-extension, gripping tasks, and antecedent wrist injury or arthroscopy can provoke or enlarge a ganglion.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non-neutral wrist postures during keyboard or manual work load the periarticular tissue; ergonomic, neutral-wrist positioning with micro-breaks is advised.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Weekly repetitive / loaded wrist activity (hours)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Typists, tailors, gymnasts, weightlifters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Task variation with regular micro-breaks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daily repetitive wrist loading without breaks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wrist microtrauma is linked to dorsal wrist ganglia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Generalized joint hypermobility (Beighton score, /9)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connective-tissue laxity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 / 9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4 / 9 (generalized hypermobility)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Ligamentous hyperlaxity is associated with dorsal wrist ganglia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https://www.sciencedirect.com/science/article/abs/pii/S0363502313011775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Grip strength vs contralateral hand (dynamometer)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/ large or volar ganglia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Symmetrical, age/sex-appropriate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Measurable weakness vs opposite hand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Weakness suggests a sizeable or nerve-compressing cyst warranting review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 diameter (mm, clinical / ultrasound)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 wrist/hand swelling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palpable cyst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Enlarging cyst or rapid change; symptomatic size (often &gt; 15-20 mm)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series recorded cyst sizes of 10-32 mm; rapid change warrants imaging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https://ajmsjournal.info/index.php/AJMS/article/download/706/301/2620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Antecedent wrist trauma or arthroscopy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Post-injury / post-operative wrists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wrist injury or arthroscopic procedure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Capsular disruption can be followed by ganglion formation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https://pmc.ncbi.nlm.nih.gov/articles/PMC9112726/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non-neutral wrist posture at work (min/hour)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Keyboard &amp; manual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neutral-wrist micro-breaks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sustained wrist flexion/extension or deviation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Ergonomic neutral positioning reduces periarticular loading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considering / after excision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wound healing and raises surgical complication/recurrence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score (VAS 0-10) and cosmetic distress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presenting with a lump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 0, no distress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 &gt;= 4 or significant cosmetic concern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or cosmetic distress, not size alone, usually drives intervention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Cystic vs solid; wall &amp; Doppler flow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High-resolution ultrasonography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discrete cystic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Well-defined an-echoic/hypoechoic cyst; no internal Doppler flow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 fluid-filled cyst and excludes a solid tumour or vascular aneurysm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Volar wrist swellings, atypical or pulsatile lumps, uncertain diagnosis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Doppler is essential over the volar radial wrist before aspiration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Fluid signal &amp; stalk to joint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wrist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cyst / normal marrow &amp; soft tissue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Homogeneous T2-hyperintense lesion with a stalk to the joint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occult/deep ganglia and characterises atypical lesions (reported accuracy ~95%)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Occult dorsal wrist pain, deep or atypical masses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Problem-solving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Reserved for occult, deep, or diagnostically uncertain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Procedure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Aspirated fluid character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needle aspiration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applicable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Clear, viscous, gelatinous mucin (jelly-like)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Aspiration of thick clear mucin confirms a ganglion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Accessible dorsal/volar cysts (avoid over pulsatile lesions)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/ 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Recurrence after aspiration is high (~59%)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&amp; joint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radiograph (hand/wrist)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bones &amp; joints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DIP osteoarthritis (mucous cyst) or a lucent intraosseous lesion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Usually normal; documents associated osteoarthritis or excludes bony 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Digital mucous cysts, older patients, atypical firm masses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Cannot show the cyst itself but reveals associated joint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 wall &amp; contents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Histology of excised specimen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applicable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Mucin-filled pseudocyst; compressed collagen wall with no true epithelial/synovial lining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confirmation and exclusion of a solid/neoplastic lesion after excision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Excised or atypical/recurrent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benign nature histologically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Presenting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Painless lump, size fluctuation, cosmetic concern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Well-defined swelling that waxes and wanes with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history of a benign ganglion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adults, women, hand-intensive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Cosmetic concern is the commonest reason for presentation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Activity &amp; injury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Repetitive wrist use, sport, prior trauma/arthroscopy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Repetitive loading or antecedent wrist injury/surgery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mechanical provoking factors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Typists, athletes, post-operative wrists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Contributory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activity modification advice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 &amp; 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Smooth, firm, well-defined, mobile subcutaneous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Firm cystic swelling fixed to deep tissue but mobile under skin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physical signs of a ganglion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Dorsal or volar wrist, base of finger, dorsal DIP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site, size, tenderness and relation to tendons/joints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Transillumination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Light transmission through the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Solid mass does not transilluminate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Fluid-filled cyst transilluminates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bedside discriminator of cystic vs solid lesion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superficial hand/wrist lump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transillumination strongly supports a ganglion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Neurovascular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Nerve compression &amp; vascular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Tinel sign, paresthesia, Allen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sensation; patent radial &amp; ulnar arteries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Paresthesia/weakness (nerve compression); relevant radial artery proximity on Allen test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nerve compression and vascular risk before intervention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Volar/ulnar-sided cysts, symptomatic paresthesia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Allen test/Doppler mandatory before any volar radial procedure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Joint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Associated joint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DIP Heberden nodes/OA, wrist range of motion, grip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OA, full ROM, normal grip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DIP osteoarthritis/nail groove; reduced ROM or grip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associated osteoarthritis and functional impact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Older adults, mucous cysts, large cysts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Mucous cyst signals underlying DIP osteoarthritis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Visible or palpable lump near a joint/tendon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rounded swelling, usually on the back or front of the wrist or at the base of a finger.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Fluctuation in size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cyst often enlarges with wrist activity and shrinks with rest, and may disappear and recur.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Cosmetic concern / worry about a lump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reason patients seek care, often more than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Aching pain or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 ache aggravated by wrist movement or loading, especially with dorsal or occult ganglia.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Weakness of grip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Larger or volar cysts can reduce grip strength and hand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Restricted wrist or finger movement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bulky cyst may mechanically limit range of motion.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Numbness, tingling or paresthesia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Occurs when a volar or ulnar-sided cyst compresses the median or ulnar nerve.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Nail groove or ridging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digital mucous cyst pressing on the nail matrix produces a longitudinal groove in the nail.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collapse / discharge of the lump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cyst may spontaneously rupture, decompress, or leak clear jelly-like fluid.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Night or rest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Occult dorsal ganglia may cause pain even at rest or at night.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Smooth, firm, well-circumscribed subcutaneous swelling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ganglion morphology, usually 0.5-3 cm, adjacent to a joint or tendon sheath.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transillumination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Light passes through the fluid-filled cyst, distinguishing it from a solid mass.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Tense / fluctuant cystic feel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cyst feels tense-cystic and may be mildly compressible.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Mobile over skin, fixed to deep tissue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Tethered to the underlying capsule/tendon but freely mobile beneath the skin.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Dorsal wrist location over the scapholunate interval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Commonest site (~60-70%); most prominent with the wrist flexed.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grip strength on dynamometry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weakness with large or symptomatic cysts.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Tinel sign / sensory deficit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median or ulnar nerve compression by a volar or Guyon-canal cyst.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DIP Heberden nodes with nail deformity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a digital mucous cyst and signals DIP osteoarthritis.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Localized dorsal tenderness without a visible lump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an occult dorsal ganglion, confirmed on ultrasound or MRI.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pain and tenderness aggravated by wrist 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Cosmetic deformity / visible lump causing distress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Fluctuation and recurrence of the swelling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Mechanical restriction of wrist or finger movement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effects of the cyst itself; usually benign and often the only manifestations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nerve compression (median, ulnar, or posterior interosseous) with paresthesia and weakness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grip strength and impaired hand/occupational 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Nail-plate grooving or deformity from a digital mucous cyst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Spontaneous rupture with clear mucin discharge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infection or, over a mucous cyst, septic arthritis of the DIP joint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cyst enlargement, pressure on adjacent structures, or breach of the skin/joint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Recurrence after aspiration (~59%) or after open excision (~10-21%)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Surgical complications: scar, stiffness, painful neuroma, radial artery injury (volar cysts), residual wrist weakness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Complex regional pain syndrome after wrist surgery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 or persistent functional limitation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nail deformity or DIP joint destruction from a longstanding/infected mucous cyst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Largely irreversible or treatment-related outcomes of intervention or longstanding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Digital interphalangeal (DIP) osteoarthritis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Osteophytes and cartilage degeneration at the DIP joint generate the mucin of a digital mucous cyst; the cyst is a marker of underlying osteoarthritis and may deform the nail.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nerve compression (carpal / Guyon canal)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volar or ulnar-sided ganglion can compress the median or ulnar nerve, producing paresthesia and weakness that alters treatment urgency; nerve compression is a less common but important consequence.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Scapholunate ligament pathology / carpal instability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70% of dorsal wrist ganglia arise from the scapholunate joint; coexisting ligament laxity or instability shares mechanism and raises recurrence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Rheumatoid &amp; inflammatory 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synovitis and tenosynovitis produce synovial cysts and ganglion-like swellings and enter the differential of a hand/wrist mass.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Generalized joint hypermobility / ligamentous laxity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Connective-tissue laxity predisposes to synovial herniation and mucoid degeneration and is associated with dorsal wrist ganglia.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Cosmetic-related anxiety / health worry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Concern about a visible lump, rather than pain, is the dominant driver of presentation and shapes shared decision-making.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~80.7% (cosmetic presentation, Indian series)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Explain that a ganglion is a benign, non-cancerous fluid-filled cyst that often needs no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that many cysts fluctuate and a substantial proportion resolve on their own - especially in children (about 63% resolve spontaneously).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Discourage the old practice of striking the cyst (the 'Bible bump' remedy); it is painful, ineffective, and prone to recurrence and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Advise seeking review for persistent pain, rapid growth, numbness/tingling, weakness, or nail deformity.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realistic expectations that aspiration frequently recurs (~59%) whereas surgery has lower but non-zero recurrence and its own risks.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a ganglion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affected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Hand-intensive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neutral-wrist ergonomics at the keyboard and workstation, with wrist-supportive positioning.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regular micro-breaks during repetitive gripping or typing tasks to reduce cumulative wrist strain.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Vary tasks and avoid prolonged, sustained wrist flexion/extension where possible.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 up and progress wrist loading gradually in gymnastics, racquet sports, climbing and weight-training.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Typists / IT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Tailors and manual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with high wrist load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Modify or temporarily reduce aggravating repetitive wrist activities during symptomatic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 short period of wrist splinting to rest a painful cyst and limit size fluctuation.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wrist and forearm stretching and strengthening once acute pain settles to restore grip.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 to sport progressively, avoiding sudden increases in loaded wrist extension.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ganglion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Workers with wrist-loading jobs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balanced diet; no specific food is known to cause or prevent ganglia.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vitamin C to support collagen and connective-tissue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overall nutrition before any planned excision to aid wound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awaiting cyst excision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sleeping with the wrist held in sustained flexion, which can aggravate a dorsal cyst.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light night wrist splint if morning wrist discomfort is troublesome.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dorsal wrist ganglion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before any planned cyst excision to improve microvascular wound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smoking does not cause the cyst but raises post-operative complication and recurrence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if surgery is being considered.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considering surgery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safe limits; there is no direct link with ganglion 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intake around the time of any procedure to support healing and reduce anaesthetic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clear reassurance about the benign nature of the cyst to reduce cancer-related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cosmetic concern with balanced information on the pros and cons of intervention.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shared decision-making, since watchful waiting is a legitimate option for painless cysts.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Signpost to support if health anxiety about the lump is persistent.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anxious about a lump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Cosmetically concerned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8991698/" TargetMode="External"/><Relationship Id="rId10" Type="http://schemas.openxmlformats.org/officeDocument/2006/relationships/hyperlink" Target="https://nemours.elsevierpure.com/en/publications/natural-history-of-pediatric-hand-and-wrist-ganglion-cysts-longit/" TargetMode="External"/><Relationship Id="rId11" Type="http://schemas.openxmlformats.org/officeDocument/2006/relationships/hyperlink" Target="https://emedicine.medscape.com/article/1243525-overview" TargetMode="External"/><Relationship Id="rId12" Type="http://schemas.openxmlformats.org/officeDocument/2006/relationships/hyperlink" Target="https://ajmsjournal.info/index.php/AJMS/article/download/706/301/2620" TargetMode="External"/><Relationship Id="rId13" Type="http://schemas.openxmlformats.org/officeDocument/2006/relationships/hyperlink" Target="https://emedicine.medscape.com/article/1243454-overview" TargetMode="External"/><Relationship Id="rId14" Type="http://schemas.openxmlformats.org/officeDocument/2006/relationships/hyperlink" Target="https://www.sciencedirect.com/science/article/abs/pii/S0363502313011775" TargetMode="External"/><Relationship Id="rId15" Type="http://schemas.openxmlformats.org/officeDocument/2006/relationships/hyperlink" Target="https://www.ncbi.nlm.nih.gov/books/NBK559092/" TargetMode="External"/><Relationship Id="rId16" Type="http://schemas.openxmlformats.org/officeDocument/2006/relationships/hyperlink" Target="https://www.orthobullets.com/hand/6086/ganglion-cysts" TargetMode="External"/><Relationship Id="rId17" Type="http://schemas.openxmlformats.org/officeDocument/2006/relationships/hyperlink" Target="https://pmc.ncbi.nlm.nih.gov/articles/PMC91127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