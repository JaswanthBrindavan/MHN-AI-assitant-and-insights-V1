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Post-COVID Condition / Long COVID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Long COVID, Post-acute sequelae of SARS-CoV-2 infection (PASC), Post-COVID-19 syndrome, Long-haul COVID, Chronic COVID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Post-COVID condition (Long COVID) occurs in individuals with a history of probable or confirmed SARS-CoV-2 infection, usually beginning within 3 months of the onset of COVID-19, with symptoms that last for at least 2 months and cannot be explained by an alternative diagnosis. It is a heterogeneous, multi-system syndrome; fatigue, breathlessness and cognitive dysfunction (“brain fog”) are the most common features and generally impair everyday functioning. Symptoms may be new-onset after initial recovery or persist from the acute illness, and characteristically fluctuate or relapse over time.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The WHO estimates that approximately 10–20% of people experience mid- and long-term effects after recovering from acute COVID-19. In India, an ICMR-coordinated multicentric study across eight tertiary-care centres found post-COVID sequelae in 30.3% of recovered healthcare workers, while a community survey in rural Haryana reported long-COVID symptoms in 23% of infected adults — higher in women (28.7%) than men (17.7%). Pooled global prospective-cohort data place long-COVID prevalence at about 18% of survivors followed for six months or more.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Long COVID is a clinical diagnosis; there is no single confirmatory test. It is made on the WHO/NICE criteria after excluding alternative or complicating conditions: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history of probable or laboratory-confirmed SARS-CoV-2 infection;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symptoms usually developing within 3 months of the acute COVID-19 onset;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symptoms persisting for at least 2 months (WHO); NICE defines post-COVID-19 syndrome as signs and symptoms that continue for 12 weeks or more;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symptoms that cannot be explained by an alternative diagnosis;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one or more multi-system symptoms (commonly fatigue, breathlessness, cognitive dysfunction) that impact everyday functioning and may fluctuate or relapse;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targeted investigations (bloods, ECG, SpO2/exertional testing, lung function, imaging, orthostatic assessment) used to exclude organ-specific disease rather than to “confirm” long COVID.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Following NICE, COVID-19 illness is classified by the duration of symptoms, with WHO providing a parallel case definition for the post-acute phase: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Acute COVID-19 – signs and symptoms of COVID-19 for up to 4 weeks from onset;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Ongoing symptomatic COVID-19 – signs and symptoms present from 4 to 12 weeks after onset;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Post-COVID-19 syndrome (NICE) – signs and symptoms that develop during or after COVID-19, continue for 12 weeks or more, and are not explained by an alternative diagnosis; the WHO “post COVID-19 condition” requires symptoms present ≥ 3 months from onset and lasting ≥ 2 months;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Clinically, long COVID is further described by dominant phenotype clusters – a fatigue / post-exertional-malaise (ME/CFS-like) cluster, a cardiopulmonary / dyspnoea cluster, an autonomic (dysautonomia / POTS) cluster, a neuropsychiatric / cognitive cluster, and a multi-organ cluster – which frequently overlap in the same patient.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Immune dysregulation &amp; persistent inflammation: Sustained innate/adaptive immune activation and elevated inflammatory markers correlate with symptom persistence after the acute infection clears.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Viral persistence: Residual SARS-CoV-2 antigen or RNA in tissue reservoirs (e.g., gut) may continually stimulate the immune system and drive ongoing symptoms.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Autoimmunity / autoantibodies: Molecular mimicry and functional autoantibodies (including against G-protein-coupled and adrenergic receptors) are implicated, alongside a female predominance.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Endothelial dysfunction &amp; microclots: Endotheliitis, microvascular injury and persistent fibrin-amyloid microclots impair tissue oxygen delivery and promote a pro-thrombotic state.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Autonomic nervous system dysfunction: Dysautonomia (including POTS) produces exercise intolerance, palpitations, dizziness and “brain fog” out of proportion to structural damage.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Herpesvirus reactivation: Epstein–Barr virus (and other latent virus) reactivation is associated with fatigue-predominant long COVID.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Acute-illness severity &amp; host factors: Severe or hospitalised acute COVID-19, female sex, older age and pre-existing comorbidity (hypertension, asthma, diabetes, obesity) raise the risk.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(working-age)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form the bulk of infections and of long-COVID caseload; persistent fatigue, dyspnoea and brain fog directly reduce work capacity and productivity.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ICMR multicentric study of healthcare workers (mean age 31.5 years) found post-COVID sequelae in 30.3%, most commonly fatigue (11.5%) and insomnia (8.5%).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lansea (Lancet Reg Health SE Asia) — ICMR HCW sequelae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#longcovid  #PASC  #fatigue  #workingage  #productivityloss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have more severe acute disease, greater comorbidity and slower recovery, translating into worse health-related quality of life and higher disability.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meta-analysis, adults ≥ 60 years had ~1.8-fold higher odds of poor post-COVID health-related quality of life (pooled OR 1.83, 95% CI 1.43–2.35).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wjgnet (World J Virol) — India HRQoL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#frailty  #HRQoL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consistently more likely to develop long COVID, plausibly through sex-based immune and autoantibody differences, despite men having more severe acute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Indian women reported long-COVID symptoms far more often than men (28.7% vs 17.7%); pooled cohort data give a female odds ratio of 1.52 (95% CI 1.25–1.92).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ijcm (Indian J Community Med) — rural Haryana survey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#autoantibodies  #immunesex  #higherrisk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education / lower income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education and income limit early rest, timely care and rehabilitation, and are associated with a higher long-COVID burden and worse functional recovery.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rural north India, lower education independently raised long-COVID risk (OR 4.46, 95% CI 1.47–13.78).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ijcm (Indian J Community Med) — determinants of LCS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#socioeconomic  #healthequity  #accesstocare  #rehabilitation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Ethnicity/Region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/ South Asian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recorded &gt; 40 million confirmed infections, leaving a very large population exposed to post-COVID sequelae; high background rates of diabetes and cardiometabolic disease amplify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Across eight Indian tertiary centres, 30.3% of recovered adults had post-COVID sequelae; moderate-to-severe acute illness raised the odds 6.5-fold.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lansea (Lancet Reg Health SE Asia) — India multicentric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#southasian  #cardiometabolic  #largecohort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/ under-served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communities face under-recognition and under-reporting of long COVID because most evidence comes from urban hospitals; symptoms are often normalised or untreated.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community survey in rural Jhajjar (Haryana) found long-COVID symptoms in 23% of infected adults, with weakness (33.4%), weight loss and memory problems (14.3% each) most reported.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ijcm (Indian J Community Med) — rural community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#underdiagnosis  #communityhealth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/ sedentary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inactivity after acute illness causes cardiorespiratory and muscular deconditioning that mimics and worsens exercise intolerance; however, in patients with post-exertional malaise, over-exertion itself triggers relapses, so activity must be paced.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intolerance and post-exertional symptom exacerbation are core features; graded activity must be titrated to avoid crashes rather than pushed to tolerance.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#deconditioning  #PEM  #pacing  #exerciseintolerance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&amp; former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smoking amplifies endothelial injury and airway damage and predisposes to more severe acute COVID-19, which is itself the strongest driver of persistent sequelae.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acute infection is a leading predictor of long COVID (prior hospitalisation OR 2.35); smoking compounds vascular and pulmonary injury.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biomedicines — prevalence &amp; risk-factor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#endothelial  #severeCOVID  #lunginjury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impairs immune recovery and sleep quality and worsens fatigue; many long-COVID patients also develop new alcohol intolerance that flares symptoms.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New-onset alcohol intolerance and alcohol-triggered symptom flares are frequently reported; alcohol independently degrades sleep and fatigue recovery.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#alcoholintolerance  #sleep  #fatigue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Low-protein / micronutrient-poor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Inadequate protein and micronutrient (vitamin D, B12, iron, zinc) intake — common in cereal-dominant Indian diets — impairs muscle recovery and immune resolution after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protein and correction of deficiencies support convalescence; anti-inflammatory, nutrient-dense diets are advised, though direct trial evidence in long COVID is limited.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#nutrition  #protein  #micronutrients  #recovery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predisposition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/ connective-tissue predisposition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personal or family history of autoimmune and connective-tissue disease, allergy and certain autoantibodies is associated with a higher likelihood of developing long COVID.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Documented risk factors include female sex, type 2 diabetes, EBV reactivation, specific autoantibodies and connective-tissue disorders.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— Long COVID: findings &amp; mechanisms (2023)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#autoimmunity  #autoantibodies  #connectivetissue  #genetics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/ hospitalised acute COVID-19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 / hospitalised survivors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severity of acute COVID-19 is the strongest determinant of persistent sequelae, reflecting greater organ injury, immobilisation and post-intensive-care syndrome.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COVID affects 50–70% of hospitalised versus 10–30% of non-hospitalised cases; prior hospitalisation roughly doubles the odds (OR 2.35).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— hospitalised vs non-hospitalised rates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#hospitalised  #ICU  #PICS  #severeacute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worsens acute severity and vascular/immune dysfunction; COVID-19 in turn unmasks or accelerates dysglycaemia, creating a bidirectional cardiometabolic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new-onset diabetes after COVID-19 is ~8.3% (T2DM ~8.9%), and T2DM is an established risk factor for long COVID.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dom (Diabetes Obes Metab) — new-onset diabetes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#dysglycaemia  #cardiometabolic  #insulinresistance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respiratory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/ COPD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Pre-existing airway disease compounds post-COVID dyspnoea and reduced diffusion capacity and predicts a higher risk of persistent sequelae.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ICMR healthcare-worker cohort, comorbidity — especially hypertension and asthma — independently predicted post-COVID sequelae.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lansea (Lancet Reg Health SE Asia) — comorbidity predictors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#asthma  #COPD  #dyspnoea  #DLCO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hypertension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reflects endothelial and cardiovascular vulnerability that predisposes to persistent cardiopulmonary symptoms and post-COVID cardiac sequelae.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was among the comorbidities predicting post-COVID sequelae in Indian cohorts, and features prominently among new/ongoing diagnoses after hospitalisation.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wjccm (World J Crit Care Med) — Western India cohort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#endothelial  #cardiovascular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Pre-existing mental illness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/ depression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mood and anxiety disorders both increase reporting of persistent symptoms and are worsened by long COVID through neuro-inflammatory and psychosocial pathways (bidirectional).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post-COVID anxiety (~17%), cognitive impairment (~15%) and depression (~11%) are among the most common sequelae in pooled cohort data.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jpm (J Psychiatr Ment Health Nurs) — psychological sequelae meta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#anxiety  #depression  #neuroinflammation  #mentalhealth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Adiposity sustains a pro-inflammatory, pro-thrombotic state and reduces respiratory reserve, increasing both acute severity and the likelihood of lingering symptoms.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contributes to more severe acute COVID-19 and to the inflammatory milieu linked with symptom persistence.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#inflammation  #adiposity  #respiratoryreserve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Deconditioning worsens exercise intolerance, yet a large subgroup has post-exertional malaise in which over-exertion triggers relapses; activity must be paced within an “energy envelope” rather than pushed. Structured, symptom-titrated rehabilitation helps dyspnoea-dominant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protein, correction of vitamin D/B12/iron deficiencies and anti-inflammatory, nutrient-dense diets support convalescence, though direct trial evidence specific to long COVID remains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disturbance and non-restorative sleep are among the most common sequelae (~14%) and amplify fatigue and cognitive dysfunction; sleep optimisation is a core management target.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aggravates endothelial and airway injury and predisposes to severe acute COVID-19, the strongest driver of persistent sequelae; cessation is advised.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degrades sleep and fatigue recovery; new-onset alcohol intolerance is frequently reported in long COVID, and drinking can trigger symptom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(~17%), depression (~11%) and cognitive impairment (~15%) are common and bidirectionally linked to fatigue and physical symptom burden through neuro-inflammatory pathways.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fluid (2–3 L/day) and liberalised salt intake are first-line non-pharmacological measures for orthostatic intolerance / POTS, which affects a substantial minority of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can worsen palpitations, tachycardia and sleep in patients with dysautonomia; moderation is advised, though evidence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hygiene, masking and vaccination reduce re-infection; repeated SARS-CoV-2 infections compound the cumulative risk of long COVID.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or cognitive over-exertion, acute stress, intercurrent infection and re-infection can provoke post-exertional crashes and symptom relapses.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Upright posture provokes symptoms in orthostatic intolerance / POTS (tachycardia, dizziness, brain fog); recumbency, compression garments and counter-manoeuvres relieve them.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Post-exertional malaise (DSQ-PEM / symptom diary)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Fatigue-dominant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symptom crash 12–72 h after activity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worsening of fatigue/cognition after exertion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Presence of PEM contraindicates pushed graded exercise; pace within the energy envelope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Exertional SpO2 (1-min sit-to-stand / 40-step test)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Dyspnoea-dominant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SpO2 ≥ 95% and drop &lt; 3%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Desaturation ≥ 4% or SpO2 &lt; 94% on exertion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Screens for cardiopulmonary limitation before rehabilitation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Active-stand / NASA lean test heart-rate rise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Dizziness/palpitation cluster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HR rise &lt; 30 bpm over 10 min standing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HR rise ≥ 30 bpm (≥ 40 in adolescents) without hypotension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Bedside screen for POTS; dysautonomia is highly prevalent in long COVID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https://doi.org/10.3121/cmr.2025.2054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&amp; sodium intake (dysautonomia)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Orthostatic-intolerance / POTS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2–3 L fluid/day; liberal salt if not hypertensive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 L/day or salt restriction worsening symptoms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First-line non-drug measure for orthostatic intolerance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quantity &amp; quality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 restorative sleep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 or non-restorative sleep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amplifies fatigue and brain fog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/ GAD-7 scores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&lt; 5 and GAD-7 &lt; 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≥ 10 or GAD-7 ≥ 10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Screens for treatable depression/anxiety that worsen recovery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https://doi.org/10.1111/jpm.70139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worsens vascular/pulmonary sequelae and acute severity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Dysautonomia / insomnia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mg/day, none after midday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Palpitations, tremor or insomnia with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 aggravate tachycardia and sleep disruption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Fatigue severity (FSS / Chalder Fatigue Scale)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Low/normal fatigue score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high fatigue score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Tracks the dominant long-COVID symptom over time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 + ferritin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Anaemia, lymphopenia or raised ferritin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anaemia as a cause of fatigue; ferritin reflects residual inflammation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Fatigue-dominant, post-hospitalised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interpret with clinical picture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C-reactive protein (CRP)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 mg/L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Persistently 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Ongoing systemic inflammation; correlates with symptom persistence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Fatigue-dominant, post-hospitalised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inflammatory markers linked to symptom persistence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D-dimer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0.5 µg/mL FEU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micro-/macro-thrombosis; helps exclude pulmonary embolism in new dyspnoea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Dyspnoea/chest-pain cluster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Exclusionary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Endothelial injury and microclots are implicated in pathogenesis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Endocrine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≥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new-onset or worsened diabetes after COVID-19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diabetic/obese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Pooled new-onset diabetes ~8.3% after COVID-19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Endocrine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0.4–4.0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or suppressed TSH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thyroid dysfunction as a treatable cause of fatigue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Fatigue-dominant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Exclusionary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Post-viral thyroiditis can occur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hs-Troponin / NT-proBNP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assay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myocardial injury or strain in palpitations, chest pain or breathlessness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Cardiopulmonary cluster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COVID-19 recovery raises new heart-failure risk (aHR 1.35)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Pulmonary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 + diffusion capacity (DLCO)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Pulmonary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DLCO ≥ 80% predicted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DLCO / restrictive pattern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Diffusion impairment is the commonest lung abnormality and tracks recovery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Dyspnoea-dominant, post-hospitalised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for dyspnoea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DLCO impairment ~42% at 6 months improving to ~35% by 36 months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HRCT chest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residual parenchymal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Ground-glass opacities / fibrotic bands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post-COVID interstitial changes and fibrosis in persistent dyspnoea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Post-hospitalised, severe acute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Reserve for abnormal PFT or persistent hypoxaemia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Infection &amp; symptom timeline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Probable/confirmed SARS-CoV-2 with symptoms ≥ 3 months / persisting ≥ 2 months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Full recovery within 4 weeks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persisting ≥ 12 weeks not otherwise explained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the WHO/NICE case definition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long COVID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Diagnosis of exclusion; document acute severity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Fatigue, breathlessness, cognitive dysfunction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impairing daily 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Cardinal, most common long-COVID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 up to 67.6% in Indian cohorts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Post-exertional malaise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Delayed symptom worsening after exertion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delayed crash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exacerbation 12–72 h post-activity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ME/CFS-like phenotype; guides pacing not pushed exercise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Fatigue-dominant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Management-defining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 to avoid harm from graded exercise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Orthostatic vitals (active-stand / NASA lean test)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 and BP supine vs standing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 rise &lt; 30 bpm, no significant BP fall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 rise ≥ 30 bpm (POTS) or BP fall ≥ 20/10 mmHg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dysautonomia/POTS and orthostatic hypotension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Dizziness/palpitation cluster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Dysautonomia is highly prevalent in long COVID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Exertional oxygenation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SpO2 before/after 1-min sit-to-stand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significant desaturation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Desaturation ≥ 4% or SpO2 &lt; 94%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cardiopulmonary limitation and exercise-induced hypoxaemia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Dyspnoea-dominant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 bedside/clinic test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tools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Mental-health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PHQ-9 / GAD-7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Scores &lt; 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PHQ-9 ≥ 10 or GAD-7 ≥ 10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treatable depression/anxiety that worsen symptom burden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Neuropsychiatric cluster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health; 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Anxiety ~17%, depression ~11% in pooled data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tools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Cognitive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MoCA / bedside cognitive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MoCA ≥ 26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Deficits in attention/memory/executive 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Objectifies “brain fog” and tracks recovery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Cognitive cluster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may persist 2+ years after onset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status &amp; quality of life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ADLs, return-to-work, EQ-5D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function restored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HRQoL / inability to work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disability and monitors rehabilitation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Pooled EQ-5D-5L utility ~0.83 in Indian studies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low energy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most frequent symptom (up to ~68% in Indian cohorts); often disproportionate to activity and unrefreshed by rest.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Post-exertional malaise (PEM)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worsening of fatigue and other symptoms 12–72 h after physical or cognitive exertion; hallmark of the ME/CFS-like phenotype.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/ dyspnoea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Exertional breathlessness (~43%) from deconditioning, reduced diffusion capacity or dysfunctional breathing.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Cognitive dysfunction (“brain fog”)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attention, memory and processing speed (~40%); may persist for years after onset.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Myalgia / arthralgia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muscle and joint pain (~35%) without objective arthritis in most cases.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/ insomnia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Non-restorative or fragmented sleep that amplifies fatigue and cognitive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or new-pattern headaches, often with cognitive and autonomic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Palpitations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Awareness of rapid or irregular heartbeat, frequently reflecting dysautonomia/POTS.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pain / tightness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Non-cardiac or, less often, related to myocardial or pericardial involvement; warrants cardiac evaluation.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Dizziness / orthostatic intolerance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Light-headedness on standing, often with tachycardia — suggests POTS/dysautonomia.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Anosmia / parosmia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loss or distortion of smell (and taste) after the acute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mood / anxiety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anxiety (~17%) or depression (~11%), bidirectionally linked with physical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Hair loss (telogen effluvium)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shedding weeks to months after infection; usually self-limiting.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Syncope / severe autonomic dysfunction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fainting from marked dysautonomia; needs specialist autonomic assessment.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Resting or postural 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resting heart rate or HR rise ≥ 30 bpm on active standing (POTS) without compensatory hypotension.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Exertional oxygen desaturation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SpO2 fall ≥ 4% or &lt; 94% on a 1-minute sit-to-stand or 40-step test — cardiopulmonary limitation.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diffusion capacity (DLCO)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Commonest lung-function abnormality on PFT; ~42% at 6 months, improving over time.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Objective cognitive deficits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MoCA / attention and executive scores corroborating reported brain fog.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Orthostatic blood-pressure changes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 ≥ 20/10 mmHg on standing (orthostatic hypotension) or exaggerated HR response.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heart-rate variability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marker abnormal in a majority of dysautonomia-phenotype patients.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Residual chest imaging changes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Ground-glass opacities or fibrotic bands on HRCT in post-hospitalised/severe cases.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exercise capacity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Shortened 6-minute walk distance or fewer sit-to-stand repetitions than predicted.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weakness / reduced grip strength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Deconditioning or post-ICU myopathy contributing to fatigue and functional loss.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inflammatory / D-dimer markers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raised CRP, ferritin or D-dimer in a subset, reflecting ongoing inflammation/microthrombosis.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disabling fatigue and post-exertional malaise (ME/CFS-like)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dyspnoea and exercise intolerance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Cognitive impairment (“brain fog”)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dysfunction / postural orthostatic tachycardia syndrome (POTS)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persistence of core multi-system symptoms impairing daily function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diffusion capacity and post-COVID interstitial lung changes/fibrosis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Myocarditis, arrhythmia and new-onset heart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New-onset type 2 diabetes and worsened cardiometabolic control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Venous thromboembolism from a persistent pro-thrombotic state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Anxiety, depression, PTSD and insomnia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Overlap with myalgic encephalomyelitis / chronic fatigue syndrome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Organ-specific and psychiatric sequelae arising from inflammation, microvascular injury and dysautonomia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disability, job loss and reduced health-related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chronic heart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Interstitial lung disease with chronic respiratory limitation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dependence on rehabilitation and care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Economic and psychosocial burden on patients and families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long-term disabling outcomes of untreated or severe sequelae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Myalgic encephalomyelitis / chronic fatigue syndrome (ME/CFS)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large fatigue-dominant subgroup meets ME/CFS criteria with post-exertional malaise; shared post-viral mechanisms.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Dysautonomia (incl. POTS)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dysfunction underlies palpitations, dizziness and brain fog; abnormal COMPASS-31 in ~82% and POTS in ~10% of assessed long-COVID patients.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82%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anxiety is among the most common sequelae and worsens symptom perception and recovery.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~17%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Post-COVID depression is bidirectionally linked with fatigue and cognitive symptoms via neuro-inflammatory pathways.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~11%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New-onset type 2 diabetes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COVID-19 is associated with incident dysglycaemia; pooled new-onset diabetes ~8.3% (T2DM ~8.9%).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~8.9%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New-onset heart failure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COVID-19 recovery is an independent risk factor for incident heart failure (adjusted HR 1.35), even after mild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Post-COVID pulmonary fibrosis / reduced DLCO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Diffusion impairment is the commonest lung abnormality, present in up to ~42% at 6 months and improving slowly.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42%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Myocarditis / cardiovascular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Chest pain, palpitations and exercise intolerance reflect myocarditis, microvascular injury and endothelial dysfunction.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Venous thromboembolism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persistent pro-thrombotic state with endotheliitis and microclots raises thrombotic risk after COVID-19.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disorders / insomnia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Non-restorative sleep (~14%) amplifies fatigue and cognitive dysfunction and is a key treatment target.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~14%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Persistent anosmia / parosmia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Long-lasting smell loss or distortion following SARS-CoV-2 infection, affecting nutrition and mood.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COVID-19 primary and booster vaccination, which lowers the risk of severe acute disease and of developing long COVID.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re-infection through hand hygiene, ventilation and masking in high-risk settings — repeated infections add cumulative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adequately during and immediately after acute COVID-19 rather than returning to full activity too soon.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persistent red-flag symptoms (chest pain, severe breathlessness, fainting, focal neurology) and seek timely assessment.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long COVID is a real, diagnosable condition and that early pacing and review improve outcomes.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COVID-19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High-risk/comorbid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post-exertional malaise first; where PEM is present, use pacing within an “energy envelope” and avoid pushed graded exercise.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dyspnoea-dominant patients without PEM, use supervised, symptom-titrated rehabilitation with gradual progression.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exertional SpO2 and heart rate; stop activity on desaturation ≥ 4% or excessive tachycardia.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Incorporate gentle strengthening and breathing retraining to counter deconditioning and dysfunctional breathing.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 activity only when the current level is tolerated without a delayed symptom crash.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Fatigue-dominant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Dyspnoea-dominant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Post-hospitalised survivors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anti-inflammatory diet rich in vegetables, fruit, whole grains (millets, oats), pulses and adequate protein to support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common deficiencies (vitamin D, B12, iron, zinc) after testing, especially in cereal-dominant Indian diets.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hydration and, for orthostatic intolerance, liberalise fluid (2–3 L/day) and salt unless hypertensive.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ultra-processed foods, added sugar and excess salt that worsen cardiometabolic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Distribute smaller, regular meals if fatigue or post-prandial symptoms limit intake.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Undernourished/low-protein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Dysautonomia/POTS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Diabetic/obese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with a consistent sleep–wake schedule to reduce fatigue and brain fog.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sleep hygiene: fixed wind-down, dark quiet room, no screens or heavy meals before bed.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caffeine after midday and limit alcohol, both of which fragment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orthostatic symptoms and pain that disrupt sleep; consider head-of-bed elevation in dysautonomia.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sleep-disordered breathing where snoring or witnessed apnoea is present.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Fatigue-dominant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Neuropsychiatric cluster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Insomnia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vaping to reduce endothelial and airway injury and lower the risk of severe acute COVID-19.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behavioural support and pharmacotherapy (nicotine replacement) for cessation.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indoor/biomass air pollution, common respiratory irritants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Reinforce cessation at every review, as relapse is common during prolonged illness.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Former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Respiratory-cluster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 COPD/asthma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alcohol; many long-COVID patients develop new alcohol intolerance and symptom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alcohol worsens sleep, fatigue and mood and can interact with symptomatic medications.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intake within national low-risk limits and avoid binge drinking during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where alcohol is being used to cope with fatigue, pain or low mood.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Regular/heavy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Fatigue-dominant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Neuropsychiatric cluster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Alcohol-intolerant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routinely with PHQ-9/GAD-7 and treat depression, anxiety and PTSD that impair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psychological support (CBT, counselling, peer support) validating the physical basis of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Teach stress-management, breathing and mindfulness techniques to reduce autonomic symptom load.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Integrate mental-health care within multidisciplinary post-COVID rehabilitation.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social and occupational stressors, including phased return-to-work planning.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Neuropsychiatric cluster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Pre-existing mental illness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Post-ICU survivors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j.lansea.2022.100129" TargetMode="External"/><Relationship Id="rId10" Type="http://schemas.openxmlformats.org/officeDocument/2006/relationships/hyperlink" Target="https://doi.org/10.5501/wjv.v14.i4.113507" TargetMode="External"/><Relationship Id="rId11" Type="http://schemas.openxmlformats.org/officeDocument/2006/relationships/hyperlink" Target="https://doi.org/10.4103/ijcm.ijcm_645_24" TargetMode="External"/><Relationship Id="rId12" Type="http://schemas.openxmlformats.org/officeDocument/2006/relationships/hyperlink" Target="https://doi.org/10.3390/biomedicines13122859" TargetMode="External"/><Relationship Id="rId13" Type="http://schemas.openxmlformats.org/officeDocument/2006/relationships/hyperlink" Target="https://www.nature.com/articles/s41579-022-00846-2" TargetMode="External"/><Relationship Id="rId14" Type="http://schemas.openxmlformats.org/officeDocument/2006/relationships/hyperlink" Target="https://doi.org/10.1111/dom.70508" TargetMode="External"/><Relationship Id="rId15" Type="http://schemas.openxmlformats.org/officeDocument/2006/relationships/hyperlink" Target="https://doi.org/10.5492/wjccm.v15.i1.114620" TargetMode="External"/><Relationship Id="rId16" Type="http://schemas.openxmlformats.org/officeDocument/2006/relationships/hyperlink" Target="https://doi.org/10.1111/jpm.70139" TargetMode="External"/><Relationship Id="rId17" Type="http://schemas.openxmlformats.org/officeDocument/2006/relationships/hyperlink" Target="https://doi.org/10.3121/cmr.2025.20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