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Osteopenia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Low bone mass, Low bone mineral density (low BMD), Borderline bone loss, “Pre-osteoporosis”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Osteopenia is a condition of low bone mineral density (BMD) in which bone mass has fallen below the normal young-adult reference range but not yet far enough to qualify as osteoporosis. By World Health Organization criteria it is defined on a dual-energy X-ray absorptiometry (DXA) scan by a T-score between −1.0 and −2.5. It is an intermediate, usually silent stage of skeletal fragility that signals reduced bone strength and an increased long-term risk of fragility fracture and of progression to osteoporosis.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Low bone mass is very common in Indian adults and rises sharply after mid-life. Indian DEXA studies report osteopenia in roughly 36–46% of adults undergoing bone-density assessment, and an estimated 50 million Indians already had a T-score below −1.0 (osteopenia or osteoporosis) as of 2013. Because of habitually poor dietary calcium, widespread vitamin D deficiency and lower peak bone mass, Indians tend to lose bone — and sustain hip fractures — nearly a decade earlier than Western populations.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Osteopenia is diagnosed primarily on bone densitometry, interpreted together with clinical fracture-risk assessment: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dual-energy X-ray absorptiometry (DXA) T-score between −1.0 and −2.5 at the lumbar spine, femoral neck or total hip (WHO criterion for low bone mass / osteopenia);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T-score ≤ −2.5 defines osteoporosis, while ≥ −1.0 is normal; in premenopausal women, men under 50 and children a Z-score ≤ −2.0 is reported as “below the expected range for age”;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central DXA is the gold standard, with a measurement precision of about 1–2%, results expressed in g/cm² and as T- and Z-scores;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FRAX® tool is used alongside DXA to estimate the 10-year probability of hip and major osteoporotic fracture and to guide treatment thresholds;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peripheral quantitative ultrasound or quantitative CT may screen or support assessment but are not diagnostic substitutes for central DXA, and secondary causes should be excluded biochemically.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Low bone mass can be described by severity, by underlying cause and by the skeletal site involved: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WHO T-score category, bone status is graded as normal (T-score ≥ −1.0), osteopenia / low bone mass (T-score between −1.0 and −2.5) and osteoporosis (T-score ≤ −2.5); established (severe) osteoporosis additionally requires a fragility fracture;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Primary osteopenia, driven by age-related bone loss and, in women, oestrogen deficiency after menopause (postmenopausal and senile bone loss);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osteopenia, resulting from an identifiable cause such as vitamin D deficiency, hyperthyroidism or hyperparathyroidism, chronic kidney disease, malabsorption (e.g. coeliac disease), inflammatory arthritis, hypogonadism, or drugs such as long-term glucocorticoids;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site, low BMD may predominate at trabecular-rich sites (lumbar spine) or cortical sites (hip, forearm), which influences the pattern of fracture risk (vertebral versus hip / wrist).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Ageing: Bone mass peaks by the late 20s–early 30s and then declines as resorption outpaces formation, so low BMD becomes progressively more common with age.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Oestrogen / hormone deficiency: Menopause (and hypogonadism in men) accelerates bone resorption; falling oestrogen is the single strongest driver of postmenopausal bone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Low calcium and vitamin D: Chronically poor dietary calcium and widespread vitamin D deficiency impair mineralisation and provoke secondary hyperparathyroidism — a major issue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Low peak bone mass / genetics: 60–80% of bone mass is heritable; small frame, low body weight and a family history of osteoporosis leave less bone reserve to lose.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Sedentary lifestyle: Lack of weight-bearing and resistance loading removes the mechanical stimulus that maintains bone, lowering BMD; immobilisation accelerates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Tobacco and alcohol: Smoking and heavy alcohol use are directly toxic to bone cells and reduce BMD.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Secondary causes and drugs: Glucocorticoids, thyroid excess, chronic kidney disease, malabsorption and chronic inflammation accelerate bone loss.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mineral density peaks by the late 20s and then declines, so low bone mass begins silently in mid-adult life — especially where peak bone mass was low. Resorption gradually outpaces formation.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 and osteoporosis together caused an estimated 17.3 million DALYs and 459,661 deaths worldwide in 2021, with India among the countries carrying the highest age-standardised burden.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Global Health Effects of Osteopenia &amp; Osteoporosis 1990–2021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#lowbonemass  #peakbonemass  #silentboneloss  #BMD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bone loss, falling sex-hormone levels, poorer nutrition, reduced sun exposure and lower activity make low BMD almost universal in later life; roughly half of adults over 50 have osteopenia or worse.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India, hip fractures occur nearly a decade earlier than in Western populations, and an estimated 50 million Indians already had a T-score below −1.0 (osteopenia or osteoporosis) in 2013.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Epidemiology of Osteoporosis (Indian J Orthop)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#hipfracture  #fallrisk  #senileboneloss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(postmenopausal)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have lower peak bone mass and smaller bones, and the sharp fall in oestrogen at menopause accelerates resorption, making osteopenia more common and earlier in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DEXA study of 200 postmenopausal Indian women, 46% had osteopenia and a further 25% had osteoporosis.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Osteoporosis awareness &amp; DEXA in postmenopausal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#postmenopausal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Although less common than in women, male low bone mass is under-recognised and strongly tied to vitamin D and calcium deficiency, hypogonadism, smoking and alcohol.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clinically referred Indian men undergoing lumbar-spine DEXA, 36.2% had osteopenia and 35.1% osteoporosis, with vitamin D deficiency (≤20 ng/mL) in 67%.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europepmc.org — Osteoporosis in Indian Males (lumbar DEXA)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#malebonehealth  #hypogonadism  #vitaminD  #underdiagnosed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education / low socioeconomic status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education and income track with poorer calcium and protein intake, limited awareness, less screening and later diagnosis of bone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postmenopausal Indian women, low educational status, multiparity, prolonged menopausal duration and tobacco use were all significantly associated with reduced bone mass.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Prevalence of osteoporosis in postmenopausal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#healthinequity  #awareness  #screeninggap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 (Indian)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have lower peak bone mass, smaller bone size, habitually low dietary calcium and very high rates of vitamin D deficiency, so low BMD appears earlier and more often.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osteoporosis prevalence in Indian women ranges from 8% to 62% across studies, and about 20% of Indian women are osteoporotic; low bone mass (osteopenia) is even more widespread.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Epidemiology of Osteoporosis (Indian J Orthop)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#Indianbones  #lowpeakbonemass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Indians with low sun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urban lifestyles, pollution-related loss of UVB and covering clothing drive vitamin D deficiency even in sunny India, impairing calcium absorption and bone mineralisation.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80% of the urban Indian population has vitamin D deficiency (25(OH)D below 20 ng/mL).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Epidemiology of Osteoporosis (Indian J Orthop)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#vitaminDdeficiency  #urbanIndia  #indoorlifestyle  #sunlight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workers, homemakers, immobilised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adapts to mechanical load; without regular weight-bearing and resistance activity the osteogenic stimulus is lost and BMD falls. Immobility and prolonged bed rest accelerate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postmenopausal Indian women, lack of exercise and low BMI independently predicted low bone mineral density.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Osteoporosis awareness &amp; DEXA in postmenopausal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#weightbearing  #inactivity  #immobility  #loadingstimulus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(incl. passive)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directly toxic to osteoblasts, lowers oestrogen, impairs calcium absorption and reduces bone blood supply, accelerating bone loss and fracture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was significantly associated with reduced bone mass in postmenopausal Indian women.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Prevalence of osteoporosis in postmenopausal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#osteoblast  #boneloss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suppresses bone formation, disturbs calcium and vitamin D metabolism and increases fall and fracture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consumption is an established modifiable risk factor for low bone mass and osteoporosis.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niams.nih.gov — osteoporosis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#boneformation  #fallrisk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Low-calcium / dairy-poor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Habitually low calcium and protein intake, common in Indian diets, deprives bone of substrate and drives secondary hyperparathyroidism that resorbs bone.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adolescents, pregnant and lactating women and postmenopausal Indian women have all been shown to have habitually poor dietary calcium intakes.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Epidemiology of Osteoporosis (Indian J Orthop)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#calcium  #dairy  #hyperparathyroidism  #Indiandiet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is required for intestinal calcium absorption; deficiency lowers BMD and is strongly linked to osteopenia and osteoporosis.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 and osteoporosis were significantly more frequent among vitamin D-insufficient and -deficient Indian adults than in the vitamin D-sufficient group (p &lt; 0.001).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25(OH)D, calcium-phosphate &amp; BMD across skeletal status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#calciumabsorption  #25OHD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osteoporosis / small thin frame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60–80% of bone mass is genetically determined; a family history of osteoporosis, a small skeletal frame and low body weight leave less bone reserve to lose.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Heritable factors account for an estimated 60–80% of bone mineralisation capacity, and low BMI is a consistent independent predictor of low bone mass.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Osteopenia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#familyhistory  #lowBMI  #thinframe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Menopause / early menopause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 and postmenopausal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withdrawal after natural or surgical menopause sharply increases bone resorption; earlier menopause means longer exposure and greater bone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Globally, low bone mineral density in postmenopausal women caused 7.76 million DALYs in 2021, with South Asia — led by India — carrying the greatest burden.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GBD 2021: osteoporosis in postmenopausal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#estrogendeficiency  #boneresorption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impairs bone quality and collagen cross-linking and raises fracture risk even when BMD looks normal or high; some antidiabetic drugs and polypharmacy add further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 show reduced bone quality and elevated fracture risk despite normal or elevated BMD, and polypharmacy further compounds skeletal fragility.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Polypharmacy &amp; Bone Health in T2DM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#bonequality  #fracturerisk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Thyrotoxicosis / over-replaced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Thyroid-hormone excess — endogenous or from over-replacement — increases bone turnover and net resorption, lowering BMD; subclinical hyperthyroidism also contributes.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#boneturnover  #thyrotoxicosis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glucocorticoid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steroid therapy / inflammatory arthritis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glucocorticoids are the commonest cause of drug-induced (secondary) bone loss, suppressing osteoblasts and disturbing calcium/vitamin D metabolism; underlying inflammation such as rheumatoid arthritis independently lowers BMD.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Glucocorticoids are among the drug classes most strongly associated with secondary osteoporosis, acting directly on bone cells and indirectly via calcium/vitamin D disturbance and hypogonadism.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Drug-Induced Osteoporosis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#glucocorticoids  #steroids  #RA  #secondaryosteoporosis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CKD–mineral bone disorder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disturbs calcium, phosphate, vitamin D and PTH handling (CKD–mineral bone disorder), producing low BMD and high fracture risk that require specialised interpretation of DXA.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#CKDMBD  #renalbone  #phosphate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and resistance exercise are among the strongest modifiable determinants of bone mineral density; inactivity, immobilisation and low muscle mass accelerate bone loss, while regular loading preserves or increases BMD.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dietary calcium, protein and vitamin D are essential for bone mineralisation; habitually low calcium intake and vitamin D deficiency — very common in India — are major drivers of low bone mass and secondary hyperparathyroidism.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duration and circadian disruption are associated with lower BMD and higher fracture risk, partly via cortisol, growth-hormone and bone-turnover changes.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smoking lower BMD and raise fracture risk through direct osteoblast toxicity, reduced oestrogen and impaired calcium absorption.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suppresses bone formation and increases falls and fractures; risk rises with intake above moderate levels.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is linked to lower BMD via cortisol excess, inactivity and poor nutrition, and eating disorders such as anorexia cause marked bone loss; fear of falling after fracture reduces 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direct proven effect on bone density; relevance is mainly indirect, e.g. when mineral-poor or cola-type beverages displace calcium-rich milk.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intake causes a small increase in urinary calcium loss; the effect on BMD is minor when calcium intake is adequate.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hygiene has little direct effect on bone mass; its relevance is indirect, through overall health and fracture-related wound and skin care.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glucocorticoids, immobilisation, early menopause or hypogonadism, thyroid excess, malabsorption and chronic kidney disease provoke or accelerate bone loss and define secondary osteopenia.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posture does not cause osteopenia, but progressive stooping, thoracic kyphosis and height loss are red flags for underlying vertebral fragility fractures from low bone mass.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weight-bearing + resistance 2–3 days/week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or immobilised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Mechanical loading maintains BMD; disuse accelerates loss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https://www.niams.nih.gov/health-topics/osteoporosis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thin-framed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20.0–24.9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kg/m² (underweight / low body weight)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 weight is a strong independent predictor of low bone mass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https://pmc.ncbi.nlm.nih.gov/articles/PMC12431696/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Adults; elderly &amp; postmenopausal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1000–1200 mg/day (1200–1500 mg in elderly/PMW)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600 mg/day habitual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intake drives secondary hyperparathyroidism and bone resorption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https://www.ncbi.nlm.nih.gov/books/NBK499878/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25(OH) 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indoor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 (sufficient)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impairs calcium absorption and lowers BMD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https://pmc.ncbi.nlm.nih.gov/articles/PMC13213321/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BMD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8.6–10.2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8.6 mg/dL (hypocalcaemia)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with vitamin D deficiency / malabsorption; guides work-up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https://europepmc.org/article/MED/41773370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quantity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shift workers,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short sleep is associated with lower bone density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Teenagers, 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lowers BMD and accelerates bone loss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https://www.niams.nih.gov/health-topics/osteoporosis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 (women) / ≤ 14 (men); less is better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drinks/week (heavy use)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intake suppresses bone formation and raises fall risk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https://www.niams.nih.gov/health-topics/osteoporosis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calcium intake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400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 with inadequate calcium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intake modestly increases urinary calcium loss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glucocorticoid dose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long-term steroids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5 mg/day prednisolone-equivalent for ≥ 3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steroids cause secondary (drug-induced) bone loss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https://pmc.ncbi.nlm.nih.gov/articles/PMC12898846/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Mineral Density (T-score)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DXA / DEXA scan (spine &amp; hip)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≥ −1.0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−1.0 to −2.5 = osteopenia; ≤ −2.5 = osteoporosis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 quantification of bone mass and fracture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&gt; 50, postmenopausal women, men &gt; 50, secondary-risk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spine + hip; precision ~1–2%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25(OH)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impairs mineralisation and is very common in India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Indoor workers, elderly, veiled/covered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before/with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 (corrected)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Calcium &amp; albumin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8.6–10.2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8.6 (low) or &gt; 10.2 (high)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with deficiency/malabsorption; high suggests hyperparathyroidism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low BMD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for albumin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phosphate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Phosphate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2.5–4.5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in osteomalacia; high in CKD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Helps separate osteomalacia and CKD–mineral bone disorder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CKD or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eGFR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Alkaline phosphatase (ALP)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Liver/bone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40–129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in high bone turnover and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bone pain / low BMD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Bone-specific ALP if available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Parathyroid hormone (PTH)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15–65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 hyperparathyroidism from low calcium/vit D, or primary hyperparathyroidism as a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vitamin D, CKD, recurrent stones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(secondary cause)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Pair with calcium &amp; vitamin 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turnover markers (CTX, P1NP)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CTX / P1NP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Assay-specific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CTX = increased resorption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turnover and monitor response to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starting/monitoring 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morning sample for CTX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Thyroid-stimulating hormone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(hyperthyroid) / suppressed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Thyrotoxicosis or over-replacement is a treatable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thyroxine, elderly with low BMD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free T4 if abnormal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(creatinine/eGFR)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 alters bone metabolism (CKD–MBD) and DXA interpretation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drug choice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Menstrual/menopausal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Menopausal status &amp; age at menopause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Premenopausal / late menopause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Postmenopausal, early or surgical menopause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Oestrogen loss is a major driver of bone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Peri- and postmenopausal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years since menopause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Fracture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low-trauma (fragility) fracture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Low-trauma wrist, vertebral or hip fracture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prior fragility fracture signals established skeletal fragility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Older adults, fallers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Fall from standing height or less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Parental hip fracture / osteoporosis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low peak bone mass / genetic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 of osteoporotic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FRAX input variable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medical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Glucocorticoids, thyroid excess, malabsorption, CKD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secondary risk factors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secondary cause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secondary osteopenia to treat the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steroids, RA, coeliac,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full drug list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&amp; body weight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≥ 20 kg/m²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18.5 / low body weight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BMI predicts low BMD (used in OSTA)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Thin, elderly, malnourished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OSTA = (weight kg − age yr) × 0.2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Spine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Height loss &amp; thoracic kyphosis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height loss, normal posture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Historical height loss &gt; 3–4 cm, stooped posture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occult vertebral fragility fractures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postmenopausal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standing height serially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stratification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Fracture-risk tools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FRAX / OSTA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10-yr fracture probability / low OSTA risk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Intermediate–high FRAX or OSTA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who to scan and who to treat at osteopenic BMD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≥ 50, postmenopausal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Decision-making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FRAX can be used with or without BMD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Falls &amp; balance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Gait, balance, falls in past year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Steady gait, no falls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falls, unsteady gait, muscle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Falls multiply fracture risk in low BMD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sarcopenic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Timed up-and-go test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(no symptoms)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 itself typically causes no symptoms and is detected only on bone-density testing — it is a silent condition.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Back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appears only when a vertebral compression fracture has occurred.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height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Gradual height reduction from vertebral wedging or compression fractures.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Stooped posture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thoracic kyphosis from anterior vertebral collapse.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Fragility fracture after minor trauma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wrist, hip or vertebral fracture after a fall from standing height may be the first clue to low bone mass.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bone or joint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reflects coexisting vitamin D deficiency or osteomalacia rather than osteopenia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grip strength / early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low combined muscle-bone mass (osteosarcopenia); nonspecific.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cramps or tingling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associated hypocalcaemia or vitamin D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changes / tooth loosening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jaw (alveolar) bone density may contribute to tooth loosening or loss.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DXA T-score (−1.0 to −2.5)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objective finding on bone densitometry.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body weight / low BMI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Consistently associated with reduced bone mass and used in risk tools.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Radiographic osteopenia / cortical thinning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radiolucency on plain X-ray, though insensitive (~30% bone loss needed to be visible).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Documented height loss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&gt; 3–4 cm from peak height suggests vertebral fractures.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Thoracic kyphosis (“dowager’s hump”)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anterior wedging/compression of thoracic vertebrae.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vertebral or wrist tenderness/deformity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Tenderness or deformity over a recent fragility-fracture site.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rib–pelvis distance / increased wall–occiput distance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Clinical markers suggestive of occult vertebral fractures.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Antalgic or Trendelenburg gait after fracture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Following a hip or pelvic fragility fracture.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a secondary cause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myopathy (osteomalacia), thyroid or Cushingoid signs point to a treatable underlying cause.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osteoporosis (T-score ≤ −2.5)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Continued decline in bone strength and microarchitecture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susceptibility to low-trauma fracture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ongoing low bone mineral density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Fragility fractures — vertebral (compression), distal radius (Colles), proximal femur (hip)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height loss and thoracic kyphosis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back pain and restricted mobility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pulmonary capacity and early satiety from spinal deformity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reduced bone strength giving way under low-energy loads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Hip-fracture disability, loss of independence and institutionalisation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mortality following hip and vertebral fractures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pain, deformity and reduced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Fear of falling, social isolation and depression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downstream outcomes of fragility fractures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next stage on the same bone-loss continuum; untreated osteopenia commonly progresses to osteoporosis, which carries a much higher fracture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intestinal calcium absorption and bone mineralisation; extremely common in India and both a cause and a companion of low bone mass.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80% (urban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Fragility fractures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BMD is the substrate for low-trauma vertebral, hip and wrist fractures; a large share of fragility fractures in postmenopausal women occur at osteopenic (not osteoporotic) BMD.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~48–56% of PMW fragility fractures occur at osteopenic BMD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Postmenopausal oestrogen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Menopause accelerates bone resorption and is the leading driver of low bone mass in women.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bone quality and raises fracture risk despite normal or high BMD; some antidiabetic drugs and polypharmacy add skeletal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Hyperthyroidism / thyroxine over-replacement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Thyroid-hormone excess increases bone turnover and net resorption, lowering BMD.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(CKD–MBD)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Disordered calcium, phosphate, PTH and vitamin D metabolism lowers BMD and complicates DXA interpretation and drug choice.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Rheumatoid arthritis &amp; long-term glucocorticoid 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inflammation plus long-term steroids are a leading cause of secondary (drug-induced) bone loss.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Coeliac disease / malabsorption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of calcium and vitamin D lowers BMD, sometimes as the presenting feature of undiagnosed coeliac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Sarcopenia / frailty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muscle mass and low bone mass share mechanisms and together raise falls and fracture risk (osteosarcopenia).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osteopenia is usually silent — low bone mass causes no symptoms until a fracture occurs, so risk-based screening matters.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main risk factors: ageing, menopause, family history, low body weight, smoking, alcohol, long-term steroids and low calcium/vitamin 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Arrange a DXA scan if postmenopausal, over 50 with risk factors, on long-term steroids, or after any low-trauma fracture.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and preserve peak bone mass from early adulthood with adequate calcium (1000–1200 mg/day), vitamin D and safe sunlight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fracture red flags — sudden back pain, height loss or new stooping — and seek prompt assessment.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over 50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long-term steroids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Low-BMI or family-history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weight-bearing aerobic activity (brisk walking, jogging, dancing, stair-climbing) most days, aiming for ≥ 150 minutes/week.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progressive resistance / strength training 2–3 days per week to load bone and build muscle.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balance and posture work (yoga, tai-chi) to reduce fall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immobilisation; keep moving during illness or bed rest.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Low-BMI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supervised programme combining weight-bearing and resistance exercise to maintain or increase BMD.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fall-prevention: strength, balance, vision correction and home-hazard review, especially in the elderly.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high-impact loading and heavy spinal flexion/twisting if vertebral fractures are suspected.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physiotherapy for posture, core strength and safe movement after any fragility fracture.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Diagnosed osteopenia/osteoporosis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fallers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Post-fracture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Meet calcium needs from diet first — milk, curd, paneer, ragi (finger millet), sesame (til), green leafy vegetables and small fish eaten with bones.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vitamin D through safe sun exposure and, where needed, supplementation — deficiency affects the majority of Indians.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adequate protein (dairy, pulses, eggs, lean meat/fish) to support both bone and muscle.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excess salt, caffeine and carbonated colas, and avoid crash-dieting and very low body weight.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/ low-dairy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vitamin D deficiency and maintain sufficiency (target 25(OH)D ≥ 30 ng/mL) under medical guidance.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Supplement calcium to reach 1000–1200 mg/day (1200–1500 mg in elderly/postmenopausal women) when diet is inadequate.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any underlying malabsorption (e.g. coeliac disease) and optimise protein intake.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nutrition with prescribed pharmacotherapy (e.g. bisphosphonates) when fracture risk is high.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D-deficient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Diagnosed osteopenia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FRAX-risk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schedule; chronic short sleep is linked to lower bone density.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sleep disorders and avoid long-term reliance on sedatives that increase night-time fall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tobacco directly harms bone-forming cells, lowers oestrogen and speeds bone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use cessation support or pharmacotherapy where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 who smoke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building peak bone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limits; heavy intake suppresses bone formation and increases falls.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raises fall and fracture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which is linked to lower BMD via cortisol, inactivity and poor 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fear of falling and social isolation after fracture to keep patients active and independent.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bone health in eating disorders and with long-term use of bone-affecting drugs (e.g. some SSRIs).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Post-fracture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eating disorders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2546677/" TargetMode="External"/><Relationship Id="rId10" Type="http://schemas.openxmlformats.org/officeDocument/2006/relationships/hyperlink" Target="https://pmc.ncbi.nlm.nih.gov/articles/PMC10721571/" TargetMode="External"/><Relationship Id="rId11" Type="http://schemas.openxmlformats.org/officeDocument/2006/relationships/hyperlink" Target="https://pmc.ncbi.nlm.nih.gov/articles/PMC13252335/" TargetMode="External"/><Relationship Id="rId12" Type="http://schemas.openxmlformats.org/officeDocument/2006/relationships/hyperlink" Target="https://europepmc.org/article/MED/41773370" TargetMode="External"/><Relationship Id="rId13" Type="http://schemas.openxmlformats.org/officeDocument/2006/relationships/hyperlink" Target="https://pmc.ncbi.nlm.nih.gov/articles/PMC13058341/" TargetMode="External"/><Relationship Id="rId14" Type="http://schemas.openxmlformats.org/officeDocument/2006/relationships/hyperlink" Target="https://www.niams.nih.gov/health-topics/osteoporosis" TargetMode="External"/><Relationship Id="rId15" Type="http://schemas.openxmlformats.org/officeDocument/2006/relationships/hyperlink" Target="https://pmc.ncbi.nlm.nih.gov/articles/PMC13213321/" TargetMode="External"/><Relationship Id="rId16" Type="http://schemas.openxmlformats.org/officeDocument/2006/relationships/hyperlink" Target="https://www.ncbi.nlm.nih.gov/books/NBK499878/" TargetMode="External"/><Relationship Id="rId17" Type="http://schemas.openxmlformats.org/officeDocument/2006/relationships/hyperlink" Target="https://pmc.ncbi.nlm.nih.gov/articles/PMC12402057/" TargetMode="External"/><Relationship Id="rId18" Type="http://schemas.openxmlformats.org/officeDocument/2006/relationships/hyperlink" Target="https://pmc.ncbi.nlm.nih.gov/articles/PMC13284594/" TargetMode="External"/><Relationship Id="rId19" Type="http://schemas.openxmlformats.org/officeDocument/2006/relationships/hyperlink" Target="https://pmc.ncbi.nlm.nih.gov/articles/PMC12898846/" TargetMode="External"/><Relationship Id="rId20" Type="http://schemas.openxmlformats.org/officeDocument/2006/relationships/hyperlink" Target="https://pmc.ncbi.nlm.nih.gov/articles/PMC124316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