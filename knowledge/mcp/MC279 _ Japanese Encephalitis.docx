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Japanese Encephalitis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JE, Japanese B encephalitis, “Brain fever” (lay term in endemic belts)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Japanese encephalitis (JE) is a mosquito-borne viral infection of the brain caused by the Japanese encephalitis virus (JEV), a neurotropic flavivirus transmitted by Culex mosquitoes in a pig–wading-bird–mosquito enzootic cycle, with humans as dead-end hosts. Although fewer than 1% of infections become clinically apparent (roughly 1 in 250 progressing to severe illness), symptomatic disease presents as acute encephalitis with high fever, seizures and altered consciousness, carrying a case-fatality of 20–30% and leaving 30–50% of survivors with permanent neurological, cognitive or psychiatric sequelae. It is the leading vaccine-preventable cause of viral encephalitis in Asia and the single largest laboratory-identifiable contributor to Acute Encephalitis Syndrome (AES) in India.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JE is endemic across roughly 357 districts in 24 Indian States/UTs, with strongly seasonal transmission peaking in the monsoon (July–August) and post-monsoon (October–November). Assam is the national epicentre, accounting for 30–50% of India's JE cases and about 62% (609 of ~985) of the country's JE deaths since 2018; the eastern Gangetic belt (Gorakhpur division of Uttar Pradesh, Bihar, West Bengal) forms a second major epidemic focus. In national laboratory surveillance (2014–2023) JE was confirmed in about 10% of 124,890 AES cases, and children—who bear the greatest burden—account for roughly 23% of confirmed cases, with the highest positivity in the 6–14-year age group.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JE is a clinical–laboratory diagnosis. A patient meeting the WHO Acute Encephalitis Syndrome (AES) case definition in an endemic setting should be tested for JEV; confirmation rests on virus-specific serology, supported by neuroimaging and cerebrospinal fluid (CSF) analysis, after exclusion of other causes: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AES clinical case definition: acute onset of fever with a change in mental status (confusion, disorientation, delirium or coma) and/or new-onset seizures in a person of any age.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Detection of JEV-specific IgM antibody in CSF or serum by IgM-capture ELISA (MAC-ELISA) — the diagnostic mainstay; IgM is usually detectable 3–8 days after onset and persists 30–90 days.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Confirmation by a four-fold rise in JEV neutralizing antibody on plaque-reduction neutralization test (PRNT), important where dengue and other flaviviruses co-circulate and cross-react on IgM assays.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Detection of JEV RNA by RT-PCR in CSF/serum or virus isolation (low sensitivity because viremia is transient and usually cleared by the time neurological signs appear).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Neuroimaging: MRI showing bilateral thalamic (± basal ganglia, midbrain, brainstem) T2/FLAIR hyperintensities, the most characteristic radiological signature of JE.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CSF: mild-to-moderate lymphocytic pleocytosis, mildly raised protein, normal CSF-to-plasma glucose ratio and raised opening pressure.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Exclusion of other AES aetiologies (herpes simplex and other viral encephalitides, scrub typhus, dengue, bacterial/tubercular meningitis, cerebral malaria, enteroviruses).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JE can be described along epidemiological, temporal and clinical-syndrome axes, which together guide surveillance and case management: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epidemiological pattern: endemic transmission (year-round, low-level, typical of parts of southern and central India) versus epidemic/seasonal transmission (explosive monsoon and post-monsoon outbreaks in the north and northeast, e.g., Assam and the Gorakhpur belt).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clinical phase: a prodromal phase (2–4 days of fever, headache, malaise and gastrointestinal upset); an acute encephalitic phase (high fever, seizures, rapidly declining consciousness, focal deficits and movement disorders, lasting about a week); and a late/convalescent phase, with recovery and residual deficits evolving over 6–12 months.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clinical syndrome: the encephalitic form (most common), an aseptic-meningitic form, and a poliomyelitis-like acute flaccid paralysis form; a distinctive parkinsonian / movement-disorder presentation (mask-like facies, rigidity, tremor, dystonia) reflects thalamic and basal-ganglia involvement.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WHO surveillance category: suspected AES, probable JE, and laboratory-confirmed JE — the framework used by India's National Center for Vector Borne Diseases Control (NCVBDC).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Causative agent: Japanese encephalitis virus (JEV), a single-stranded RNA flavivirus (family Flaviviridae, genotypes I–V) with strong neurotropism for the thalamus and basal ganglia.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Vector: Culex mosquitoes, principally Culex tritaeniorhynchus, which breed prolifically in flooded rice fields and irrigation channels and feed outdoors at dusk and dawn.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Amplifying hosts: domestic pigs (the main amplifying reservoir) and ardeid wading birds (herons, egrets, pond herons) sustain the enzootic cycle; humans are incidental dead-end hosts.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Agro-ecology: the coexistence of paddy cultivation, peridomestic pig rearing and monsoon flooding creates ideal conditions for intense human–vector contact in rural India.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Lack of immunity / non-vaccination: non-immune children and unvaccinated populations in endemic districts, and non-immune adults migrating into endemic zones, are the susceptible pool.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Seasonality: monsoon and post-monsoon vector amplification drives the sharp seasonal and epidemic pattern of clinical disease.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(under 15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lack prior immunity to JEV and, in rural endemic India, have intense peridomestic exposure to Culex vectors near paddy fields and pig sheds; they bear the greatest burden of encephalitic disease and its lifelong sequelae.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pooled Indian data children account for ~23% of confirmed JE cases, with the highest positivity in the 6–14-year group (13.8%) and a pediatric case-fatality of ~18%.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 Public Health — JE among children in India (meta-analysis)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#children  #JEV  #noimmunity  #AES  #pediatric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(non-immune)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hyperendemic areas most adults are immune from childhood infection, but non-immune adults—migrants, and residents of newly endemic or northeastern zones—present with severe disease, prompting adult vaccination drives.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has introduced adult JE vaccination (15–65 years) in high-burden Assam, Uttar Pradesh and West Bengal.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NCVBDC (MoHFW) — JE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#adults  #migrants  #nonimmune  #Assam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with waning immunity and comorbidity tend to have higher case-fatality and poorer neurological recovery when they do develop symptomatic JE.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Case-fatality among symptomatic JE is 20–30% overall and rises with age and disease severity.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 — JE clinical &amp; diagnosis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#severe  #casefatality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Males predominate, attributed chiefly to greater outdoor agricultural and dusk-time exposure to Culex vectors rather than an intrinsic biological susceptibility.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Males comprise ~59.3% of Indian pediatric JE cases (male:female ~1.46:1).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 Public Health — JE among children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#outdoorexposure  #occupational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poor, agrarian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Poverty, mud/thatch housing, open livestock rearing and limited access to bed nets and vaccination concentrate risk in rural agrarian communities.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JE is overwhelmingly a rural disease, endemic across ~357 districts in 24 States/UTs.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NCVBDC (MoHFW) — extent of JE problem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  #poverty  #agrarian  #accesstocare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Assam &amp; Northeast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Assam's paddy–pig ecology, dense Culex breeding and monsoon flooding sustain the most intense JE transmission in India, making the northeast the national epicentre.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Assam accounts for 30–50% of India's JE cases and ~62% (609 of ~985) of JE deaths since 2018 — 'three of every five' national JE deaths.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Assam Tribune — Assam ~62% of India's JE deaths since 2018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#Assam  #northeast  #epicentre  #monsoon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Eastern Gangetic belt (Gorakhpur-UP, Bihar, West Bengal)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eastern Gangetic plains are historic epidemic foci with recurring monsoon outbreaks and a very high AES burden, especially the Gorakhpur division of Uttar Pradesh.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Uttar Pradesh, West Bengal, Assam and Bihar contribute the large majority of Indian JE cases and published cohorts.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 Public Health — JE among children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#Gorakhpur  #UttarPradesh  #Bihar  #WestBengal  #Gangetic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&amp; South endemic districts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Lower-intensity but persistent endemic transmission occurs across central and southern rice-growing districts, sustaining sporadic cases and occasional clusters.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Gadchiroli (Maharashtra), West Tripura and Lakhimpur (Assam) were consistently high-positivity JE districts in 2014–2023 national surveillance.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 Infectious Diseases — AES/JE India surveillance 2014–2023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#Gadchiroli  #southIndia  #endemic  #surveillance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Rice-paddy farmers &amp; agricultural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Living and working close to flooded paddy fields places people at the heart of Culex tritaeniorhynchus breeding and outdoor biting activity.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Residence within 100 m of paddy fields carried an adjusted OR of 8.47 (95% CI 2.03–35.44) in a North-East India case-control study.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Encephalitis Journal — eco-epidemiological risk factors, NE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#paddyfields  #farmers  #Culex  #occupational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Livestock rearing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keeping pigs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Domestic pigs are the principal amplifying host; keeping pigs within or beside the home dramatically increases the chance of being bitten by an infected mosquito.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Proximity to pigs carried an adjusted OR of 4.19 (95% CI 1.59–11.04); 46.9% of cases versus 25.3% of controls kept pigs nearby.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Encephalitis Journal — eco-epidemiological risk factors, NE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#pigs  #amplifyinghost  #peridomestic  #piggery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Sleeping practice / bed nets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bed net / outdoor sleeping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Sleeping without an insecticide-treated net, outdoors, or in an unscreened dwelling during peak biting hours markedly increases infective mosquito bites.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Insecticide-treated bed nets were strongly protective (adjusted OR 0.082; ~72% risk reduction), as was mosquito repellent (adjusted OR 0.173).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Encephalitis Journal — eco-epidemiological risk factors, NE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#bednet  #ITN  #repellent  #outdoorsleeping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Immunization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Unvaccinated in endemic districts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Non-vaccination in an endemic district is the single most important modifiable determinant of clinical JE; two documented doses confer durable protection.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live attenuated SA-14-14-2 JE vaccine (doses at 9 months and 16–24 months) is part of India's Universal Immunization Programme across endemic districts.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Pediatrics — JE vaccination policy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#vaccine  #SA14142  #UIP  #unvaccinated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Nutritional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 / undernourished 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Undernutrition impairs cell-mediated immunity and is associated with more severe encephalitis, greater complications and poorer neuro-recovery in affected children.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#malnutrition  #undernutrition  #immunity  #severity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 susceptibility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Non-immune populations &amp; host immunogenetics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Absence of prior flavivirus immunity, together with host immunogenetic variation in innate-immune and inflammatory pathways, is thought to influence susceptibility and severity, though robust India-specific genetic data remain limited.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#hostgenetics  #innateimmunity  #susceptibility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Immunosuppression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Immunocompromised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cell-mediated immunity may permit symptomatic infection in older, non-immune adults and can blunt the response to JE vaccination.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#immunocompromised  #cellmediatedimmunity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Co-circulating flaviviruses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Residents of dengue-endemic regions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Widespread dengue co-circulation complicates JE serodiagnosis because JEV IgM assays can cross-react with other flaviviruses, requiring confirmatory neutralization testing.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JEV IgM MAC-ELISA may cross-react with dengue and other flaviviruses; PRNT confirmation is advised.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 — JE clinical &amp; diagnosis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#dengue  #flavivirus  #crossreactivity  #PRNT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Encephalitis Syndrome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Children/adults presenting with AES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JE is the leading laboratory-identifiable cause of AES in India, so every AES case in an endemic zone warrants JEV testing to guide surveillance and public-health response.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JE was confirmed in ~10% of 124,890 AES cases in India's 2014–2023 laboratory surveillance network.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 Infectious Diseases — AES/JE India surveillance 2014–2023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#AES  #surveillance  #leadingcause  #testing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 itself is not causal, but outdoor agricultural work at dusk/dawn during transmission season increases Culex exposure; post-illness, structured activity/rehabilitation is central to recovery from motor sequelae.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There is no dietary route of transmission, but undernutrition weakens immunity and is linked to more severe encephalitis and poorer recovery in children.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Sleeping practices matter: use of insecticide-treated nets was strongly protective (adjusted OR 0.082), while outdoor/unscreened sleeping during peak biting hours raises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causal link between smoking and JE acquisition; indoor smoke is a general respiratory hazard, especially for convalescing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association with JE risk; heavy alcohol use may impair immune function and complicate the management of severe febrile illness.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 is affected in reverse—post-encephalitic depression, psychosis and behavioural disturbance are recognised sequelae in survivors.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Stagnant water in flooded rice paddies and irrigation channels is the primary breeding habitat for Culex tritaeniorhynchus; water and larval-source management are core to JE control.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 — no relevance to JE risk or outcome.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Environmental sanitation, vector control and keeping pig sties away from dwellings reduce peridomestic transmission; personal hygiene does not prevent a mosquito-borne infection directly.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Monsoon/post-monsoon season, proximity to pigs and paddy fields, and an infective Culex bite are the direct precipitants of clinical JE.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JE vaccine doses received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in endemic districts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 documented doses (9 months + 16–24 months)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doses / unvaccinated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Live SA-14-14-2 vaccine in India's UIP is the key modifiable protection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https://www.indianpediatrics.net/oct2015/837.pdf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Distance of dwelling from rice paddy (m)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residents, farmers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100 m from flooded paddy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100 m from paddy fields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Proximity &lt;100 m carried adjusted OR 8.47 for JE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https://www.encephalitisjournal.org/journal/view.php?number=41&amp;viewtype=pubreader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Pig sty proximity to home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Pig-rearing households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Pigs housed in communal sheds away from habitation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Pigs kept within/adjacent to the home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Peridomestic pigs (adjusted OR 4.19) amplify JEV near people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https://www.encephalitisjournal.org/journal/view.php?number=41&amp;viewtype=pubreader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Insecticide-treated bed net use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endemic-area residents,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Nightly ITN use, including infant naps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net / untreated net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ITN use gave ~72% risk reduction (adjusted OR 0.082)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https://www.encephalitisjournal.org/journal/view.php?number=41&amp;viewtype=pubreader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Season of exposure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Endemic-belt residents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Heightened precautions in peak months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Monsoon (Jul–Aug) &amp; post-monsoon (Oct–Nov)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Peak Culex density drives seasonal/epidemic JE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https://ncvbdc.mohfw.gov.in/index1.php?lang=1&amp;level=2&amp;sublinkid=5926&amp;lid=3760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Outdoor dusk–dawn exposure in season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Agricultural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Minimise dusk/dawn outdoor exposure; use repellent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outdoor farm work at dusk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Repellent use protective (adjusted OR 0.173); Culex bites outdoors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https://www.encephalitisjournal.org/journal/view.php?number=41&amp;viewtype=pubreader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Peridomestic stagnant-water/larval sources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Village households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standing collections; active source reduction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Adjacent ponds/irrigation channels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Larval-source management is core JE vector control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https://ncvbdc.mohfw.gov.in/index1.php?lang=1&amp;level=2&amp;sublinkid=5926&amp;lid=3760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 (years)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Susceptible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Immune adults (prior exposure or full vaccination)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 years, non-immune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~23% of cases; highest positivity 6–14 years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https://link.springer.com/article/10.1186/s12889-026-27237-z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JEV IgM antibody (CSF)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MAC-ELISA (CSF)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JEV IgM in CSF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recent CNS JEV infection; the diagnostic gold standard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AES patients in endemic areas,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IgM detectable 3–8 days after onset; CSF positivity is highly specific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JEV IgM antibody (serum)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MAC-ELISA (serum)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JEV IgM in serum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diagnosis when CSF unavailable; persists 30–90 days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JE, AES surveillance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cross-react with dengue/other flaviviruses — confirm with PRNT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 / Virology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Neutralizing antibody / JEV RNA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PRNT and RT-PCR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4-fold rise; RNA not detected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4-fold PRNT rise or JEV RNA detected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PRNT confirms specificity; RT-PCR confirms viraemic/CSF RNA (low sensitivity)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Serologically equivocal cases, research/reference labs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RT-PCR often negative as viremia is transient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CSF analysis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Cells, protein, glucose, opening pressure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Lumbar puncture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Clear CSF, &lt;5 cells, normal protein &amp; glucose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Lymphocytic pleocytosis, mildly raised protein, normal glucose, raised opening pressure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Typical viral-encephalitis CSF picture; helps exclude bacterial/tubercular causes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AES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Defer LP if raised ICP/mass effect suspected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sodium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Electrolyte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135–145 mmol/L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135 mmol/L (hyponatremia)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SIADH-related hyponatremia worsens cerebral edema and seizures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Encephalitic JE, ICU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careful fluid and sodium management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Total/differential WBC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4,000–11,000 /µL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Leukocytosis common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Non-specific; supports acute infection and helps gauge severity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JE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diagnostic on its own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Brain MRI (T2/FLAIR)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MRI brain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parenchymal signal change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Bilateral thalamic ± basal-ganglia/brainstem hyperintensities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Bilateral thalamic lesions are the most characteristic imaging sign of JE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Encephalitic JE, atypical presentations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More sensitive than CT; helps exclude HSV encephalitis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Neurophysiology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Background rhythm / epileptiform activity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Electroencephalography (EEG)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background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Diffuse slowing; may show seizure/status activity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encephalopathy and subtle/non-convulsive seizures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JE with seizures or unexplained coma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Useful when subtle status epilepticus is suspected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Fever with altered sensorium and/or seizures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fever plus confusion/coma or new seizures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Meets AES case definition; triggers JE work-up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Children/adults in endemic areas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Cornerstone of AES/JE surveillance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Exposure &amp; residence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Endemic residence, season, paddy/pig contact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endemic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Rural endemic residence in monsoon/post-monsoon with paddy/pig proximity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epidemiological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Rural, agrarian, pig-rearing households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travel/migration into endemic zones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Immunization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JE vaccine doses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 documented doses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Unvaccinated / incomplete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Unvaccinated status greatly raises pre-test probability of JE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in endemic districts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informs public-health follow-up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Neurological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GCS, meningeal signs, tone, movements, cranial nerves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neurology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Depressed GCS, neck rigidity, rigidity/dystonia/tremor, focal or cranial-nerve signs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encephalitic severity and syndrome (parkinsonian, paralytic)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JE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Serial GCS tracks deterioration and raised ICP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raised intracranial pressure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Papilledema, posturing, pupillary changes, Cushing response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Flags life-threatening cerebral edema/herniation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encephalitic JE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Critical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neuro-intensive care and LP timing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Follow-up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Developmental / cognitive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Cognition, motor function, behaviour at convalescence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Return to baseline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 deficits/disability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and quantifies neuro-cognitive sequelae for rehabilitation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 survivors, convalescent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30–50% of survivors retain significant sequelae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High-grade fever (abrupt onset)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 high fever is the near-universal presenting feature, reported in 90–100% of cases.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Headache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Often severe and generalized in the prodromal and early acute phase.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Vomiting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early symptom, sometimes with raised intracranial pressure.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Altered sensorium / confusion / drowsiness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Altered mental status ranges from confusion to coma; reported in roughly 46–100% of cases.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Seizures / convulsions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Especially in children (reported in ~20–89%); may be generalized, focal, or subtle non-convulsive status.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Neck stiffness / photophobia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meningeal irritation in the meningo-encephalitic picture.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Irritability / behavioural change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cortical involvement; may progress to agitation or psychosis.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Lethargy / poor feeding (infants)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Non-specific but important early clue in young children.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Tremor and abnormal involuntary movements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Dystonia, choreoathetosis and parkinsonian tremor reflect basal-ganglia/thalamic involvement.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Limb weakness / acute flaccid paralysis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Poliomyelitis-like paralysis from anterior-horn-cell involvement in a minority of cases.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Speech disturbance / mutism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Akinetic mutism can occur with severe diencephalic/basal-ganglia injury.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Marks severe disease and predicts high mortality and sequelae.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High-grade fever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Documented pyrexia accompanies the acute encephalitic phase.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Depressed level of consciousness (low GCS)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marker of encephalitic severity; serial GCS tracks deterioration.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Meningeal signs (neck rigidity, Kernig/Brudzinski)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 meningeal irritation in meningo-encephalitis.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Rigidity &amp; cog-wheeling with mask-like facies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Parkinsonian signs from substantia-nigra/basal-ganglia involvement, characteristic of JE.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Abnormal involuntary movements (dystonia, choreoathetosis, tremor)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Movement disorders are a hallmark of JE's predilection for deep grey matter.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Exaggerated reflexes with extensor plantar response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Upper-motor-neuron signs from corticospinal involvement.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Cranial nerve palsies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Facial, ocular or bulbar palsies may accompany brainstem involvement.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Flaccid, areflexic limb weakness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Lower-motor-neuron pattern from anterior-horn-cell injury (poliomyelitis-like form).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Papilledema and other signs of raised ICP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Signal cerebral edema and impending herniation — a neurological emergency.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Decorticate / decerebrate posturing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severe brainstem/diencephalic dysfunction and carries a poor prognosis.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Opisthotonus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axial hyperextension in advanced disease, more often in children.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Status epilepticus (including subtle / non-convulsive)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intracranial pressure and cerebral edema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Brainstem / uncal herniation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SIADH with hyponatremia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Respiratory failure and aspiration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Autonomic instability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neuro-invasive injury and its immediate consequences; the main drivers of the 20–30% acute mortality.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Post-encephalitic epilepsy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Motor deficits: spastic paresis, hemiplegia or quadriplegia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Movement disorders: parkinsonism, dystonia, choreoathetosis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Cognitive impairment and learning disability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Behavioural and psychiatric disturbance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Cranial-nerve palsies and dysphagia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Aspiration pneumonia, pressure sores, joint contractures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Roughly 30–50% of survivors are left with significant neurological, cognitive or psychiatric sequelae.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intellectual and physical disability, especially in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Chronic, sometimes drug-resistant epilepsy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vegetative or minimally conscious state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dependence and heavy caregiver burden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Death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outcomes; a major source of DALYs in India's encephalitis belt.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Acute Encephalitis Syndrome (AES)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JE is the leading laboratory-confirmed cause of AES in India; every AES case in an endemic area should be tested for JEV to guide surveillance and response.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~10% of AES cases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Post-encephalitic epilepsy / seizure disorder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Recurrent, sometimes drug-resistant seizures develop as a chronic sequela of cortical injury.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Post-encephalitic parkinsonism &amp; movement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Rigidity, dystonia, tremor and choreoathetosis follow thalamic, basal-ganglia and substantia-nigra involvement.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Cognitive impairment / intellectual disability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in child survivors and a leading contributor to lifelong disability after JE.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Part of the 30–50% with sequelae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Neuropsychiatric &amp; behavioural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Depression, psychosis and behavioural change are recognised after recovery.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SIADH / hyponatremia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Inappropriate ADH secretion causes hyponatremia that aggravates cerebral edema and seizures and demands careful fluid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Raised intracranial pressure / cerebral edema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life-threatening acute complication requiring neuro-intensive care and influencing the timing of lumbar puncture.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Aspiration pneumonia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Depressed consciousness and bulbar dysfunction predispose to aspiration and secondary chest infection.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Malnutrition / undernutrition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Undernutrition predisposes to more severe disease and is in turn worsened by prolonged illness and dysphagia.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Dengue &amp; other flavivirus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Co-circulation produces IgM serological cross-reactivity, so PRNT is needed to confirm JE.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every child in an endemic district receives both UIP JE vaccine doses (9 months and 16–24 months), with catch-up for any missed children.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Recognize early warning signs of AES — high fever with drowsiness, confusion or seizures — and seek immediate hospital care, as early referral saves lives.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pig sheds and piggeries as far as possible from human dwellings and support community/municipal piggery relocation.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Participate in community vector control: larval-source reduction in paddy and irrigation channels and fogging during outbreaks.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Intensify personal protection during the peak transmission season (monsoon July–August and post-monsoon October–November).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endemic communities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under-15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Pig-rearing 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Assam / UP / Bihar / West Bengal residents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Minimize outdoor activity at dusk and dawn during transmission season, when Culex tritaeniorhynchus biting peaks.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Wear long-sleeved clothing and apply mosquito repellent during evening farm work.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protective netting or screened shelters for those who must work or rest outdoors.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Paddy farmers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Agricultural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Outdoor laborers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Begin early physiotherapy and structured neurorehabilitation for survivors with paresis, spasticity or movement disorders.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occupational therapy and mobility aids to restore function and independence.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Perform regular range-of-motion exercises in bed-bound patients to prevent contractures and pressure sores.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JE survivors with motor deficits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residual disability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Convalescent inpatients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childhood nutrition and complete routine immunization to strengthen resistance to severe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undernutrition in young children in endemic villages through supplementary feeding programmes.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in endemic areas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children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adequate calorie–protein nutrition during and after the acute illness to support neurological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Assess swallowing and use safe-swallow techniques or nasogastric feeding in patients with dysphagia to prevent aspiration.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hyponatremia and dehydration with carefully monitored fluid and electrolyte management.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JE inpatients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Survivors with dysphagia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ICU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under an insecticide-treated bed net every night, including daytime naps for infants.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windows and doors and avoid sleeping outdoors or on open verandas during transmission season.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Prioritize net distribution and use in households near paddy fields and pig sheds.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endemic-area residents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near paddy/pigs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indoor biomass and tobacco smoke around children to protect overall respiratory and immune health (no direct link to JE, but a general wellbeing measure).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 should not smoke around convalescing patients with respiratory compromise.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 alcohol use, which impairs immune function and can complicate the course of a severe febrile illness.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Counsel adult agricultural workers on moderation, alongside vector-protection measures.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agricultural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At-risk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survivors for post-encephalitic cognitive, behavioural and psychiatric sequelae and provide neuropsychological support.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caregiver counseling given the heavy long-term disability and dependence burden.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Link affected families to disability rehabilitation, special-education and community-support services.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JE survivors and families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sequelae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.springer.com/article/10.1186/s12889-026-27237-z" TargetMode="External"/><Relationship Id="rId10" Type="http://schemas.openxmlformats.org/officeDocument/2006/relationships/hyperlink" Target="https://ncvbdc.mohfw.gov.in/index1.php?lang=1&amp;level=2&amp;sublinkid=5926&amp;lid=3760" TargetMode="External"/><Relationship Id="rId11" Type="http://schemas.openxmlformats.org/officeDocument/2006/relationships/hyperlink" Target="https://www.cdc.gov/japanese-encephalitis/hcp/clinical-diagnosis/index.html" TargetMode="External"/><Relationship Id="rId12" Type="http://schemas.openxmlformats.org/officeDocument/2006/relationships/hyperlink" Target="https://assamtribune.com/assam/assam-accounted-for-nearly-62-of-indias-japanese-encephalitis-deaths-since-2018-1612554" TargetMode="External"/><Relationship Id="rId13" Type="http://schemas.openxmlformats.org/officeDocument/2006/relationships/hyperlink" Target="https://link.springer.com/article/10.1186/s12879-025-12274-7" TargetMode="External"/><Relationship Id="rId14" Type="http://schemas.openxmlformats.org/officeDocument/2006/relationships/hyperlink" Target="https://www.encephalitisjournal.org/journal/view.php?number=41&amp;viewtype=pubreader" TargetMode="External"/><Relationship Id="rId15" Type="http://schemas.openxmlformats.org/officeDocument/2006/relationships/hyperlink" Target="https://www.indianpediatrics.net/oct2015/83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