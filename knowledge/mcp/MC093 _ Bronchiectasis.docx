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Bronchiectasis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Bronchial dilatation, Chronic suppurative airway disease; post-tubercular bronchiectasis (when TB-related), “wet lung”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Bronchiectasis is a chronic lung disease characterised by permanent, irreversible dilatation and thickening of the bronchial airways, driven by a self-perpetuating “vicious cycle” of infection, inflammation and impaired mucociliary clearance. The damaged airways pool mucus that becomes chronically colonised by bacteria, producing a persistent productive (wet) cough and recurrent infective exacerbations. In India it is most often a sequela of prior pulmonary tuberculosis, in contrast to the idiopathic and cystic-fibrosis–related disease that predominates in high-income countries.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Bronchiectasis is a common but under-recognised chronic lung disease whose reported prevalence varies widely — global estimates span roughly 52 to over 1,200 cases per 100,000 population and have risen steadily over the past 25 years with wider use of HRCT. India carries a disproportionate burden because it accounts for about a quarter of the world’s tuberculosis cases, and prior tuberculosis is the single most common cause, responsible for around 35.5% of bronchiectasis in the 2,195-patient EMBARC Indian registry. Indian patients are characteristically younger (median age 56 years) and more often male (56.9%) than the older, female-predominant profile seen in Western cohorts.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Bronchiectasis is fundamentally a radiological diagnosis confirmed on high-resolution CT (HRCT) of the chest, supported by a compatible clinical history of chronic productive cough and recurrent infection. Diagnosis rests on demonstrating irreversible bronchial dilatation using one or more of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broncho-arterial ratio &gt; 1 — the internal airway lumen is wider than its accompanying pulmonary artery, producing the “signet-ring sign” on HRCT;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lack of normal tapering of the bronchi as they course toward the lung periphery;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visualisation of airways within 1 cm of the costal or paravertebral pleural surface (normal airways are not seen this peripherally);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supportive clinical features — chronic cough productive of mucopurulent sputum on most days, recurrent chest infections, and persistent coarse crackles on auscultation;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an aetiological work-up in every new case — sputum microbiology (including acid-fast bacilli / mycobacteria), serum immunoglobulins, an ABPA screen (total IgE, Aspergillus-specific IgE/IgG) and, where indicated, cystic-fibrosis and ciliary testing — to identify a treatable underlying cause.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Bronchiectasis is classified by its morphological appearance on CT and, clinically, by its underlying cause and severity: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Cylindrical (tubular) bronchiectasis — uniformly dilated airways with smooth parallel walls giving a “tram-track” appearance; the mildest and most common radiological form, frequently post-infective;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Varicose bronchiectasis — irregular airways with alternating dilatation and constriction producing a beaded or “string-of-pearls” contour, indicating more advanced wall damage;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Cystic (saccular) bronchiectasis — the most severe form, with clusters of thin-walled cystic spaces, often containing air–fluid levels, typically seen in longstanding post-tubercular disease;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aetiology — post-infective (tuberculosis, measles, pertussis, severe childhood pneumonia — the dominant Indian pattern), allergic (ABPA), obstructive, immunodeficiency-related, genetic (cystic fibrosis, primary ciliary dyskinesia, alpha-1 antitrypsin deficiency), aspiration/GERD-related, and idiopathic. Severity is graded with validated tools such as the Bronchiectasis Severity Index (BSI) and the FACED score.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Prior pulmonary tuberculosis: The leading cause in India — healed TB leaves structural airway destruction, traction and stenosis that evolve into bronchiectasis; prior TB accounted for 35.5% of cases in the EMBARC Indian registry.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Recurrent or severe childhood respiratory infections: Measles, pertussis, adenovirus and severe bacterial pneumonia damage developing airways (post-infective bronchiectasis), common where childhood infection and under-vaccination persist.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Allergic bronchopulmonary aspergillosis (ABPA): Hypersensitivity to Aspergillus, typically in asthmatics, causes central bronchiectasis with mucus plugging; India has a high environmental Aspergillus burden.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Chronic airway inflammation and obstruction: COPD, severe asthma and endobronchial obstruction (foreign body, tumour, tuberculous lymph node) impair clearance and dilate airways.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Immunodeficiency: Primary (e.g., common variable immunodeficiency) or secondary (HIV, immunosuppression) immune defects cause recurrent sinopulmonary infections that scar airways.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Genetic / congenital defects: Cystic fibrosis (CFTR), primary ciliary dyskinesia (Kartagener syndrome) and alpha-1 antitrypsin deficiency impair mucociliary clearance and airway integrity.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Aspiration and GERD: Chronic microaspiration of gastric contents injures airways and perpetuates the infection–inflammation cycle.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(working-age)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India bronchiectasis presents earlier than in the West because it largely follows tuberculosis acquired in early-to-mid adulthood; many patients are still economically active, so the disease carries a high productivity cost.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Median age at enrolment in the 2,195-patient EMBARC Indian bronchiectasis registry was 56 years (IQR 41–66).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doi.org/10.1016/S2214-109X(19)30327-4 — EMBARC Indian bronchiectasis registry, Lancet Glob Health 2019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#postTB  #youngeronset  #productivecough  #workingage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Cumulative airway infections, immunosenescence and coexisting COPD make disease more extensive and exacerbations more frequent and severe in older adults, with higher mortality.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Prevalence rises steadily with age and has increased over the past 25 years; reported global prevalence ranges from about 52 to 1,249 per 100,000 population.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doi.org/10.1177/17534666251390073 — Prevalence of bronchiectasis: narrative review (2025)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#ageing  #immunosenescence  #COPDoverlap  #exacerbations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Unlike the female predominance of high-income countries, Indian bronchiectasis is male-predominant, reflecting higher rates of tuberculosis, tobacco (bidi/cigarette) use and occupational dust exposure in 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 comprised 56.9% (1,249 / 2,195) of patients in the EMBARC Indian registry — the reverse of the female-predominant Western pattern.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doi.org/10.1016/S2214-109X(19)30327-4 — EMBARC Indian bronchiectasis registry, Lancet Glob Health 2019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#malepredominance  #tuberculosis  #smoking  #indiapattern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Low-income, overcrowded households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Poverty, overcrowding, malnutrition and delayed access to care increase tuberculosis and childhood-infection exposure and worsen airway clearance, driving post-infective bronchiectasis.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 has the world’s highest tuberculosis burden, with two deaths every three minutes from TB — creating a large reservoir for post-tubercular bronchiectasis.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who.int/india — Tuberculosis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#poverty  #overcrowding  #malnutrition  #postTB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(South Asian) population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dominant driver of bronchiectasis in India is prior tuberculosis rather than the idiopathic or cystic-fibrosis disease of the West, giving a distinct, more severe and younger clinical phenotype.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 accounts for about 25% of the world’s estimated 10.7 million annual TB cases (WHO, 2024), underpinning its high burden of post-tubercular bronchiectasis.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who.int — Tuberculosis fact sheet (2024)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#southasia  #postTB  #highTBburden  #severephenotype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air pollution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women using solid cooking fuels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exposure to household air pollution from biomass (wood, dung, crop residue) cooking injures airway epithelium and impairs mucociliary clearance, contributing to non-smoking airway disease in rural women.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air pollution from solid cooking fuels is a recognised contributor to chronic airway injury and bronchiectasis risk in low- and middle-income settings.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#biomass  #householdairpollution  #ruralwomen  #chulha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Ambient air pollution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Residents of high-PM2.5 cities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exposure to ambient particulate pollution promotes airway inflammation and recurrent infection, aggravating bronchiectasis and precipitating exacerbations.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Ambient particulate (PM2.5) exposure is a well-recognised aggravator of chronic airway disease and infective exacerbations.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#airpollution  #PM25  #urban  #exacerbations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 and cigarette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smoke paralyses cilia, impairs neutrophil function and drives COPD, which overlaps with and worsens bronchiectasis; smoking is far more prevalent in Indian men, mirroring the male predominance of the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COPD is reported in up to 50% of patients with moderate-to-severe bronchiectasis, accelerating airflow decline.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ncbi.nlm.nih.gov/books/NBK430810 — StatPearls: Bronchiectasis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#bidi  #ciliarydysfunction  #COPDoverlap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Sedentary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Deconditioned / physically inactive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inactivity reduces exercise capacity and impairs sputum clearance; low activity is associated with more symptoms, worse quality of life and slower recovery from exacerbations.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Deconditioning and poor airway clearance form a modifiable, self-reinforcing loop that pulmonary rehabilitation can interrupt.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#sedentary  #deconditioning  #airwayclearance  #pulmrehab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 predisposes to aspiration, blunts cough and immune defences, and raises pneumonia risk, all of which can initiate or worsen bronchiectasis.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alcohol intake is an established risk factor for aspiration pneumonia and impaired host defence.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#aspiration  #immunesuppression  #pneumonia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Malnutrition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Underweight, low-BMI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Undernutrition weakens respiratory muscles and immune defence, is common in chronic suppurative lung disease, and independently predicts more exacerbations and worse survival.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body-mass index is frequent in bronchiectasis and is consistently associated with greater disease severity and poorer outcomes.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#malnutrition  #lowBMI  #underweight  #pooroutcome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Micronutrient / antioxidant intake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fruit-and-vegetable diets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low in antioxidants and protein may impair airway repair and immune function; adequate protein and micronutrient intake supports recovery in chronic lung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protein-energy and micronutrient intake supports immune competence and airway repair in chronic suppurative lung disease.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#antioxidants  #protein  #immunenutrition  #diet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Cystic fibrosis (CFTR)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and young adults with CF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CFTR dysfunction produces thick, dehydrated secretions and progressive bronchiectasis; although historically considered rare in India, cystic fibrosis is increasingly recognised and under-diagnosed.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Cystic fibrosis accounts for up to 50% of bronchiectasis in Western cohorts, though it is a much smaller fraction in India where post-TB disease dominates.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en.wikipedia.org/wiki/Bronchiectasis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#cysticfibrosis  #CFTR  #genetic  #underdiagnosed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 ciliary dyskinesia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Kartagener syndrome / consanguineous families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ciliary defects impair mucociliary clearance from birth, causing early-onset bronchiectasis, chronic sinusitis and, in about half, situs inversus (Kartagener syndrome); consanguinity increases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Roughly 50% of primary ciliary dyskinesia cases have situs inversus (Kartagener syndrome); consanguineous unions raise the risk of such recessive disorders.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#PCD  #kartagener  #situsinversus  #consanguinity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Alpha-1 antitrypsin deficiency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unexplained emphysema/bronchiectasis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Deficiency of this protease inhibitor permits unchecked neutrophil-elastase airway damage, producing emphysema and bronchiectasis, often at a younger age.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Alpha-1 antitrypsin deficiency is a recognised genetic cause of bronchiectasis and early-onset emphysema.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#alpha1antitrypsin  #elastase  #emphysema  #genetic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 immunodeficiency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CVID / antibody-deficiency patients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Antibody deficiencies such as common variable immunodeficiency cause recurrent sinopulmonary infections from childhood that scar airways; unexplained bronchiectasis warrants immunoglobulin testing.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Immunocompromising conditions (HIV, organ transplant) and antibody deficiencies are recognised, treatable causes of bronchiectasis.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my.clevelandclinic.org — Bronchiectasis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#CVID  #immunodeficiency  #recurrentinfection  #immunoglobulins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 pulmonary tuberculosis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TB survivors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Healed tuberculosis leaves structural airway destruction, traction and stenosis that evolve into bronchiectasis — the single commonest cause in India and a major form of post-TB lung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 tuberculosis was the most common underlying cause — 35.5% (780 / 2,195) — in the EMBARC Indian bronchiectasis registry.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doi.org/10.1016/S2214-109X(19)30327-4 — EMBARC Indian bronchiectasis registry, Lancet Glob Health 2019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#postTB  #leadingcause  #tractionbronchiectasis  #postTBLD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COPD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COPD overlap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COPD and bronchiectasis frequently coexist (“bronchiectasis–COPD overlap”), each worsening airflow obstruction, exacerbation frequency and mortality.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COPD is reported in up to 50% of patients with moderate-to-severe bronchiectasis.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ncbi.nlm.nih.gov/books/NBK430810 — StatPearls: Bronchiectasis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#COPD  #overlap  #airflowobstruction  #exacerbations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Allergic bronchopulmonary aspergillosis (ABPA)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Asthmatics with central bronchiectasis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ABPA, an Aspergillus hypersensitivity typically arising in asthmatics, causes central bronchiectasis with mucus plugging; it is an important and treatable cause in India’s high-Aspergillus environment.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ABPA characteristically produces central (perihilar) bronchiectasis with markedly raised total and Aspergillus-specific IgE.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#ABPA  #aspergillus  #asthma  #centralbronchiectasis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Pulmonary rehabilitation and regular aerobic activity improve exercise capacity, sputum clearance and quality of life in bronchiectasis; inactivity and deconditioning worsen breathlessness and slow recovery from exacerbations.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Undernutrition and low BMI are common in chronic suppurative lung disease and predict more exacerbations and worse survival; adequate protein and micronutrient intake supports immune defence and airway repair.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cough, sputum pooling and hypoxaemia fragment sleep; poor sleep and coexisting sleep-disordered breathing may worsen daytime symptoms, though direct causal evidence is limited.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and biomass smoke paralyse cilia, impair neutrophil function and drive COPD overlap, accelerating airway damage and airflow decline; cessation is a core intervention.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 predisposes to aspiration and pneumonia and blunts immunity; moderate intake has no established protective role in bronchiectasis.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 and depression are common comorbidities in bronchiectasis and are associated with greater symptom burden, poorer adherence and reduced quality of life.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systemic hydration helps keep airway secretions less viscous and easier to expectorate; dehydration thickens mucus and hampers airway clearance.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is only a weak bronchodilator with negligible clinical effect; it has no meaningful role in bronchiectasis prevention or control.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Hand and respiratory hygiene, oral/dental care, clean cooking-fuel practices, vaccination and clean airway-clearance devices reduce the respiratory infections that trigger exacerbations.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Viral and bacterial respiratory infections, air pollution and biomass smoke, aspiration and non-adherence to airway clearance are the principal triggers of infective exacerbations.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Postural (gravity-assisted) drainage positioning helps clear secretions from specific lung segments and is a long-standing component of airway clearance in bronchiectasis.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 (kg/m²)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bronchiectasis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18.5–24.9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18.5 (underweight)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BMI is common and predicts more exacerbations and worse survival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6-minute walk distance (m)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elderly, COPD overlap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Stable / &gt; 400 m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350 m or falling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Lower or declining 6MWD reflects worse functional capacity and severity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Resting SpO₂ (%)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bronchiectasis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95%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92% (assess for long-term oxygen)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hypoxaemia indicates advanced disease and cor pulmonale risk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albumin (g/dL)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Underweight / chronic suppuration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3.5–5.0 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3.5 g/dL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Hypoalbuminaemia marks undernutrition and chronic inflammation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Quantity (hours/night)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7–9 hours/night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6 h or frequent nocturnal-cough waking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Nocturnal cough and hypoxaemia fragment sleep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/ bidis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Smokers, COPD overlap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per 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per 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smoking accelerates ciliary damage and COPD overlap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Standard drinks per week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heavy drinkers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7–14 drinks/week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14/week or binge drinking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use raises aspiration and pneumonia risk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fluid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(unless fluid-restricted)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(~1.5–2 L/day)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Clinical dehydration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Good hydration keeps secretions mobilisable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Anxiety/Depression screen (HADS/PHQ)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chronic disease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Negative screen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Positive screen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comorbidity; worsens quality of life and adherence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Influenza &amp; pneumococcal vaccination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 to date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Unvaccinated / overdue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Vaccination reduces exacerbation-triggering infections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Infective exacerbations per year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bronchiectasis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0–1 per year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 per year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 exacerbations/year defines the frequent-exacerbator phenotype with worse prognosis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Radiological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Bronchial dilatation (broncho-arterial ratio)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High-Resolution CT chest (HRCT)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 ratio ≤ 1; airways taper normally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 ratio &gt; 1, signet-ring sign, absent tapering, cystic change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Gold-standard confirmation and mapping of bronchiectasis extent and morphology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productive cough, recurrent infection, post-TB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Smoking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the diagnosis and disease extent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Sputum culture &amp; sensitivity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Sputum microbiology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pathogenic growth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Pseudomonas aeruginosa, H. influenzae or S. aureus isolated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targeted antibiotics; Pseudomonas marks more severe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patients, frequent exacerbators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Diagnostic/therapeutic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Pseudomonas was the commonest organism (13.7%) in the Indian registry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AFB smear, GeneXpert MTB/RIF, NTM culture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Mycobacterial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M. tuberculosis or non-tuberculous mycobacteria isolated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Excludes active TB (leading cause) and NTM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Post-TB patients, haemoptysis, weight loss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 in India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Mandatory given India’s high TB burden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immunoglobulins (IgG, IgA, IgM, IgE)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Immune work-up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Age-appropriate range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IgG/IgA/IgM (immunodeficiency) or markedly high IgE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treatable immunodeficiency (e.g., CVID) or points to ABPA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Recurrent/unexplained or childhood-onset bronchiectasis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Antibody deficiency is a replaceable cause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Total IgE, Aspergillus-specific IgE/IgG, eosinophils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ABPA serology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IgE &lt; 500 IU/mL; Aspergillus 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IgE &gt; 1000 IU/mL, raised Aspergillus IgE/IgG, eosinophilia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Diagnoses allergic bronchopulmonary aspergillosis (central bronchiectasis)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Asthmatics, central bronchiectasis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Treatable cause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Important in India’s high-Aspergillus environment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Physiological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FEV1, FEV1/FVC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Spirometry (pulmonary function test)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FEV1 ≥ 80% predicted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Obstructive (± restrictive) pattern, reduced FEV1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Grades airflow limitation and COPD overlap; tracks progression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patients, smokers, COPD overlap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Smoking; 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Monitoring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Obstruction is the most common pattern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Biochemical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CRP, WBC/neutrophil count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Inflammatory markers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CRP &lt; 5 mg/L; normal WBC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CRP/neutrophilia during exacerbation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exacerbation diagnosis and monitors treatment response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Frequent exacerbators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Non-specific; interpret with clinical picture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Genetic / specialised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Sweat chloride/CFTR, ciliary studies, alpha-1 antitrypsin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 tests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Sweat Cl⁻ &lt; 30 mmol/L; normal A1AT &amp; ciliary function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Sweat Cl⁻ &gt; 60 (CF); low A1AT; abnormal ciliary beat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cystic fibrosis, primary ciliary dyskinesia, alpha-1 antitrypsin deficiency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Young/childhood onset, consanguinity, diffuse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Targeted by clinical clues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productive (wet) cough with mucopurulent sputum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Daily sputum production on most days for months to years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Hallmark of bronchiectasis; quantify sputum volume and colour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Post-TB patients, recurrent chest infection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Cough present in ~98%, purulent sputum ~78%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Past respiratory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Prior TB, measles, pertussis or severe childhood pneumonia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significant respiratory 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Documented prior TB or severe childhood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the leading Indian aetiology (post-infective)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TB survivors, adults from high-TB settings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Prior TB in 35.5% of the Indian registry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Exacerbations &amp; haemoptysis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Frequency of infective exacerbations; blood in sputum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0–1/year, no haemoptysis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3/year and/or recurrent haemoptysis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Defines the frequent-exacerbator phenotype; haemoptysis may occasionally be massive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Advanced / cystic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Haemoptysis reported in 56–92% across series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Chest auscultation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Coarse crackles and wheeze over affected lobes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Clear breath sounds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Persistent coarse crepitations (often basal), wheeze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Localises disease; persistent coarse crackles are characteristic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Crackles in ~75%, wheeze ~22%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Peripheral signs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Digital clubbing and central cyanosis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Finger clubbing and/or central cyanosis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Indicate chronic suppuration/hypoxaemia and advanced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Longstanding disease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Clubbing seen in ~2–3%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Nutrition &amp; cor pulmonale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BMI, peripheral oedema, raised JVP, loud P2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BMI, no right-heart-failure signs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BMI, oedema, signs of pulmonary hypertension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undernutrition and cor pulmonale (advanced sequelae)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/ hypoxaemic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Weight loss and right heart failure mark advanced disease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productive (wet) cough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cough producing mucopurulent sputum is the hallmark; present in about 98% of patients.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Copious mucopurulent sputum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Large-volume, sometimes foul-smelling sputum, typically worse in the morning; ~78% have purulent sputum.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Recurrent chest infections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infective exacerbations with increased sputum, breathlessness and malaise.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Breathlessness (exertional dyspnoea)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exertional dyspnoea from airflow obstruction and reduced lung function; reported in ~62%.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Haemoptysis (blood in sputum)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inflamed, hypervascular airways; usually blood-streaking but occasionally massive and life-threatening; reported in 56–92%.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Fatigue and malaise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infection and inflammation cause tiredness and reduced exercise tolerance.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Wheezing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Airway inflammation and obstruction cause wheeze in about 22%.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Pleuritic chest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Localised chest pain, often during exacerbations; reported in ~20%.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Fever and night sweats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Systemic features accompany infective flares; overlap with active TB must be excluded.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Weight loss and poor appetite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suppuration and increased energy expenditure cause undernutrition.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Nasal congestion / post-nasal drip (rhinosinusitis)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Coexisting upper-airway disease (unified airway), especially in PCD and ABPA.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Halitosis (foul breath)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sputum stasis and anaerobic colonisation may cause bad breath.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Coarse crackles (crepitations) on auscultation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 coarse, often basal, inspiratory–expiratory crackles over affected segments; present in ~75%.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Wheeze / rhonchi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coexisting airway inflammation and obstruction.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Large-volume purulent sputum on inspection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Mucopurulent, occasionally three-layered sputum in a sputum pot.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Visible haemoptysis / blood-stained sputum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Blood-streaked expectorate reflecting airway hypervascularity.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Low BMI / cachexia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Undernutrition is frequent in chronic suppurative lung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Digital clubbing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 of chronic suppurative lung disease; reported in ~2–3% but more frequent with advanced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Central cyanosis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Reflects chronic hypoxaemia in advanced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Signs of cor pulmonale (raised JVP, loud P2, oedema)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Right heart strain from chronic hypoxaemic pulmonary hypertension.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Reduced chest expansion / localised dullness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 fibrotic or collapsed segments, especially post-TB upper-lobe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Tachypnoea with accessory-muscle use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During exacerbations or in advanced respiratory failure.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infective exacerbations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bacterial colonisation (especially Pseudomonas aeruginosa)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Haemoptysis (occasionally massive)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Pneumonia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consequences of the infection–inflammation–impaired-clearance vicious cycle.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airflow obstruction and lung-function decline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hypoxaemic respiratory failure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Pulmonary hypertension and cor pulmonale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Lung abscess and empyema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Non-tuberculous mycobacterial and fungal (ABPA) superinfection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Reactivation of, or new, tuberculosis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Arise from cumulative airway destruction, chronic infection and gas-exchange failure.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Massive / fatal haemoptysis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End-stage respiratory failure requiring long-term oxygen or lung transplantation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Right heart failure (cor pulmonale)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(AA) amyloidosis with nephrotic syndrome / renal failure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undernutrition and frailty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life expectancy and long-term disability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or life-threatening outcomes of longstanding disease.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Pulmonary tuberculosis (prior/active)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Healed TB is the leading cause of bronchiectasis in India via airway destruction and traction, and damaged airways in turn predispose to TB reactivation and NTM disease; active TB must be excluded at every exacerbation.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35.5%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obstructive pulmonary disease (COPD)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Bronchiectasis–COPD overlap is common; each worsens airflow obstruction, exacerbation frequency and mortality, and both share smoking-related and neutrophilic-inflammatory mechanisms.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50%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Pseudomonas aeruginosa infection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Pseudomonas colonisation marks severe disease with more exacerbations, faster lung-function decline and worse prognosis; it was the predominant organism in the Indian registry.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~13.7%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Asthma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Asthma coexists with and can drive bronchiectasis (including via ABPA), with overlapping airway inflammation and airflow obstruction.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Allergic bronchopulmonary aspergillosis (ABPA)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Aspergillus hypersensitivity in asthmatics causes central bronchiectasis with mucus plugging; an important treatable cause in India requiring corticosteroid ± antifungal therapy.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rhinosinusitis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Upper-airway disease frequently coexists (unified-airway concept), particularly in primary ciliary dyskinesia and ABPA.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Gastro-oesophageal reflux disease (GERD)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microaspiration of gastric contents injures airways and worsens bronchiectasis, while chronic cough can aggravate reflux.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Pulmonary hypertension / cor pulmonale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hypoxaemia and vascular remodelling cause pulmonary hypertension and right heart failure in advanced disease.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Non-tuberculous mycobacterial (NTM) infection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Structurally damaged airways are prone to NTM colonisation and disease, which further destroys lung and complicates (prolongs) treatment.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Cardiovascular disease / hypertension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Systemic inflammation and chronic hypoxaemia in bronchiectasis are associated with increased cardiovascular risk.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Anxiety and depression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psychological comorbidity associated with greater symptom burden, poorer adherence and reduced quality of life.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Undernutrition / low BMI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suppuration and raised energy expenditure cause weight loss, which independently predicts more exacerbations and higher mortality.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the full course of anti-tuberculosis treatment and attend follow-up, as inadequately treated TB is the leading cause of bronchiectasis in India.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the warning signs of an exacerbation — increased sputum volume, darker or greener sputum, more breathlessness, fever or haemoptysis — and seek early treatment.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childhood immunisation (measles, pertussis, Hib) and keep up to date with annual influenza and pneumococcal vaccination.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and practise a daily airway-clearance routine, and keep clearance devices clean and dry to avoid re-infection.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tobacco and biomass/cooking-fuel smoke and outdoor pollution; improve kitchen ventilation or switch to clean fuel (LPG) where possible.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TB survivors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chronic productive cough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households using biomass fuel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exacerbators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Caregivers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Enrol in pulmonary rehabilitation to improve exercise capacity, breathlessness and quality of life.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Perform regular aerobic activity (brisk walking, cycling) as tolerated, building up gradually.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 exercise with airway-clearance techniques, since activity itself helps mobilise secretions.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Practise breathing exercises such as the active cycle of breathing technique (ACBT) and, where prescribed, use oscillatory positive-expiratory-pressure (PEP) devices.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Stable bronchiectasis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Deconditioned / elderly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Post-exacerbation recovery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COPD-overlap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high-protein, energy-adequate diet to prevent undernutrition, which worsens outcomes.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fruits, vegetables and whole grains for antioxidants and micronutrients that support immune defence.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unintentional weight loss; seek dietitian review and oral nutritional supplements if BMI is low or falling.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well hydrated to keep airway secretions easier to clear.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Underweight / low-BMI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suppurative lung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Frequent exacerbators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7–9 hours of sleep and treat nocturnal cough and reflux that fragment it.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Perform airway clearance before bedtime to reduce night-time cough and secretion pooling.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Elevate the head of the bed if reflux or aspiration contributes to symptoms.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assessment for coexisting sleep-disordered breathing or nocturnal hypoxaemia if daytime sleepiness persists.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nocturnal cough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GERD-associated bronchiectasis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 / hypoxaemic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all forms of tobacco (cigarettes, bidis, hookah) to slow airway damage and COPD overlap.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 and indoor biomass smoke exposure.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behavioural support and pharmacotherapy (nicotine-replacement therapy and others) to aid cessation.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Encourage smoke-free cooking and clean-fuel use to protect the whole household.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Current 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Bidi / hookah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COPD-overlap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 members exposed to smoke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alcohol to reduce aspiration risk and immune suppression.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heavy or binge drinking, which predisposes to pneumonia and exacerbations.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support for alcohol-use disorder where aspiration or recurrent infection is a problem.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aspiration risk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Those with recurrent pneumonia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Screen for and treat anxiety and depression, which are common and worsen quality of life and adherence.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psychological support, breathing-control techniques and peer or support groups.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social and financial stressors linked to chronic illness and frequent hospital visits.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Integrate breathlessness-management strategies to reduce the anxiety–dyspnoea cycle.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frequent exacerbations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Those with breathlessness-related anxiety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Socially isolated / elderly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16/S2214-109X(19)30327-4" TargetMode="External"/><Relationship Id="rId10" Type="http://schemas.openxmlformats.org/officeDocument/2006/relationships/hyperlink" Target="https://doi.org/10.1177/17534666251390073" TargetMode="External"/><Relationship Id="rId11" Type="http://schemas.openxmlformats.org/officeDocument/2006/relationships/hyperlink" Target="https://www.who.int/india/health-topics/tuberculosis" TargetMode="External"/><Relationship Id="rId12" Type="http://schemas.openxmlformats.org/officeDocument/2006/relationships/hyperlink" Target="https://www.who.int/news-room/fact-sheets/detail/tuberculosis" TargetMode="External"/><Relationship Id="rId13" Type="http://schemas.openxmlformats.org/officeDocument/2006/relationships/hyperlink" Target="https://www.ncbi.nlm.nih.gov/books/NBK430810/" TargetMode="External"/><Relationship Id="rId14" Type="http://schemas.openxmlformats.org/officeDocument/2006/relationships/hyperlink" Target="https://en.wikipedia.org/wiki/Bronchiectasis" TargetMode="External"/><Relationship Id="rId15" Type="http://schemas.openxmlformats.org/officeDocument/2006/relationships/hyperlink" Target="https://my.clevelandclinic.org/health/diseases/21144-bronchiecta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