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Optic Neuritis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ON, Optic nerve inflammation, Retrobulbar neuritis (when the optic disc looks normal), Papillitis (when the disc is swollen), Demyelinating optic neuritis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Optic neuritis is an acute or subacute inflammatory — most often demyelinating — disorder of the optic nerve that classically causes rapid, usually unilateral loss of vision with pain on eye movement, loss of colour vision (dyschromatopsia), reduced contrast, and a relative afferent pupillary defect (RAPD). It may be idiopathic, or the presenting or recurrent manifestation of a central-nervous-system demyelinating disease — multiple sclerosis (MS) most often in Western populations, and neuromyelitis optica spectrum disorder (NMOSD, AQP4-IgG) or myelin-oligodendrocyte-glycoprotein-associated disease (MOGAD, MOG-IgG) proportionally more often in Indian and other Asian populations. Vision usually recovers substantially over weeks to months, but attacks can leave lasting deficits in colour, contrast and low-light vision, may recur, and may herald wider neurological disease.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Optic neuritis is one of the commonest causes of acute optic neuropathy in young adults attending eye and neuro-ophthalmology clinics in India. Reported annual incidence worldwide is roughly 0.5–5 per 100,000 population, with young women most affected. Unlike Western series in which MS-associated demyelination predominates, Indian cohorts show a relatively higher proportion of NMOSD- and MOG-antibody-associated, bilateral, atypical and post-infectious optic neuritis, which influences investigation, treatment and prognosis.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Optic neuritis is primarily a clinical diagnosis supported by neuro-imaging, antibody testing and electrophysiology. It is suggested by one or more of the following, with atypical features prompting a search for a secondary cause: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acute or subacute, usually unilateral loss of vision (acuity, colour and contrast) evolving over hours to a few days, typically with periocular pain worse on eye movement;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 relative afferent pupillary defect (RAPD / Marcus Gunn pupil) in unilateral or asymmetric cases;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dyschromatopsia — red desaturation and reduced Ishihara scores out of proportion to the drop in acuity;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 visual-field defect (classically a central or centrocaecal scotoma; diffuse, altitudinal or arcuate defects also occur);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 normal optic disc in about two-thirds (retrobulbar neuritis) or a swollen disc (papillitis) in the remainder;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MRI of the brain and orbits with gadolinium showing optic-nerve enhancement, with brain white-matter lesions used to stratify the risk of multiple sclerosis;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serum AQP4-IgG (NMOSD) and MOG-IgG (MOGAD) testing — especially for atypical, bilateral, severe, steroid-dependent or recurrent disease, which is disproportionately common in India;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exclusion of infective, granulomatous, toxic, nutritional, ischaemic and compressive causes when the presentation is atypical.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Optic neuritis is classified by its clinical behaviour, its immunological association and the anatomical site of inflammation: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Typical (demyelinating) optic neuritis — a young adult with unilateral, painful visual loss, an RAPD and good spontaneous recovery; strongly associated with multiple sclerosis and the pattern described by the Optic Neuritis Treatment Trial (ONTT).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Atypical optic neuritis — bilateral or simultaneous, painless or unusually severe, with marked disc swelling or haemorrhage, no light perception, poor or steroid-dependent recovery, or onset at the extremes of age; mandates work-up for NMOSD, MOGAD, infective, granulomatous, systemic-inflammatory and toxic causes.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By immunological association — MS-associated; AQP4-IgG / NMOSD-associated (severe, recurrent, bilateral); MOG-IgG / MOGAD-associated (recurrent, steroid-responsive, good recovery); seronegative / idiopathic; and connective-tissue / systemic disease (SLE, sarcoidosis).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By anatomical site and appearance — retrobulbar neuritis (disc looks normal), papillitis (disc swollen), neuroretinitis (disc swelling with a macular star, suggesting an infective cause), and perineuritis (inflammation of the optic-nerve sheath).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(5) Infective, para-infectious and post-vaccination optic neuritis — particularly in children and after viral illness or immunisation, and including tuberculous, syphilitic and viral disease relevant to the Indian setting.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Autoimmune demyelination: Multiple sclerosis is the leading association in the West; AQP4-IgG NMOSD and MOG-IgG MOGAD are proportionally more common in Indian and Asian patients and tend to cause more severe, bilateral or recurrent disease.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Infective and para-infective: Tuberculosis, syphilis, Lyme disease and viruses (herpes zoster, Epstein–Barr, measles, dengue, chikungunya), as well as fungal and parasitic infection, are relevant causes in India, especially in atypical and paediatric optic neuritis.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Systemic inflammatory / granulomatous disease: Systemic lupus erythematosus, sarcoidosis, Behçet disease, Sjögren syndrome and vasculitides can inflame the optic nerve.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Toxic and nutritional optic neuropathy (key differentials that may coexist): Ethambutol used for tuberculosis, methanol from illicit/adulterated liquor, linezolid and amiodarone, and vitamin B12/folate deficiency — all especially relevant in India.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Post-vaccination / post-infectious: A meaningful share of paediatric optic neuritis follows a viral illness or immunisation, often bilateral and MOG-associated.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Idiopathic: A proportion of cases have no identifiable cause after full evaluation.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Young adults (20–45 years)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Demyelinating optic neuritis peaks in early adulthood, when autoimmune demyelination of the optic nerve is most active and the risk of underlying multiple sclerosis is highest.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Optic neuritis most commonly strikes adults aged about 20–50 years, with an average age of onset around 32 years.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StatPearls, Optic Neuritis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#opticneuritis  #youngadults  #demyelination  #MS  #neuroophthalmology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/ adolescents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Paediatric optic neuritis is more often bilateral, follows a viral illness or vaccination, is frequently associated with MOG antibodies, and commonly shows optic-disc swelling; recognition matters because presentation and prognosis differ from adults.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Indian paediatric optic neuritis series describe a high frequency of bilateral involvement, disc swelling and post-infectious onset, with neuro-imaging guiding management.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pubmed.ncbi.nlm.nih.gov/28440255 — paediatric ON,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#pediatricON  #bilateral  #MOGAD  #postinfectious  #papillitis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Optic neuritis and its major associations (MS and NMOSD) show a female predominance, reflecting the general tendency of autoimmune demyelinating disease to affect women more often.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are affected roughly three times as often as men in MS-associated optic neuritis (female-to-male ratio about 3:1); NMOSD is also strongly female-predominant.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StatPearls, Optic Neuritis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#women  #autoimmune  #NMOSD  #femalepredominance  #hormonal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 (MOGAD / atypical ON)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While MS-associated optic neuritis favours women, MOG-antibody disease is more evenly distributed between the sexes, so men presenting with recurrent or bilateral optic neuritis warrant MOG-IgG testing.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MOGAD shows an approximately equal gender distribution, unlike the female predominance of MS-associated optic neuritis.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StatPearls, Optic Neuritis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#men  #MOGAD  #recurrent  #atypicalON  #antibodytesting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Lower-income / TB-endemic communities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Poverty and a high tuberculosis burden increase exposure to infective optic neuritis and to ethambutol-related toxic optic neuropathy, while limited access to imaging and antibody testing delays diagnosis and worsens outcomes.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Indian case series highlight diagnostic and management challenges — delayed presentation, atypical and infective disease, and limited access to serology and MRI.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pubmed.ncbi.nlm.nih.gov/38488890 — ON, the Indian scenario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#TBendemic  #ethambutol  #accesstocare  #delayeddiagnosis  #India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Ethnicity / region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Indian and other Asian populations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Indian and Asian patients, a larger share of optic neuritis is NMOSD- or MOG-antibody-associated, bilateral and atypical, whereas classic MS-associated demyelinating optic neuritis is proportionally less common than in Western cohorts.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Long-term Indian optic-neuritis data spanning two decades describe distinct clinical, imaging and visual-outcome patterns compared with Western MS-predominant series.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pubmed.ncbi.nlm.nih.gov/41657548 — Long-term Indian Optic Neuritis (LION) study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#India  #NMOSD  #MOGAD  #atypicalON  #LIONstudy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Latitude / sunlight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Temperate, higher-latitude, low-sunlight regions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Multiple sclerosis and demyelinating optic neuritis become more common with increasing distance from the equator, a gradient linked partly to lower sunlight exposure and vitamin D status.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Optic neuritis incidence is higher in temperate climates and northern latitudes and lower near the equator.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StatPearls, Optic Neuritis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#latitude  #vitaminD  #sunlight  #MSgradient  #demyelination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TB-endemic environment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Populations with high tuberculosis prevalence (India)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Tuberculosis can directly inflame the optic nerve (tuberculous optic neuritis) and its first-line drug ethambutol is a common cause of toxic optic neuropathy, an important India-specific mimic and complicating factor.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Infective optic neuritis and ethambutol-related optic neuropathy feature prominently among the management challenges reported in Indian series.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pubmed.ncbi.nlm.nih.gov/38488890 — ON, the Indian scenario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#tuberculosis  #ethambutol  #toxicopticneuropathy  #India  #infectiveON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 / bidi smokers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increases the risk of multiple sclerosis and is associated with more severe demyelinating disease and greater optic-nerve axonal loss, worsening the setting in which optic neuritis occurs.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smoking is an established, dose-related, modifiable risk factor for multiple sclerosis and its progression, the leading association of optic neuritis.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#smoking  #tobacco  #MSrisk  #axonalloss  #modifiable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Heat / exertion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Uhthoff phenomenon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rise in body temperature from exercise, fever or hot weather can transiently worsen vision in someone with current or prior optic neuritis by slowing conduction in partially demyelinated fibres; it is a functional trigger rather than a cause.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Uhthoff phenomenon — worsening of vision after exercise or a rise in body temperature — is a recognised feature of demyelinating optic neuritis.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StatPearls, Optic Neuritis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#Uhthoff  #heat  #exercise  #transientblur  #demyelination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(illicit / adulterated)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Consumers of hooch / methanol-adulterated liquor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Methanol in illicit or adulterated alcohol causes a toxic optic neuropathy that can mimic or compound optic neuritis, producing bilateral, painless, often devastating and irreversible visual loss — a recurrent public-health problem in India.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Methanol from illicit liquor is a well-recognised cause of acute bilateral toxic optic neuropathy and a key differential for atypical optic neuritis.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#methanol  #hooch  #toxicopticneuropathy  #bilateral  #India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Vitamin D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vitamin D / limited sun exposure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vitamin D is associated with a higher risk and activity of demyelinating disease; despite abundant sunshine, vitamin D deficiency is very common across India owing to skin pigmentation, indoor lifestyles and covering clothing.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vitamin D status is linked to increased demyelinating-disease risk, the principal driver of optic neuritis.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#vitaminD  #deficiency  #demyelination  #sunlight  #India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Vitamin B12 / folate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Strict vegetarians / vegans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Vitamin B12 (and folate) deficiency — common in India's largely vegetarian population — causes a nutritional optic neuropathy that must be excluded from, and may coexist with, optic neuritis; both present with painless bilateral central visual loss and dyschromatopsia.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Nutritional optic neuropathy from B12/folate deficiency is an important differential of optic neuritis, especially in Indian vegetarian diets.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#B12deficiency  #vegetarian  #nutritionalopticneuropathy  #folate  #India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First-degree relatives with MS / demyelinating disease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family history of multiple sclerosis or other demyelinating disease, and susceptibility alleles such as HLA-DRB1*15:01, increase the risk of demyelinating optic neuritis through inherited immune predisposition.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Genetic susceptibility (including HLA-DRB1*15:01 and familial MS) contributes to the risk of demyelinating optic neuritis.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#familyhistory  #HLA  #geneticrisk  #MS  #susceptibility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Mitochondrial (differential)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Young men with Leber hereditary optic neuropathy (LHON)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LHON is a maternally inherited mitochondrial optic neuropathy affecting mainly young men that causes painless, sequential bilateral central visual loss; it is a crucial masquerade to distinguish from optic neuritis because steroids do not help.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LHON is an important hereditary mimic of optic neuritis, classically painless and bilateral-sequential in young males.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#LHON  #mitochondrial  #painless  #youngmen  #differential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Multiple sclerosis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with, or at risk of, MS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Optic neuritis and multiple sclerosis are intimately linked: optic neuritis is frequently the first demyelinating event, and brain MRI at presentation stratifies the future risk of clinically definite MS.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Optic neuritis is the initial manifestation in 15–20% of people with MS, and about half of first-episode optic neuritis develops into MS over 15 years in Western cohorts (lower in India).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StatPearls, Optic Neuritis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#multiplesclerosis  #firstevent  #MRI  #riskstratification  #demyelination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NMOSD (AQP4-IgG)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neuromyelitis optica spectrum disorder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NMOSD causes severe, often bilateral and recurrent optic neuritis with poor recovery and a high risk of permanent blindness; it is proportionally more common in Indian than Western optic-neuritis populations and needs distinct long-term immunotherapy.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AQP4-IgG NMOSD is characterised by frequent, severe optic-neuritis attacks and worse visual prognosis; seromarker testing is central in Indian cohorts.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pubmed.ncbi.nlm.nih.gov/34937238 — Indian ON with MOG/NMO seromarkers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#NMOSD  #AQP4  #severe  #recurrent  #India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MOGAD (MOG-IgG)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MOG-antibody disease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MOG-antibody disease typically causes recurrent optic neuritis with marked disc swelling but relatively good visual recovery, though it is often steroid-dependent and relapses on steroid withdrawal — a common pattern in Indian and paediatric cohorts.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MOGAD causes significant, often bilateral optic neuritis but with more favourable visual recovery than NMOSD; relapses commonly follow steroid tapering.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pubmed.ncbi.nlm.nih.gov/34937238 — Indian ON with MOG/NMO seromarkers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#MOGAD  #recurrent  #steroiddependent  #discswelling  #goodrecovery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Prior / recurrent optic neuritis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a previous episode of optic neuritis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prior attack predisposes to recurrence in the same or fellow eye; recurrent and retrobulbar disease is particularly associated with NMOSD and MOGAD, and repeated attacks accumulate axonal loss and optic atrophy.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an Indian cohort, recurrence was seen in about 16% of eyes and was more common in cases of retrobulbar neuritis.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pubmed.ncbi.nlm.nih.gov/24722269 — Indian ON clinical profile &amp; outcomes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#recurrence  #retrobulbar  #NMOSD  #MOGAD  #opticatrophy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Systemic autoimmune / granulomatous disease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SLE, sarcoidosis, Behçet, Sjögren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Connective-tissue and granulomatous diseases can inflame the optic nerve directly, producing an atypical optic neuritis that often needs immunosuppression beyond steroids and signals systemic disease activity.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Systemic lupus erythematosus, sarcoidosis and related disorders are recognised causes of inflammatory (atypical) optic neuritis.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StatPearls, Optic Neuritis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#SLE  #sarcoidosis  #autoimmune  #atypicalON  #immunosuppression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moderate exercise supports overall neurological and vascular health and improves fatigue and quality of life in demyelinating disease; however, in the acute phase over-heating during exertion can transiently worsen vision (Uhthoff phenomenon), so activity is beneficial long-term but should be paced and kept cool.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 influences optic-nerve health mainly through micronutrients: low vitamin D is linked to higher demyelinating-disease risk, while vitamin B12/folate deficiency — common in Indian vegetarian diets — causes a nutritional optic neuropathy that mimics and can coexist with optic neuritis.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Poor or insufficient sleep aggravates fatigue and may heighten inflammatory and autoimmune activity, but there is no direct causal link between sleep and optic neuritis itself; its role is indirect via the underlying demyelinating disease.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smoking is a well-established, dose-related risk factor for multiple sclerosis and is associated with more severe demyelination and greater optic-nerve axonal loss; cessation lowers MS risk and improves the disease course.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Ordinary moderate alcohol has little direct link to optic neuritis, but methanol in illicit/adulterated liquor causes a devastating toxic optic neuropathy that mimics atypical optic neuritis — a recurring cause of mass blindness in India.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Depression and anxiety are common after acute visual loss and in people with multiple sclerosis; the relationship is bidirectional and affects adherence and quality of life, but mental state does not cause optic neuritis.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Hydration has no established direct role in optic neuritis; adequate fluids support general health and are relevant chiefly to avoiding dehydration during steroid therapy and heat-related (Uhthoff) worsening.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Some epidemiological data suggest coffee/caffeine intake may be modestly associated with lower risk of multiple sclerosis and neurodegeneration, but the evidence is weak and inconsistent and does not translate into a treatment.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Good general and infection hygiene, immunisation and prompt treatment of infections reduce infective and para-infectious optic neuritis, which is relatively more important in children and in the Indian infective-disease setting.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Recognised triggers of onset or relapse include intercurrent infection, fever/heat (Uhthoff), recent vaccination in children, and — importantly — withdrawal or non-adherence of immunotherapy in NMOSD/MOGAD, plus exposure to ethambutol or methanol as toxic mimics.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Moderate-vigorous activity (min/week)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MS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150 min/week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150 min/week (deconditioning)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activity aids fatigue, mood and long-term neurological health; pace to avoid overheating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Body temperature during exertion (Uhthoff)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current/prior ON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overheating; cool, hydrated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Core-temperature rise → transient visual blurring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Uhthoff phenomenon; transient and reversible, not permanent worsening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https://www.ncbi.nlm.nih.gov/books/NBK557853/</w:t>
              </w:r>
            </w:hyperlink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25-hydroxy vitamin D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demyelinating disease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30 ng/mL (sufficient)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20 ng/mL (deficient)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vitamin D linked to higher demyelinating-disease risk; very common in India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vitamin B12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Vegetarians, elderly, malnourished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300 pg/mL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200 pg/mL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Deficiency causes nutritional optic neuropathy — a key optic-neuritis mimic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duration (hours/night)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7–9 hours/night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6 hours/night (chronic)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Poor sleep worsens fatigue and may raise inflammatory activity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Cigarettes / bidis per day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Teenagers, 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per 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 per day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Any smoking raises MS risk and demyelination severity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Cumulative pack-years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chronic smokers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pack-years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Rising pack-years (dose-related)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Dose-dependent increase in MS risk and progression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Illicit / methanol-adulterated liquor exposure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At-risk drinkers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Any illicit/hooch spirit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Methanol causes acute bilateral toxic optic neuropathy — preventable blindness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Standard drinks per week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≤ moderate (within national limits)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/ chronic intake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chronic use contributes to nutritional/toxic optic neuropathy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Depression screen (PHQ-9)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after ON / with MS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5 (minimal)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10 (moderate+)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and treat post-visual-loss depression; improves adherence and QoL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Coffee intake (cups/day)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Moderate (1–3 cups/day)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Excessive intake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Weak, inconsistent protective signal for MS; not a treatment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Neuro-imaging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Optic-nerve enhancement &amp; brain white-matter lesions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MRI brain + orbits with gadolinium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optic-nerve enhancement; no demyelinating lesions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Enhancing/expanded optic nerve ± periventricular demyelinating lesions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optic neuritis and stratifies the risk of multiple sclerosis; long lesions suggest NMOSD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suspected ON, especially atypical/bilateral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 imaging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Fat-suppressed orbital sequences; also screens compressive causes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Serology (immunology)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Aquaporin-4 IgG (NMO-IgG)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Cell-based assay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Negative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Diagnoses NMOSD; predicts severe, recurrent, bilateral disease needing long-term immunotherapy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Atypical, bilateral, severe or recurrent ON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 (India-relevant)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Cell-based assay more sensitive/specific than ELISA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Serology (immunology)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MOG-IgG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Cell-based assay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Negative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Diagnoses MOGAD; recurrent, steroid-responsive ON with generally good recovery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Recurrent, bilateral or paediatric ON, disc swelling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 (India-relevant)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Test in serum; high titres more specific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Electrophysiology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Visual evoked potential (P100 latency)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Pattern-reversal VEP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P100 latency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Prolonged (delayed) P100 latency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and confirms demyelinating conduction delay, including subclinical involvement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 doubt, prior/other-eye involvement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Delayed latency with relatively preserved amplitude suggests demyelination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Ocular 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Retinal nerve fibre layer / ganglion-cell thickness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Optical coherence tomography (OCT)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RNFL ~ 90–110 µm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Progressive thinning after the acute phase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Quantifies axonal loss and monitors optic atrophy and recovery over time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Follow-up of all ON, recurrent disease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Monitoring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Acute papillitis may transiently thicken RNFL before thinning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Cerebrospinal fluid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Oligoclonal bands, cells, protein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Lumbar puncture / CSF analysis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oligoclonal bands; normal cells/protein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CSF-specific oligoclonal bands (MS); pleocytosis (infective/NMOSD)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Supports MS diagnosis and helps separate demyelinating from infective causes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Atypical ON, MS work-up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Paired serum needed to confirm CSF-restricted bands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Infective screen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TB, syphilis &amp; viral markers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Mantoux/IGRA, CXR; VDRL/TPHA; viral serology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Negative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 for a specific pathogen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infective optic neuritis and guides antimicrobial (not just steroid) therapy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Atypical/infective ON, endemic settings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 (India-relevant)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Essential before immunosuppression in TB-endemic areas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Systemic inflammatory screen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ANA, ACE, ESR/CRP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Autoimmune &amp; inflammatory panel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Within reference range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Raised titres/markers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lupus, sarcoidosis and vasculitic causes of atypical optic neuritis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Atypical ON, systemic symptoms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ACE and chest imaging for suspected sarcoidosis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Nutritional / toxic screen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Vitamin B12, folate; drug/toxin history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B12/folate; ethambutol &amp; methanol review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B12 &gt; 300 pg/mL; no offending drug/toxin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B12/folate; ethambutol use or methanol exposure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nutritional/toxic optic neuropathy mimicking optic neuritis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Bilateral painless loss, vegetarians, TB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Alcohol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 (India-relevant)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Stop the offending toxin/drug; replace deficient nutrients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Chief complaint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Acute unilateral visual loss + pain on eye movement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Cardinal presentation of typical optic neuritis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Young adults with acute visual loss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Bilateral/painless onset flags an atypical cause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Visual function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Visual acuity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Best-corrected acuity (Snellen/LogMAR)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6/6 (20/20)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Acute reduction, mild to no perception of light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Grades severity and tracks recovery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ON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Core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No-light-perception suggests severe atypical/NMOSD attack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Visual function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Colour vision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Ishihara plates / red desaturation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Full colour plates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Reduced plates; red looks 'washed out'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Sensitive early marker, often worse than acuity loss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ON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High-yield bedside test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Compare the two eyes for a red-desaturation difference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Pupil exam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Swinging-flashlight test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Relative afferent pupillary defect (RAPD)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RAPD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RAPD (Marcus Gunn pupil) in the affected eye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Objective sign of unilateral/asymmetric optic-nerve dysfunction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Unilateral/asymmetric ON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Key objective sign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May be absent if both nerves are equally affected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Fundoscopy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Dilated optic-disc exam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Disc appearance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Normal, healthy disc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disc (retrobulbar), swollen disc (papillitis), or macular star (neuroretinitis)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Localises inflammation and points to infective causes when a macular star is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ON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Core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~two-thirds of adult ON have a normal disc (retrobulbar)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Visual field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Perimetry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Field defect pattern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Full fields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Central/centrocaecal scotoma; diffuse or altitudinal defects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Characterises and monitors the field loss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ON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Confrontation at bedside; automated perimetry for follow-up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Neurological review of systems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Limb weakness, sensory change, sphincter/bladder, Lhermitte, prior episodes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Any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Suggests MS or NMOSD/transverse myelitis and alters management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Suspected demyelinating disease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Documents dissemination in time and space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Drug, toxin, nutrition &amp; infection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Ethambutol, methanol, linezolid; diet; recent infection/vaccination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offending exposure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Relevant drug/toxin, deficiency or preceding infection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Uncovers toxic, nutritional and infective causes/mimics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Atypical/bilateral ON, TB patients, vegetarians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Alcohol; 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 (India-relevant)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Always ask TB patients about ethambutol and colour vision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Sudden or subacute loss of vision in one eye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Blurring or dimming that develops over hours to a few days; the hallmark presenting complaint.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Pain around or behind the eye, worse on eye movement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Present in most typical cases due to inflammation of the optic-nerve sheath; usually precedes or accompanies visual loss.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Impaired colour vision (colours look washed out)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Dyschromatopsia, especially red desaturation, often out of proportion to the loss of acuity.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Reduced brightness and contrast (dim vision)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Objects appear darker or 'greyed out' in the affected eye even when acuity is fair.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Central blur or blind spot (scotoma)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Loss of the central field makes it hard to read or see faces; classically central or centrocaecal.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Worsening of vision with heat or exercise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Uhthoff phenomenon — transient blurring when body temperature rises; reversible on cooling.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Flashing lights on eye movement (movement phosphenes)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Brief flashes provoked by moving the eye, from mechanically sensitive inflamed nerve fibres.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Difficulty judging moving objects / depth (Pulfrich)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Delayed conduction in one nerve distorts perception of moving objects and depth.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Bilateral simultaneous visual loss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More typical of children, NMOSD and MOGAD than of adult MS-associated optic neuritis; an atypical red flag.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Painless visual loss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Atypical; raises suspicion of NMOSD, ischaemic, toxic (methanol/ethambutol) or hereditary optic neuropathy.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Profound loss to no perception of light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Severe attacks, more often in NMOSD; associated with poorer visual recovery.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Headache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Occasional; when prominent, consider alternative or coexisting intracranial pathology.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Relative afferent pupillary defect (Marcus Gunn pupil)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 the swinging-flashlight test; the objective hallmark of unilateral/asymmetric optic-nerve dysfunction.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Reduced best-corrected visual acuity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Ranges from mild blurring to no perception of light, depending on severity.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Dyschromatopsia on colour testing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Ishihara plate scores and red desaturation in the affected eye.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Central or centrocaecal scotoma on fields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classic field defect; diffuse and altitudinal patterns also occur.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Normal optic disc (retrobulbar neuritis)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about two-thirds of adults the disc looks normal — 'the patient sees nothing and the doctor sees nothing'.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Optic-disc swelling (papillitis)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Anterior involvement; more frequent in children and in MOG-antibody disease.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Reduced contrast sensitivity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Often detectable even when Snellen acuity has recovered.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Optic-disc pallor / atrophy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Develops weeks after an attack or with recurrent disease, indicating axonal loss.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Marked disc oedema with peripapillary haemorrhage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 atypical feature suggesting MOGAD, infective or ischaemic causes rather than classic MS-ON.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Macular star (neuroretinitis)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Disc swelling with a macular exudate star suggests an infective cause (e.g. cat-scratch, other zoonoses) rather than demyelination.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Retinal periphlebitis / vitritis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Points to sarcoidosis, NMOSD or infective aetiology and warrants systemic work-up.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severe loss of visual acuity in the affected eye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Central/centrocaecal scotoma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Loss of colour vision and contrast sensitivity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Pain on eye movement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Poor or no recovery in severe/atypical (NMOSD) attacks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effects of acute optic-nerve inflammation and conduction block during the attack.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Optic atrophy and permanent thinning of the retinal nerve fibre layer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Residual deficits in colour, contrast and low-luminance vision despite acuity recovery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attacks (especially retrobulbar, NMOSD and MOGAD)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Bilateral / second-eye involvement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Progression to clinically definite multiple sclerosis, NMOSD or MOGAD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Consequences of axonal loss and of the underlying demyelinating disease over months to years.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Permanent visual impairment or blindness (particularly NMOSD)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Wider neurological disability from MS/NMOSD (limb weakness, sensory loss, bladder/bowel and cognitive problems)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quality of life, employment and independence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Anxiety and depression after visual loss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Adverse effects of long-term corticosteroids/immunotherapy (infection, bone loss, metabolic effects)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Irreversible, disabling and treatment-related outcomes of longstanding or recurrent disease.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Multiple sclerosis (MS)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Optic neuritis is frequently the first demyelinating event; baseline brain MRI stratifies future MS risk. In Western cohorts about half of typical optic neuritis converts to MS within 15 years, though rates are lower in India.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~50% at 15 years (Western cohorts)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Neuromyelitis optica spectrum disorder (NMOSD, AQP4-IgG)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Causes severe, bilateral and recurrent optic neuritis with poorer visual recovery; proportionally more common in Indian optic-neuritis populations and requires long-term immunotherapy rather than steroids alone.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MOG-antibody-associated disease (MOGAD, MOG-IgG)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Produces recurrent, often bilateral optic neuritis with marked disc swelling but relatively good recovery; commonly steroid-dependent with relapses on steroid withdrawal.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Transverse myelitis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Co-manifestation of NMOSD and MOGAD; optic neuritis plus myelitis defines the neuromyelitis-optica phenotype and changes prognosis and treatment.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Tuberculosis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Can cause infective (tuberculous) optic neuritis, while its first-line drug ethambutol causes a toxic optic neuropathy — both important, potentially treatable, India-specific considerations.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Systemic lupus erythematosus (SLE)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 autoimmune cause of atypical, sometimes bilateral optic neuritis that often needs immunosuppression beyond corticosteroids.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Sarcoidosis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Granulomatous inflammation of the optic nerve produces atypical, relapsing optic neuritis and signals systemic disease requiring biopsy and steroids/immunosuppression.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Herpes zoster and other viral infections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Herpes zoster, Epstein–Barr, measles, dengue and chikungunya can trigger infective or para-infectious optic neuritis, especially in children.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Vitamin B12 / folate deficiency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Causes a nutritional optic neuropathy that mimics and may coexist with optic neuritis; correction is essential and common in Indian vegetarian diets.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Vitamin D deficiency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vitamin D is associated with higher demyelinating-disease risk and activity; deficiency is highly prevalent across India despite abundant sunshine.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Uveitis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Intermediate uveitis is associated with multiple sclerosis, and infective/inflammatory uveitis shares causes with optic neuritis; its presence alters diagnosis and treatment.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Depression and anxiety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after acute visual loss and in multiple sclerosis; the relationship is bidirectional and affects adherence, rehabilitation and quality of life.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 sudden loss of vision in one eye — especially with pain on eye movement or colours looking 'washed out' — as an emergency and seek ophthalmology / neuro-ophthalmology care the same day.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optic neuritis can be the first sign of multiple sclerosis, NMOSD or MOG-antibody disease, so brain MRI and antibody (AQP4-IgG, MOG-IgG) testing are important, particularly for atypical or bilateral attacks.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Know the atypical 'red flags' — both eyes affected, painless loss, no recovery, or very severe loss — which point to causes needing treatment beyond steroids.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If you are on anti-tuberculosis treatment, have colour vision and acuity monitored and report any visual change promptly, as ethambutol can damage the optic nerve.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Never drink illicit, home-brewed or adulterated liquor: methanol can cause sudden, permanent blindness.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Take vitamin D and B12 status seriously — both are commonly deficient in India and relevant to optic-nerve health.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Stick closely to prescribed immunotherapy in NMOSD/MOGAD, as stopping treatment is a common trigger for sight-threatening relapse.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adults with sudden visual loss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MS/NMOSD/MOGAD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TB patients on ethambutol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Parents of children with visual complaints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Vegetarians / vegans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Resume regular moderate exercise once the acute attack settles, to support fatigue, mood and long-term neurological health.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During the acute phase or in hot weather, keep cool and hydrated and pace activity, because over-heating can transiently blur vision (Uhthoff phenomenon).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cooling strategies (cool water, shade, fans) if exertion or heat temporarily worsens vision — the effect is reversible.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Include balance and low-impact aerobic activity if there is coexisting multiple sclerosis, adapting to any neurological limitations.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Recovering ON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multiple sclerosis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returning to activity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adequate vitamin D through safe sun exposure and diet or supplements, as low vitamin D is linked to demyelinating disease.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Ensure sufficient vitamin B12 and folate — include fortified foods, dairy/eggs or supplements for strict vegetarians and vegans — to protect the optic nerve.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Eat a balanced, antioxidant-rich diet with plenty of vegetables, fruit, whole grains and pulses.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Correct proven deficiencies under medical supervision rather than self-medicating with high-dose vitamins.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Vegetarians / vegans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limited sun exposure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at risk of deficiency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demyelinating disease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If B12 or folate deficiency is found, replace it promptly, as nutritional optic neuropathy can mimic or worsen optic neuritis.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Support recovery and general health with adequate protein and micronutrients during and after steroid therapy.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added salt and refined sugar while on corticosteroids to reduce fluid retention and glucose spikes.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nutritional optic neuropathy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on corticosteroids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Deficient / malnourished adults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smoking completely (cigarettes and bidis), as tobacco raises the risk and severity of multiple sclerosis and harms optic-nerve axons.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second-hand smoke, which also contributes to demyelinating-disease risk.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behavioural support and, where appropriate, pharmacological aids to quit and stay smoke-free.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quitting improves the long-term course of demyelinating disease and overall vascular and eye health.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MS/optic neuritis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Young adults at risk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Never consume illicit, home-made or adulterated alcohol — methanol contamination causes sudden, often permanent blindness.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any alcohol intake within moderate limits and avoid heavy, chronic drinking, which contributes to nutritional and toxic optic neuropathy.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Seek urgent medical care after suspected methanol ingestion (visual dimming or blindness after drinking), as prompt treatment can save sight.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At-risk drinkers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Communities exposed to hooch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/ chronic drinkers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Aim for 7–9 hours of good-quality sleep nightly to limit fatigue and support immune balance.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Manage the disabling fatigue of multiple sclerosis with regular routines, paced activity and treatment of sleep disorders.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Address pain, low mood or steroid-related insomnia that disturb sleep during and after an attack.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MS-related fatigue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Recovering ON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poor sleep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for and treat depression and anxiety after acute visual loss and in multiple sclerosis, as these are common and affect recovery.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Provide counselling, peer support and low-vision rehabilitation for those left with residual visual impairment.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Set realistic expectations — most typical optic neuritis recovers substantially over weeks to months — to reduce anxiety.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Involve family and, where needed, mental-health professionals to support adherence to long-term immunotherapy.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after visual loss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MS/NMOSD/MOGAD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residual visual impairment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ncbi.nlm.nih.gov/books/NBK557853/" TargetMode="External"/><Relationship Id="rId10" Type="http://schemas.openxmlformats.org/officeDocument/2006/relationships/hyperlink" Target="https://pubmed.ncbi.nlm.nih.gov/28440255/" TargetMode="External"/><Relationship Id="rId11" Type="http://schemas.openxmlformats.org/officeDocument/2006/relationships/hyperlink" Target="https://pubmed.ncbi.nlm.nih.gov/38488890/" TargetMode="External"/><Relationship Id="rId12" Type="http://schemas.openxmlformats.org/officeDocument/2006/relationships/hyperlink" Target="https://pubmed.ncbi.nlm.nih.gov/41657548/" TargetMode="External"/><Relationship Id="rId13" Type="http://schemas.openxmlformats.org/officeDocument/2006/relationships/hyperlink" Target="https://pubmed.ncbi.nlm.nih.gov/34937238/" TargetMode="External"/><Relationship Id="rId14" Type="http://schemas.openxmlformats.org/officeDocument/2006/relationships/hyperlink" Target="https://pubmed.ncbi.nlm.nih.gov/2472226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