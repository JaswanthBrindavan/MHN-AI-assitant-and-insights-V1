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Overactive Bladder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OAB, Overactive Bladder Syndrome, Urge Syndrome, Urgency-Frequency Syndrome, Irritable Bladder, Detrusor Overactivity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Overactive bladder (OAB) is a symptom-based syndrome defined by the International Continence Society as urinary urgency — a sudden, compelling desire to void that is difficult to defer — usually accompanied by increased daytime frequency and nocturia, with or without urgency urinary incontinence, in the absence of a urinary tract infection or other obvious bladder pathology. The underlying mechanism is involuntary contraction of the detrusor muscle during the bladder-filling (storage) phase. It is clinically divided into “OAB dry” (urgency and frequency without leakage) and “OAB wet” (urgency with urgency incontinence).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 India, hospital- and community-based studies estimate that overactive bladder affects roughly 10–15% of adults, with prevalence rising steeply after the fifth decade. An Indian survey reported an overall OAB prevalence of about 15% (with figures around 6.9% in men and 8.6% in women), broadly consistent with global pooled estimates such as the EPIC study (~11.8% of adults, marginally higher in women at 12.8% vs 10.8% in men). OAB is substantially under-reported in India — stigma and the belief that symptoms are a normal part of ageing mean only a minority (often under 20%) ever seek care.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OAB is a clinical, symptom-based diagnosis of exclusion — there is no single confirmatory test. It is established from the symptom complex after infection and other obvious pathology have been ruled out: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Urinary urgency — the defining, mandatory symptom: a sudden, compelling and hard-to-defer desire to pass urine;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Increased daytime frequency — voiding ≥ 8 times per 24 hours by the patient's own report or on a bladder diary;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Nocturia — waking one or more times at night to void (≥ 2 episodes is clinically significant);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With or without urgency urinary incontinence — involuntary leakage preceded by urgency (defines “wet” vs “dry” OAB);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Absence of urinary tract infection (confirmed by urinalysis ± culture) and no other obvious pathology (stones, malignancy, bladder outlet obstruction, neurological deficit);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tools: a 3-day bladder (frequency-volume) diary, post-void residual to exclude incomplete emptying, and validated questionnaires (OAB-q, ICIQ-OAB, OABSS);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Urodynamic filling cystometry (may demonstrate detrusor overactivity) is reserved for diagnostic uncertainty, suspected neurogenic cause, or treatment-refractory cases.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Overactive bladder is classified along two axes — by continence status and by underlying cause: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OAB dry — urgency and frequency without urgency urinary incontinence; the more common presentation in men and in earlier disease;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OAB wet — urgency accompanied by urgency urinary incontinence; more common in women and increasing more sharply with age;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Idiopathic OAB — detrusor overactivity with no identifiable neurological or structural cause; by far the most common form, attributed to myogenic and neurogenic (afferent-sensitisation) mechanisms;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Neurogenic OAB — neurogenic detrusor overactivity secondary to conditions that disrupt central inhibitory control, such as Parkinson's disease, multiple sclerosis, stroke, spinal cord injury and diabetic cystopathy;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Secondary / obstructive OAB — storage symptoms driven by bladder outlet obstruction, most often benign prostatic hyperplasia in men, where the detrusor becomes overactive in response to chronic obstruction.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Detrusor overactivity: Involuntary contractions of the detrusor smooth muscle during bladder filling are the core mechanism, arising from enhanced afferent (sensory) signalling and altered myogenic activity in the bladder wall.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Ageing and hormonal change: Age-related loss of bladder compliance and detrusor stability, compounded in women by post-menopausal oestrogen deficiency which thins the urethral and trigonal epithelium and heightens sensory urgency.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Neurological disease: Stroke, Parkinson's disease, multiple sclerosis and spinal cord injury remove the brain's inhibitory control over the voiding reflex, producing neurogenic detrusor overactivity.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Bladder outlet obstruction: In men, benign prostatic hyperplasia causes chronic obstruction that leads to secondary detrusor hypertrophy and overactivity.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Metabolic factors: Obesity raises chronic intra-abdominal pressure while diabetes produces cystopathy (autonomic neuropathy, microvascular ischaemia and osmotic polyuria) — both strongly linked to OAB.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Bladder irritants and infection: Caffeine, alcohol, carbonated and artificially sweetened drinks, and recurrent urinary tract infections sensitise bladder afferents and provoke urgency.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Pelvic floor dysfunction: High parity, vaginal childbirth and pelvic organ prolapse weaken pelvic support and disturb the storage reflex, contributing to urgency and mixed incontinence.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lifestyle exposure, rising BMI and early bladder-wall changes increase detrusor instability through mid-adult life. Urgency and frequency begin to intrude on work and social routines.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Global pooled prevalence of OAB is ~11.8% of adults (EPIC study), rising with each decade.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dovepress.com — review of the epidemiology of OAB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#urgency  #detrusor  #frequency  #lifestylerisk  #underreported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and severity climb steeply with age as detrusor overactivity, reduced bladder capacity, nocturnal polyuria and impaired mobility combine. OAB in the elderly strongly predicts falls and loss of independence.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OAB prevalence rises markedly after age 60; in East-Asian women aged ≥ 60 it reaches ~28.7% vs 10.9% at 40–44.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dovepress.com — epidemiology of OAB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#nocturia  #falls  #frailty  #nocturnalpolyuria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(wet OAB)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are more likely to have OAB with urgency incontinence (“wet” OAB), driven by childbirth-related pelvic floor weakening, shorter urethra and post-menopausal oestrogen loss. The wet phenotype worsens with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cross-sectional cohort OAB affected 32.4% of women vs 22% of men; urge incontinence disproportionately affects women.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 — prevalence of OAB and QoL (cross-sectional)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#wetOAB  #urgeincontinence  #pelvicfloor  #menopause  #women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(dry OAB / BPH-related)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more often present with “dry” OAB (urgency without leakage), frequently secondary to benign prostatic hyperplasia and bladder outlet obstruction producing detrusor overactivity.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Indian survey cited male OAB prevalence around 6.9%; storage (OAB) symptoms coexist in a large share of men with BPH.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pacehospital.com — overactive bladder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#dryOAB  #BPH  #outletobstruction  #men  #storagesymptoms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socioeconomic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parity, home deliveries, heavy manual work, limited toilet access and delayed care raise both risk and impact of OAB in lower-income Indian women, yet care-seeking is lowest in this group.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OAB symptoms are common but markedly under-recognised in lower socioeconomic Indian female populations.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19675800 — OAB in a lower socioeconomic female population,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#socioeconomic  #parity  #accesstocare  #stigma  #underdiagnosed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Indian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and hospital studies from south India document a substantial burden of OAB and urgency incontinence among women, linked to high parity, vaginal delivery, obesity and heavy coffee consumption.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Christian Medical College, Vellore study characterised the symptoms, prevalence and risk factors of OAB in south Indian women.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 25744339 — OAB in women in south India (CMC Vellore)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#southindia  #coffee  #parity  #urgeincontinence  #women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lifestyle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Indian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Urbanisation brings higher obesity, diabetes, sedentary work and greater caffeine/aerated-drink intake — all bladder-irritant and metabolic drivers of OAB — alongside somewhat higher awareness and care-seeking.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syndrome, concentrated in urban India, is associated with far higher OAB (58.9% vs 35.0% without MetS).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 — metabolic syndrome and OAB (NHANES)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#urbanIndia  #metabolicsyndrome  #aerateddrinks  #sedentary  #diabetes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 and physically inactive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weight raises chronic intra-abdominal and intravesical pressure and drives systemic inflammation, worsening urgency and incontinence; central adiposity is a consistent, modifiable OAB risk factor.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independently raises OAB risk (BMI OR ~1.39; obesity BMI ≥ 30 OR ~1.8), and weight loss improves symptoms.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 — metabolic syndrome components and OAB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#intraabdominalpressure  #weightloss  #sedentary  #BMI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has an acute detrusor-stimulant, bladder-irritant effect, and a chronic smoker's cough raises intra-abdominal pressure — both aggravate urgency and incontinence. Smoking is also a bladder-cancer risk requiring exclusion.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is recognised among lower urinary tract irritants that provoke urgency and frequency.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sagepub — OAB and lifestyle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#nicotine  #bladderirritant  #chroniccough  #modifiable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coffee / tea / cola consumers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a diuretic and direct bladder-mucosal irritant that increases detrusor pressure and urgency. High intake of coffee, tea and cola is especially relevant in Indian dietary patterns.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and caffeine intake are associated with urinary urgency and frequency; coffee intake was reported in 74.2% of women in a south Indian cohort.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texilajournal — predictors of UI in south Indian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#caffeine  #coffee  #bladderirritant  #diuretic  #fluidintake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Bladder irritants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Consumers of aerated / artificially sweetened / spicy foods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Carbonated drinks, artificial sweeteners, citrus, and spicy foods sensitise bladder afferents and provoke urgency in susceptible individuals; reducing them is a first-line behavioural measure.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modification reducing caffeine and bladder irritants improves OAB symptoms in systematic reviews.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einj — fluid and caffeine modifications in OAB (systematic review)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#aerateddrinks  #artificialsweeteners  #spicyfood  #citrus  #dietarytrigger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relatives with OAB / urgency incontinence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OAB and urgency incontinence cluster in families, reflecting inherited detrusor and connective-tissue characteristics and shared metabolic risk, increasing susceptibility in offspring.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Familial aggregation of OAB and urgency incontinence is well described, indicating a heritable component.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#heritable  #detrusor  #susceptibility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cystopathy — autonomic neuropathy, microvascular ischaemia and osmotic polyuria — produces storage symptoms; poor glycaemic control and diabetic peripheral neuropathy predict more severe OAB.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Bladder dysfunction affects an estimated 43–87% of people with diabetes; diabetes independently raises OAB risk (OR ~1.97).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 sci rep — OAB severity in type 2 diabetes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#diabeticcystopathy  #neuropathy  #polyuria  #glycaemiccontrol  #T2DM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syndrome / Obesity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metabolic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resistance, central obesity, hypertension and hyperglycaemia converge on bladder ischaemia, autonomic imbalance and raised intravesical pressure, sharply increasing OAB prevalence.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OAB prevalence is 58.9% in metabolic syndrome vs 35.0% without it (adjusted OR ~1.26; stronger in women).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 — metabolic syndrome and OAB (NHANES + MR)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#metabolicsyndrome  #insulinresistance  #centralobesity  #ischaemia  #OAB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Neurological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Parkinson's disease, MS, stroke, spinal cord injury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These disorders remove supra-pontine and spinal inhibitory control of the micturition reflex, causing neurogenic detrusor overactivity — a distinct, often severe form of OAB needing tailored management.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Neurogenic detrusor overactivity is a common cause of storage symptoms in Parkinson's, multiple sclerosis, stroke and spinal cord injury.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 — OAB within the nervous system: etiology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#neurogenicOAB  #parkinsons  #multiplesclerosis  #stroke  #spinalcord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Oestrogen deficiency thins the urethral and trigonal mucosa, reduces vascularity and lowers the sensory threshold for urgency, making OAB and urgency incontinence markedly more common after menopause.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Menopause and urogenital oestrogen deficiency are consistently linked to higher rates of urinary incontinence and OAB.</w:t>
            </w:r>
          </w:p>
          <w:p>
            <w:pPr>
              <w:spacing w:after="40" w:line="252" w:lineRule="auto"/>
            </w:pPr>
            <w:hyperlink r:id="rId2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 — menopause and urinary incontinence (systematic review)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#menopause  #oestrogen  #atrophicvaginitis  #urgency  #women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urinary tract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recurrent UTI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infection and inflammation sensitise bladder afferents and can leave persistent urgency even after the infection clears; active UTI must always be excluded before diagnosing OAB.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UTI independently raised OAB odds (OR ~1.6); UTI was reported in ~40% of a south Indian female cohort with lower urinary tract symptoms.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texilajournal — predictors of UI in south Indian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#recurrentUTI  #inflammation  #afferentsensitisation  #urgency  #exclusion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Benign prostatic hyperplasia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men with BPH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bladder outlet obstruction from prostatic enlargement drives detrusor hypertrophy and secondary overactivity, so storage (OAB) symptoms frequently dominate the clinical picture in older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Storage/OAB symptoms coexist in a large proportion of men with symptomatic BPH and often persist after obstruction is relieved.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pacehospital.com — overactive bladder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#BPH  #outletobstruction  #detrusorhypertrophy  #men  #storagesymptoms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and physical inactivity raise intra-abdominal pressure and systemic inflammation; higher BMI independently increases OAB risk (BMI OR ~1.39, obesity OR up to 1.8), and modest weight loss measurably improves urgency and incontinence.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Bladder irritants — caffeine, carbonated and artificially sweetened drinks, citrus and spicy foods — provoke urgency and frequency, while a high-glycaemic, metabolic-syndrome-promoting diet raises risk through diabetes and obesity.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Nocturia and OAB have a bidirectional relationship with poor sleep; coexisting obstructive sleep apnoea causes nocturnal polyuria that worsens night-time frequency and daytime bother.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acutely irritates and stimulates the detrusor, and smoker's cough raises intra-abdominal pressure; smoking is associated with urgency and is a bladder-cancer risk that must be excluded.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acts as a diuretic and bladder irritant, increasing urine production and detrusor sensitivity and thereby aggravating urgency, frequency and nocturia.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anxiety are strongly and bidirectionally associated with OAB through shared serotonergic/autonomic pathways; anxiety is more strongly linked in men (OR ~1.56) and wet OAB carries the worst psychological burden.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volume and timing of fluid intake directly determine urine production; excessive or poorly timed (evening) drinking increases frequency, urgency and nocturia, whereas sensible fluid management is a core first-line therapy.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a well-documented diuretic and direct bladder-mucosal irritant; reducing intake below ~200 mg/day consistently lessens urgency and frequency in systematic reviews.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perineal hygiene and recurrent urinary tract infection can trigger or mimic urgency, and untreated leakage leads to incontinence-associated dermatitis; good hygiene supports symptom control but is not a primary driver.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Characteristic situational triggers precipitate urgency — cold weather, the sound of running water, hand-washing, and the “key-in-the-lock/arriving-home” phenomenon — alongside a full bladder, caffeine and stress.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Pelvic floor and core posture influence continence and intra-abdominal pressure; deliberate pelvic-floor bracing and avoiding sudden pressure rises can help suppress urgency, though direct evidence is limited.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women,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 (Asian-Indian)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23 (overweight); ≥ 25 (obese) by Indian cut-offs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independently raises OAB risk; weight loss improves symptoms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https://pmc.ncbi.nlm.nih.gov/articles/PMC12372221/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central obesity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&lt; 90 cm; F &lt; 80 cm (Asian-Indian)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 ≥ 90 cm; F ≥ 80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 raises intravesical pressure and OAB odds (waist OR ~1.33)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https://pmc.ncbi.nlm.nih.gov/articles/PMC12372221/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daily fluid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OAB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~1.5–2.0 L/day, evenly spread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2.5–3 L/day or heavy evening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or late fluids increase frequency and nocturia; over-restriction concentrates urine and irritates the bladder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Daytime voiding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7 voids per 24 h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8 voids per 24 h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Key diagnostic threshold captured on a 3-day bladder diary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Nocturia episodes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0–1 void per 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 voids per night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Nocturia fragments sleep and predicts falls; may signal nocturnal polyuria or OSA</w:t>
            </w:r>
          </w:p>
          <w:p>
            <w:pPr>
              <w:spacing w:after="40" w:line="252" w:lineRule="auto"/>
            </w:pPr>
            <w:hyperlink r:id="rId2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https://www.ncbi.nlm.nih.gov/books/NBK518987/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Coffee/tea/cola consumers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mg/day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400 mg/day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a diuretic and bladder irritant; reduction lessens urgency and frequency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https://www.einj.org/journal/view.php?doi=10.5213%2Finj.2346014.007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 irritates the detrusor; cough raises intra-abdominal pressure; bladder-cancer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7 drinks/week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14 drinks/week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Alcohol's diuretic and irritant effects worsen urgency and nocturia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Post-void residual (PVR)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diabetics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50 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150–200 mL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Screens for incomplete emptying/retention that would contraindicate antimuscarinics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HbA1c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/ high-risk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5.7%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6.5%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glycaemic control drives diabetic cystopathy and more severe OAB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https://www.nature.com/articles/s41598-024-67326-w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 (dipstick + microscopy)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routine &amp; microscopy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leukocytes/nitrites/blood/glucose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Pyuria, nitrites, haematuria or glucosuria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UTI, glycosuria and haematuria before OAB can be diagnosed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storage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Mandatory first test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Haematuria mandates evaluation for malignancy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culture &amp; sensitivity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Midstream urine culture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significant growth (&lt; 10⁵ CFU/mL)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Significant bacteriuria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Confirms/excludes symptomatic UTI, a key differential and OAB mimic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patients, recurrent UTI, elderly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Exclusionary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 infection and reassess before labelling OAB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Post-void residual volume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Bladder scan / ultrasound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50 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150–200 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incomplete emptying / retention that alters management and contraindicates antimuscarinics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diabetics, men with BPH, neurogenic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Non-invasive; do before starting anticholinergics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 &amp; HbA1c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FBS 70–99 mg/dL; 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FBS ≥ 126 mg/dL; HbA1c ≥ 6.5%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diabetes/diabetic cystopathy underlying storage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Overweight, diabetic, high-risk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Poor control predicts more severe OAB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 &amp; eGFR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90 mL/min/1.73m²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Rising creatinine / falling eGFR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upper-tract impact, important in neurogenic and long-standing cases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Neurogenic OAB, elderly, high PVR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safe drug dosing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Urodynamics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Detrusor activity (filling cystometry)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Multichannel urodynamics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Stable detrusor during filling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Involuntary detrusor contractions (detrusor overactivity)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Objectively confirms detrusor overactivity in refractory, uncertain or neurogenic cases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Treatment-refractory, neurogenic, pre-surgical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(selective)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required for routine diagnosis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Uroflowmetry ± endoscopy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Flow rate / bladder mucosa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Uroflowmetry; cystoscopy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flow; normal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Low/obstructed flow; tumour, stone or inflammation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Evaluates outlet obstruction (BPH) and excludes structural bladder 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 with BPH, haematuria, refractory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Cystoscopy reserved for haematuria or refractory symptoms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Urgency, frequency, nocturia ± urge incontinence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Urgency plus ≥ 8 voids/24 h and/or nocturia ± leakage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OAB symptom complex and dry-vs-wet phenotype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and elderly with storage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Caffeine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Core /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Urgency is the mandatory defining symptom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Bladder diary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3-day frequency-volume chart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≤ 7 voids/day, no urgency/leaks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8 voids/day, urgency episodes, nocturia, leaks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Objectively quantifies symptoms, fluid habits and functional bladder capacity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OAB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Caffeine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Also guides behavioural therapy targets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Validated questionnaires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OAB-q / ICIQ-OAB / OABSS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symptom &amp; bother score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symptom-bother / QoL impact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Standardises severity and tracks treatment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patients, research and follow-up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Captures quality-of-life burden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Fluid, caffeine, alcohol &amp; drug review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Intake volume/timing; diuretics, medications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Moderate, well-timed intake; no offending drugs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High/late fluids, caffeine, alcohol; diuretic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reversible triggers that drive urgency and nocturia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patients, especially elderly on polypharmacy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Caffeine;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Simple, high-yield modifiable factors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Abdominal &amp; pelvic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bladder, prolapse, atrophic vaginitis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mass, no prolapse, healthy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Distended bladder, pelvic organ prolapse, vaginal atrophy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retention, prolapse and oestrogen-deficient tissue contributing to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Women, post-menopausal, high-parity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local oestrogen and prolapse management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Cough stress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Leak with cough/Valsalva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leakage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Immediate leak on cough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Differentiates stress from urge/mixed urinary incontinence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incontinence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Differential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phenotypes that need different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Focused neurological &amp; rectal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S2–S4 sensation, anal tone; prostate (men)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sensation/tone; normal prostate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perineal sensation, altered tone; enlarged prostate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neurogenic OAB and, in men, BPH-related obstruction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disease, older 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work-up toward neurogenic or obstructive cause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Urinary urgency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mandatory, defining symptom — a sudden, compelling, hard-to-defer desire to void.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Increased daytime frequency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Voiding ≥ 8 times per 24 hours, often in small volumes.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Nocturia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Waking one or more times at night to urinate; ≥ 2 episodes is clinically significant and disrupts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Urgency urinary incontinence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Involuntary leakage immediately preceded by urgency — defines “wet” OAB, more common in women.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 disturbance and daytime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nocturnal waking fragments sleep, causing tiredness, poor concentration and low mood.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Toilet-mapping and restricted activities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Behavioural adaptation — planning routes around toilets and avoiding travel or social events for fear of leakage.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Sensation of incomplete bladder emptying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Feeling of residual urine; if prominent, suggests obstruction or retention rather than pure OAB.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Suprapubic pressure or discomfort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abdominal fullness or pressure relieved by voiding.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Nocturnal enuresis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Involuntary bed-wetting during sleep, seen in severe or neurogenic OAB.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Coital / orgasm-associated incontinence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Leakage during intercourse or at orgasm, contributing to sexual dysfunction and distress.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Normal general and abdominal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OAB is a symptom-based diagnosis; examination is frequently unremarkable and serves mainly to exclude other causes.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Damp perineum / incontinence-associated dermatitis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Moist undergarments and erythematous, macerated perineal skin from chronic leakage.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Atrophic vaginitis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Pale, thin, dry vaginal mucosa in post-menopausal women — oestrogen deficiency lowering the urgency threshold.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Enlarged prostate on digital rectal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older men, prostatic enlargement suggests bladder outlet obstruction driving secondary detrusor overactivity.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Pelvic organ prolapse on Valsalva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Cystocele or uterine descent on speculum/Valsalva, coexisting with and aggravating storage symptoms.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cough stress test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Immediate leakage on coughing indicates a stress component (mixed incontinence).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post-void residual on bladder scan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Significant residual urine points to incomplete emptying/retention and alters treatment choice.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perineal sensation / altered anal sphincter tone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Sacral (S2–S4) neurological signs indicating a neurogenic cause of detrusor overactivity.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Palpably distended bladder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Suprapubic dullness/mass suggesting chronic retention with overflow rather than pure OAB.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urgency urinary incontinence episodes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Nocturia-related sleep fragmentation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Incontinence-associated dermatitis and perineal skin breakdown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uncontrolled detrusor overactivity and leakage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Falls and fractures from rushing to the toilet and nocturnal voiding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urinary tract infections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 dysfunction and coital incontinence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sleep deprivation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Anxiety, depression and social withdrawal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work productivity and travel avoidance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the symptom burden and its behavioural and psychosocial impact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depression and impaired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independence and reliance on pads or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Hip-fracture-related disability and institutionalisation in the 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Upper urinary tract deterioration and renal impairment in severe neurogenic OAB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longstanding or neurogenic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 (diabetic cystopathy)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Autonomic neuropathy, microvascular ischaemia and osmotic polyuria cause bladder dysfunction; poor control and neuropathy predict more severe OAB.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43–87% (bladder dysfunction in diabetes)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/ Metabolic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adiposity, insulin resistance and raised intravesical pressure drive OAB; weight loss improves symptoms.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~58.9% (OAB in metabolic syndrome)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and anxiety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Strong, bidirectional association through shared serotonergic and autonomic pathways; wet OAB carries the greatest psychological burden.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urinary tract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Infection and inflammation sensitise bladder afferents and mimic OAB; active UTI must be excluded before diagnosis.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~40% (in a south Indian LUTS cohort)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Benign prostatic hyperplasia (men)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Bladder outlet obstruction causes secondary detrusor overactivity; storage symptoms often dominate and may persist after treating obstruction.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Pelvic organ prolapse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Prolapse and pelvic floor weakness coexist with OAB in parous and post-menopausal women, altering symptoms and treatment.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Neurological disease (Parkinson's, MS, stroke, spinal cord injury)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central inhibitory control produces neurogenic detrusor overactivity requiring specialised, often upper-tract-protective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apnoea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polyuria from OSA worsens nocturia and night-time OAB bother; treating OSA reduces nocturnal voids.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Falls and fragility fractures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Urgency and nocturia increase the risk of falls, particularly in the elderly, leading to hip fractures and disability.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OAB is a common, treatable medical condition — not an inevitable part of ageing — and seek care early rather than enduring symptoms in silence.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to recognise the defining symptoms (sudden urgency, frequency ≥ 8/day, waking to void) and keep a simple 3-day bladder diary before consulting.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known bladder irritants — caffeine (coffee, tea, cola), carbonated and artificially sweetened drinks, alcohol, citrus and very spicy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fluids sensibly: about 1.5–2 litres spread through the day, tapering intake 2–3 hours before bed to limit nocturia, without severe restriction.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constipation and maintain a healthy weight, as both raise pressure on the bladder and worsen urgency.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good perineal hygiene and seek prompt treatment of urinary infections, which can trigger or mimic urgency.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pelvic floor muscle training (Kegel exercises) and use “urge-suppression” contractions to abort urgency and delay voiding.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bladder-training programme, gradually extending the interval between voids to increase functional bladder capacity.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gradual weight loss (5–10% of body weight) in overweight/obese patients, which measurably reduces urgency and leakage.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Undertake regular moderate activity such as brisk walking, avoiding high-impact exercise that provokes leakage until pelvic floor strength improves.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supervised physiotherapy with biofeedback for those who struggle to isolate the pelvic floor.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OAB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and obese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Post-menopausal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mixed incontinence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caffeine to under ~200 mg/day and cut back on aerated and artificially sweetened beverages that irritate the bladder.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a fibre-rich diet (whole grains, millets, pulses, fruits and vegetables) to prevent constipation and reduce pressure on the bladder.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Favour a low-glycaemic, balanced diet to control weight, blood sugar and metabolic syndrome — key drivers of OAB.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known dietary triggers such as citrus, tomatoes, chilli and very spicy foods if they reproducibly worsen urgency.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Distribute fluids evenly and avoid large volumes in a single sitting or late in the evening.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caffeine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metabolic syndrome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diabetes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Constipation-prone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Restrict fluids, caffeine and alcohol in the 2–3 hours before bed to reduce nocturia.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legs in the late afternoon or use compression stockings if ankle swelling contributes to nocturnal polyuria.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obstructive sleep apnoea, which drives nocturnal urine production and night-time waking.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Empty the bladder immediately before sleep as part of a fixed bedtime routine.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 safe, well-lit, clutter-free path to the toilet to prevent night-time falls.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nocturia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OSA or leg oedema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Fall-risk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— nicotine irritates and over-stimulates the detrusor and worsens urgency.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Quitting also reduces chronic cough, which raises intra-abdominal pressure and provokes leakage.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cessation support (counselling, nicotine replacement) for higher success.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smoking is a major bladder-cancer risk, making any new haematuria an urgent red flag.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mixed incontinence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haematuria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alcohol, ideally to no more than 7 drinks per week, as its diuretic and irritant effects aggravate urgency and nocturia.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in the evening to reduce night-time urine production and waking.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binge drinking acutely worsens frequency and incontinence.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OAB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prominent nocturia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coexisting anxiety and depression, which are strongly and bidirectionally linked to OAB and worsen symptom bother.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techniques (paced breathing, mindfulness) as part of urge-suppression strategies.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cognitive behavioural therapy, which improves both mood and coping with urgency and incontinence.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reassurance and destigmatise the condition to reduce social withdrawal and encourage adherence to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suicidal ideation in severely affected patients, given the documented psychological burden of OAB.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anxiety or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wet OAB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Socially withdrawn or elderly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ovepress.com/review-of-the-epidemiology-of-overactive-bladder-peer-reviewed-fulltext-article-RRU" TargetMode="External"/><Relationship Id="rId10" Type="http://schemas.openxmlformats.org/officeDocument/2006/relationships/hyperlink" Target="https://pmc.ncbi.nlm.nih.gov/articles/PMC10776079/" TargetMode="External"/><Relationship Id="rId11" Type="http://schemas.openxmlformats.org/officeDocument/2006/relationships/hyperlink" Target="https://www.pacehospital.com/overactive-bladder-symptoms-causes-prevention-treatment" TargetMode="External"/><Relationship Id="rId12" Type="http://schemas.openxmlformats.org/officeDocument/2006/relationships/hyperlink" Target="https://pubmed.ncbi.nlm.nih.gov/19675800/" TargetMode="External"/><Relationship Id="rId13" Type="http://schemas.openxmlformats.org/officeDocument/2006/relationships/hyperlink" Target="https://pubmed.ncbi.nlm.nih.gov/25744339/" TargetMode="External"/><Relationship Id="rId14" Type="http://schemas.openxmlformats.org/officeDocument/2006/relationships/hyperlink" Target="https://pmc.ncbi.nlm.nih.gov/articles/PMC12372221/" TargetMode="External"/><Relationship Id="rId15" Type="http://schemas.openxmlformats.org/officeDocument/2006/relationships/hyperlink" Target="https://journals.sagepub.com/doi/10.1089/jwh.2018.6965" TargetMode="External"/><Relationship Id="rId16" Type="http://schemas.openxmlformats.org/officeDocument/2006/relationships/hyperlink" Target="https://www.texilajournal.com/public-health/article/2887-prevalence-and-predictors" TargetMode="External"/><Relationship Id="rId17" Type="http://schemas.openxmlformats.org/officeDocument/2006/relationships/hyperlink" Target="https://www.einj.org/journal/view.php?doi=10.5213%2Finj.2346014.007" TargetMode="External"/><Relationship Id="rId18" Type="http://schemas.openxmlformats.org/officeDocument/2006/relationships/hyperlink" Target="https://www.nature.com/articles/s41598-024-67326-w" TargetMode="External"/><Relationship Id="rId19" Type="http://schemas.openxmlformats.org/officeDocument/2006/relationships/hyperlink" Target="https://pmc.ncbi.nlm.nih.gov/articles/PMC8703002/" TargetMode="External"/><Relationship Id="rId20" Type="http://schemas.openxmlformats.org/officeDocument/2006/relationships/hyperlink" Target="https://pmc.ncbi.nlm.nih.gov/articles/PMC11550778/" TargetMode="External"/><Relationship Id="rId21" Type="http://schemas.openxmlformats.org/officeDocument/2006/relationships/hyperlink" Target="https://www.ncbi.nlm.nih.gov/books/NBK5189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