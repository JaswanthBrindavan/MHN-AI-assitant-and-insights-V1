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Hypersensitivity Pneumonitis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Extrinsic allergic alveolitis (EAA); HP; named clinical forms include Bird fancier's / Pigeon breeder's lung, Farmer's lung, Air-cooler lung, Humidifier lung, Bagassosis, Mushroom worker's lung and Hot-tub lung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Hypersensitivity pneumonitis (HP), also called extrinsic allergic alveolitis, is an immune-mediated interstitial lung disease caused by repeated inhalation of, and sensitisation to, a wide range of environmental organic antigens (avian proteins, fungi, thermophilic actinomycetes) or reactive chemicals in susceptible individuals. It is driven by combined Type III (immune-complex) and Type IV (T-cell-mediated, granulomatous) hypersensitivity, producing lymphocytic and granulomatous inflammation centred on the small airways, alveoli and interstitium. Depending on the intensity and duration of exposure and host susceptibility, disease ranges from a purely inflammatory (non-fibrotic) form that is often reversible with antigen avoidance, to a fibrotic form that can progress to irreversible pulmonary fibrosis and respiratory failure.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Hypersensitivity pneumonitis is the single most common interstitial lung disease (ILD) in India. In the multicentre, prospective ILD-India registry (27 centres, 19 cities), HP accounted for 47.3% of 1,084 patients with new-onset ILD (n = 513) — far ahead of connective tissue disease-associated ILD (13.9%) and idiopathic pulmonary fibrosis (13.7%) — a pattern that contrasts sharply with Western registries where IPF or CTD-ILD dominate. The dominant identified antigen source in India is domestic: air coolers were implicated in 48.1% of HP cases, with birds, air-conditioners, moulds and rural residence also strongly associated. A large share of Indian HP is diagnosed late, in the fibrotic stage, having often been mislabelled and treated as tuberculosis or 'idiopathic' fibrosis.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There is no single confirmatory test for HP; the 2020 ATS/JRS/ALAT guideline recommends a multidisciplinary approach that integrates exposure, imaging, bronchoalveolar lavage and, when needed, biopsy into a diagnostic confidence level (definite / high / moderate / low). The following components are assessed: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Identifiable inhalational exposure — a compatible antigen (birds/feather bedding, stagnant-water air coolers/ACs/humidifiers, damp housing and mould, moldy hay or grain, or an occupational source) elicited by detailed history, supported where available by serum antigen-specific IgG (precipitins);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Compatible HRCT — non-fibrotic HP shows ground-glass opacity, ill-defined centrilobular nodules and mosaic attenuation with air trapping (the 'three-density'/headcheese sign); fibrotic HP shows reticulation, traction bronchiectasis and honeycombing, often mid/upper-zone or diffuse and accompanied by air trapping;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Bronchoalveolar lavage lymphocytosis — a raised BAL lymphocyte fraction (commonly &gt; 30–40%) is a key supportive finding, particularly in non-fibrotic HP;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Histopathology when required (transbronchial, cryobiopsy or surgical) — poorly formed, non-necrotising granulomas, cellular bronchiolocentric interstitial pneumonia and multinucleate giant cells; fibrotic HP additionally shows bronchiolocentric or bridging fibrosis;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Response to antigen avoidance — clinical, physiological and radiological improvement on removal of the antigen (or recurrence on re-exposure) strongly supports the diagnosis;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Multidisciplinary discussion — exposure, HRCT, BAL and biopsy findings are combined to assign a diagnostic confidence level rather than relying on any single criterion.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Contemporary guidelines (ATS/JRS/ALAT 2020 and CHEST 2021) classify HP primarily by the presence or absence of fibrosis, because this best predicts prognosis; the older temporal classification is now largely abandoned, and named syndromes describe the causative antigen: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Non-fibrotic HP — a purely inflammatory (cellular) disease with ground-glass change, centrilobular nodules and air trapping and a lymphocytic BAL; it carries a good prognosis and is frequently reversible with antigen avoidance with or without corticosteroids;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Fibrotic HP — any degree of established fibrosis on HRCT or histology (reticulation, traction bronchiectasis, honeycombing); it carries a markedly worse prognosis, may show a UIP-like pattern that overlaps with IPF, and a subset behaves as a progressive-fibrosing ILD;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Older temporal categories — 'acute', 'subacute' and 'chronic' HP, based on tempo of onset after exposure; still encountered in practice but no longer recommended because the categories overlap poorly with outcome;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Antigen-named clinical forms — bird fancier's / pigeon breeder's lung (avian proteins), farmer's lung (moldy hay/grain actinomycetes), air-cooler and humidifier lung (contaminated water aerosols), bagassosis (moldy sugarcane), mushroom worker's lung and hot-tub lung (Mycobacterium avium complex).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Avian (bird) antigens: Proteins in droppings, feathers, bloom and serum of pigeons, budgerigars and poultry — and in feather/down pillows and quilts — are the most strongly associated identified exposure in Indian HP, reflecting widespread pigeon-feeding and bird-keeping.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Contaminated domestic water systems: Thermophilic actinomycetes, fungi and bacteria proliferate in the stagnant water of evaporative air coolers, air-conditioners and humidifiers and are aerosolised indoors — a characteristically Indian route of sensitisation.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Fungal / mould exposure: Damp, poorly ventilated housing and monsoon humidity foster indoor moulds (Aspergillus, Penicillium and others) that act as inhaled antigens.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Agricultural organic dusts: Thermophilic actinomycetes in moldy hay and grain (farmer's lung), sugarcane bagasse (bagassosis) and mushroom compost expose rural and occupational populations.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Host susceptibility: Genetic predisposition (HLA-DRB1/DQ associations, MUC5B promoter and short-telomere variants), non-smoking status and possibly viral co-factors determine which exposed individuals develop disease and who progresses to fibrosis.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Reactive chemical antigens: Low-molecular-weight chemicals such as isocyanates/diisocyanates (paints, foams, coatings) can act as haptens and trigger HP in some occupational settings.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Middle-aged adults (≈ 40–60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HP peaks in middle age, when cumulative domestic or occupational antigen exposure meets a susceptible immune response; this is the age band that dominates Indian HP cohorts.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HP is the most common ILD in India, comprising 47.3% (n = 513) of 1,084 new-onset ILD patients in the prospective ILD-India registry.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pubmed.ncbi.nlm.nih.gov/27684041 — ILD-India registry (AJRCCM 2017)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#HP  #ILD  #middleage  #antigenexposure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adults more often present with fibrotic HP, which overlaps radiologically and histologically with idiopathic pulmonary fibrosis, is harder to reverse and carries a worse prognosis.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Guidelines separate HP into non-fibrotic and fibrotic phenotypes precisely because fibrosis — more frequent in older patients — predicts markedly poorer survival.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pubmed.ncbi.nlm.nih.gov/32706311 — ATS/JRS/ALAT HP diagnosis guideline (AJRCCM 2020)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#fibroticHP  #elderly  #UIPlike  #prognosis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&amp; adolescents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HP is uncommon but recognised in children, typically from intense home bird exposure or damp/mouldy housing; presentation is often as recurrent 'pneumonia' or exertional breathlessness.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Paediatric HP is usually driven by avian antigens or indoor mould in the child's own home.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#paediatric  #birds  #indoormould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/ homemakers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HP series frequently show a female predominance, attributed to prolonged domestic exposure among homemakers to air-cooler aerosols, damp/mould and household birds.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dominant antigens in Indian HP are domestic (air coolers, birds, moulds), exposing home-based individuals most heavily.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pubmed.ncbi.nlm.nih.gov/27684041 — ILD-India registry (AJRCCM 2017)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#women  #homemakers  #domesticexposure  #aircooler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Crowded, damp, poorly-ventilated housing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Overcrowded, damp and poorly ventilated homes sustain indoor mould and shared cooler/AC aerosols, raising the inhaled antigen load across the household.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Moulds (OR 1.79) and rural residence (OR 1.64) were independently associated with HP in the ILD-India registry analysis of clinical manifestations.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pubmed.ncbi.nlm.nih.gov/31670294 — HP clinical manifestations, ILD-India registry (Lung India 2019)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#damphousing  #overcrowding  #mould  #ventilation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Residents of the North &amp; Central Indian 'air-cooler belt'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Evaporative 'desert' air coolers are ubiquitous during hot, dry summers across northern and central India; stagnant water in their tanks and pads breeds thermophilic microbes that are aerosolised into living spaces.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Air coolers were the single most common identified exposure in Indian HP, implicated in 48.1% of cases in the ILD-India registry.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pubmed.ncbi.nlm.nih.gov/27684041 — ILD-India registry (AJRCCM 2017)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#aircooler  #NorthIndia  #thermophiles  #summer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residence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Farmers &amp; rural residents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Handling moldy hay, straw and stored grain exposes farmers to thermophilic actinomycetes (classic farmer's lung), while rural housing adds damp and animal exposures.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residence was independently associated with HP (OR 1.64) in the ILD-India registry.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pubmed.ncbi.nlm.nih.gov/31670294 — HP clinical manifestations, ILD-India registry (Lung India 2019)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#farmerslung  #rural  #moldyhay  #actinomycetes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Climate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Humid &amp; monsoon-belt populations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humidity and the monsoon promote indoor mould growth on walls, bedding and stored material, increasing year-round fungal antigen exposure.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Mould exposure was an independent risk factor for HP (OR 1.79) in the Indian registry analysis.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pubmed.ncbi.nlm.nih.gov/31670294 — HP clinical manifestations, ILD-India registry (Lung India 2019)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#humidity  #monsoon  #indoormould  #Aspergillus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Bird keeping / pigeon feeding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Bird keepers &amp; pigeon feeders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Keeping caged birds and the culturally common practice of feeding pigeons produce heavy, sustained exposure to avian proteins in droppings and feathers — the strongest identified antigen in Indian HP.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Bird exposure carried the highest association with HP (OR 3.52) among identified antigens in the ILD-India registry.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pubmed.ncbi.nlm.nih.gov/31670294 — HP clinical manifestations, ILD-India registry (Lung India 2019)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#pigeon  #birdfancierslung  #avianantigen  #feathers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Indoor air / appliances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of air coolers, ACs &amp; humidifiers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Water-holding evaporative coolers, split/central ACs and humidifiers aerosolise microbial antigens from biofilm and stagnant water directly into the breathing zone.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registry, air-conditioners (OR 2.23) and air-coolers (OR 1.45) were both independently associated with HP, with coolers implicated in 48.1% of cases overall.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pubmed.ncbi.nlm.nih.gov/31670294 — HP clinical manifestations, ILD-India registry (Lung India 2019)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#aircooler  #airconditioner  #humidifierlung  #biofilm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Non-smokers (paradox)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HP occurs predominantly in non-smokers, as cigarette smoke paradoxically suppresses the antibody/immune response to inhaled antigen; however, smokers who do develop HP tend to have more chronic, fibrotic disease and worse survival.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smoking paradox means a smoking history does not exclude HP and should not reassure — outcomes in affected smokers are worse.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#nonsmoker  #smokingparadox  #fibrosis  #prognosis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Deconditioned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does not cause HP but accelerates deconditioning, worsening exertional breathlessness and reducing the functional reserve available during exacerbations.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Deconditioning compounds the restrictive impairment and exertional desaturation of HP.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#deconditioning  #dyspnoea  #restriction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Sugarcane, mushroom, poultry &amp; grain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Occupations with heavy organic-dust exposure — sugarcane bagasse (bagassosis), mushroom compost, poultry sheds and grain handling — deliver intense inhaled antigen loads to sensitised workers.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HP is defined by named syndromes tied to the specific workplace antigen.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#bagassosis  #mushroomworker  #poultry  #occupational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Moldy stored food / grain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Handlers of damp, moldy grain &amp; produce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 itself does not cause HP, but storing and handling damp, mouldy grain, fodder or produce is an inhalational antigen source; general nutrition (adequate protein, correction of the very common vitamin D deficiency) supports respiratory resilience rather than treating the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relevance of food is indirect — via mould exposure from stored produce and via nutritional support of a chronically ill patient.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#moldygrain  #vitaminD  #nutrition  #indirect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/ atopy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Familial clustering &amp; HLA-susceptible individuals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Only a minority of exposed people develop HP; HLA-DRB1/DQ associations and reports of familial HP indicate an inherited component to susceptibility.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Host genetic susceptibility explains why disease develops in only a fraction of similarly exposed individuals.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#HLA  #familialHP  #susceptibility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Immunogenetic variants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MUC5B promoter &amp; short-telomere carriers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MUC5B promoter variant and telomere-related (TERT/TERC/RTEL1) short-telomere gene defects are enriched in fibrotic HP and predict progression and poorer survival, mirroring IPF biology.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These variants help explain the fibrotic, IPF-like behaviour of a subset of HP.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pubmed.ncbi.nlm.nih.gov/32706311 — ATS/JRS/ALAT HP diagnosis guideline (AJRCCM 2020)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#MUC5B  #telomere  #fibroticHP  #IPFoverlap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Gastro-oesophageal reflux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chronic GERD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reflux with micro-aspiration is associated with fibrotic ILD and may promote progression of fibrosis in HP; it also aggravates cough.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GERD is a common, potentially modifiable co-factor in fibrosing interstitial lung disease.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#GERD  #microaspiration  #fibrosis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Autoimmune / CTD features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connective-tissue-disease features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Autoimmune features may coexist with, or mimic, HP; connective tissue disease-ILD is the second most common ILD in India and an important differential that changes treatment.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CTD-ILD accounted for 13.9% of ILD in the ILD-India registry, ranking just behind HP.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pubmed.ncbi.nlm.nih.gov/27684041 — ILD-India registry (AJRCCM 2017)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#CTDILD  #autoimmune  #differential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Inactivity does not cause HP, but deconditioning worsens exertional dyspnoea and exercise capacity; pulmonary rehabilitation and graded aerobic activity improve tolerance and quality of life in fibrotic ILD.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dietary cause; handling damp mouldy grain/produce is an indirect antigen source, while adequate protein, a healthy weight and correction of vitamin D deficiency support a chronically ill patient.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 HP causes nocturnal hypoxaemia and sleep-disordered breathing; a damp, mould-laden bedroom (and feather bedding) adds directly to antigen exposure during the hours of longest contact.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 smoking paradoxically lowers HP incidence by suppressing the antibody response, yet smokers who develop HP have more chronic, fibrotic disease and worse survival — so cessation is still advised.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causal link; heavy use may impair immunity and adherence, add hepatotoxicity, and interact with immunosuppressants (azathioprine, mycophenolate) used to treat HP.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breathlessness, oxygen dependence and an uncertain prognosis commonly cause anxiety and depression, which reduce adherence to antigen avoidance, drugs and rehabilitation.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 is central to Indian HP: stagnant water in evaporative air coolers, air-conditioners and humidifiers breeds the thermophilic microbes that cause disease, and high indoor humidity drives mould growth.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has a negligible direct role in HP; methylxanthines provide only mild, non-specific bronchodilation and do not affect the disease course.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Environmental hygiene is a cornerstone of treatment: regularly cleaning, disinfecting and drying air coolers/ACs, remediating damp and mould, and removing birds and feather bedding directly reduce the causative antigen load.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Inhalation of the offending antigen — bird proteins, cooler/AC aerosols, indoor mould, moldy hay or occupational organic dust — both causes HP and provokes acute flares; antigen avoidance is the single most effective intervention.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Inhaled antigen exposure (birds, coolers, mould)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Sensitised individuals, homemakers, farmers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— sustained antigen avoidance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Ongoing contact with birds, stagnant-water coolers/ACs, damp/mould or moldy hay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Antigen avoidance is the cornerstone of HP management and prevention of progression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https://pubmed.ncbi.nlm.nih.gov/31670294/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Air-cooler / AC maintenance frequency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Air-cooler &amp; AC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Empty, scrub and dry weekly; disinfect tank &amp; pads; drain when idle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Stagnant water, biofilm/slime, dirty cooling pads or filters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Coolers/ACs harbour thermophilic microbes; coolers were implicated in 48.1% of Indian HP cases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https://pubmed.ncbi.nlm.nih.gov/27684041/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Visible indoor mould / damp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Damp-housing residents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None; dry, cross-ventilated, sunlit rooms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Visible mould, water-damaged walls, musty odour, damp bedding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Source control (fix leaks, ventilate, sun-dry) lowers fungal antigen load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Indoor relative humidity (%)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in humid/monsoon areas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50%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60% (favours mould &amp; mite growth)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Damp indoor air sustains the moulds that act as HP antigens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Bird / pigeon contact &amp; feather bedding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Bird keepers, pigeon feeders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birds indoors; remove feather/down pillows &amp; quilts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Keeping or feeding birds; feather bedding in the sleeping area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Avian proteins persist in the home for months after birds are removed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https://pubmed.ncbi.nlm.nih.gov/39718910/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(smoke-free)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active or passive smoking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lowers HP incidence but worsens fibrosis and survival once disease develops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Six-minute walk distance &amp; exertional SpO2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HP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Age-appropriate distance; SpO2 ≥ 90% on exertion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Exertional desaturation (SpO2 &lt; 90%) or falling distance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Tracks functional impairment and the need for ambulatory oxygen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Moderate-vigorous activity (min/week)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HP patients in rehab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min/week as tolerated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min/week (progressive deconditioning)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Pulmonary rehabilitation improves exercise tolerance and dyspnoea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HP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18.5–24.9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18.5 (cachexia in fibrotic HP) or ≥ 25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weight loss/cachexia and obesity worsen respiratory outcomes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&amp; nocturnal SpO2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Advanced/fibrotic HP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h/night; nocturnal SpO2 ≥ 90%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desaturation or frequent awakenings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 disease causes nocturnal hypoxaemia; assess for overlapping OSA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HRCT chest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High-resolution CT thorax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ground-glass, nodules or fibrosis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Ground-glass, ill-defined centrilobular nodules, mosaic attenuation/air trapping (three-density sign); or reticulation, traction bronchiectasis &amp; honeycombing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non-fibrotic from fibrotic HP and is central to diagnosis and prognosis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HP for diagnosis and phenotyping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 diagnostic &amp; classification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Air trapping on expiratory scans is a useful clue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Spirometry (FVC, FEV1/FVC)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Pulmonary function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FVC ≥ 80% predicted; normal ratio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Restrictive pattern: reduced FVC with preserved/raised FEV1/FVC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restrictive impairment and tracks progression/treatment response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HP at baseline and follow-up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&amp; 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mixed pattern may occur with coexisting airway involvement or smoking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Diffusing capacity (DLCO)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Gas transfer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80% predicted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DLCO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Often the earliest and most sensitive physiological abnormality; guides oxygen need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HP, especially fibrotic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Sensitive 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Disproportionately low DLCO suggests pulmonary hypertension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Six-minute walk test with SpO2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6-minute walk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desaturation; age-appropriate distance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Exertional desaturation (SpO2 &lt; 90%); reduced distance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Assesses functional capacity, exertional hypoxaemia and oxygen requirement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Symptomatic/fibrotic HP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Functional 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Useful for rehabilitation and transplant assessment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antigen-specific IgG (precipitins)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Specific IgG to bird / fungal / actinomycete antigens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detected / below reference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specific IgG to a relevant antigen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sensitisation and exposure; supports but does not alone prove HP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HP with a candidate antigen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 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positive result also occurs in exposed asymptomatic people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Bronchoscopy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BAL differential (lymphocyte %)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Bronchoalveolar lavage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Lymphocytes &lt; 15%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Marked lymphocytosis, commonly &gt; 30–40%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lymphocytic BAL strongly supports non-fibrotic HP and argues against IPF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non-fibrotic HP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 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Yield is lower in established fibrotic HP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Lung biopsy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Transbronchial / cryobiopsy / surgical lung biopsy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granulomas or bronchiolocentric inflammation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Poorly formed non-necrotising granulomas, cellular bronchiolocentric interstitial pneumonia, giant cells; bronchiolocentric/bridging fibrosis in fibrotic HP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Provides histological confidence when clinical/HRCT features are indeterminate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Indeterminate cases after non-invasive workup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 when needed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Cryobiopsy is increasingly preferred over surgical biopsy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 / Biochemistry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CBC &amp; inflammatory markers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count, ESR/CRP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Mild neutrophilia/raised inflammatory markers in acute episodes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Non-specific; mainly helps exclude infection and eosinophilic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presentations, differential diagnosis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 / exclusionary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Prominent eosinophilia points away from HP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Exposure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Birds/feather bedding, air coolers/ACs, damp &amp; mould, moldy hay, occupational dusts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identifiable exposure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compatible antigen exposures identified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detailed exposure history is the single most important step and is often the only clue to the antigen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HP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Cornerstone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specifically about air coolers and pigeon-feeding in Indian patients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Temporal / environmental pattern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Symptoms improve away from home/on holiday and recur on return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relationship to environment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Clear worsening on re-exposure, improvement on removal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Strongly localises the antigen to the home or workplace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Domestic/occupational HP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clue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powerful, cheap bedside pointer to a removable antigen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Progressive exertional breathlessness and dry cough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Insidious dyspnoea ± recurrent flu-like episodes after exposure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Typical symptom profile prompting evaluation for ILD/HP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symptomatic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Often mislabelled as recurrent infection or asthma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Occupational &amp; avocational questionnaire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Farming, poultry, mushroom, sugarcane, animal handling, hobbies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relevant exposure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Relevant occupational/avocational organic-dust exposure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named occupational HP syndromes and avoidable sources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Working-age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Preventive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Validated exposure questionnaires improve detection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Chest auscultation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Bibasilar fine inspiratory crackles; inspiratory squeaks/squawks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Clear chest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Velcro-like crackles and/or high-pitched inspiratory squawks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Squawks reflect bronchiolar involvement and are characteristic of HP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HP, other fibrosing ILD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Squeaks help distinguish HP from other ILDs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Digital clubbing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Clubbing of fingers/toes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fibrotic/chronic disease and a worse prognosis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Fibrotic/advanced HP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Less frequent in HP than in IPF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cor pulmonale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JVP, loud P2, pedal oedema, hepatomegaly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 in advanced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Indicates pulmonary hypertension and right heart strain from end-stage fibrotic HP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Advanced fibrotic HP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Warrants echocardiography and oxygen assessment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Progressive exertional breathlessness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dominant symptom, from restrictive impairment and impaired gas transfer; insidious in fibrotic HP.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dry cough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Persistent, usually non-productive cough reflecting airway and interstitial inflammation.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/ malaise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Constitutional symptom accompanying active inflammation and hypoxaemia.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Recurrent flu-like episodes after exposure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Fever, chills and malaise 4–8 hours after antigen contact, typical of acute/non-fibrotic HP; may be mistaken for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Weight loss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in chronic/fibrotic disease; can be marked and mislabelled as tuberculosis in India.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Chest tightness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accompany acute episodes or advanced restriction.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Myalgia / arthralgia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Part of the systemic, flu-like acute reaction to antigen exposure.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Anorexia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Contributes to weight loss in chronic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Wheeze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bronchiolar involvement; can lead to misdiagnosis as asthma.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exercise tolerance / early exhaustion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Exertional desaturation limits daily activity as disease advances.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Haemoptysis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Uncommon; should prompt a search for infection, malignancy or another cause.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Resting breathlessness / cyanosis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Marks severe hypoxaemia in advanced fibrotic HP.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Bibasilar fine inspiratory (Velcro) crackles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Diffuse late-inspiratory crackles from interstitial and alveolar involvement.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Inspiratory squeaks / squawks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High-pitched mid-to-late inspiratory sounds from bronchiolar disease — a characteristic clue to HP.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Tachypnoea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Rapid shallow breathing reflecting restriction and hypoxaemia.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Exertional / resting hypoxaemia (low SpO2)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Desaturation on exertion is an early functional marker; resting hypoxaemia indicates advanced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chest expansion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Consistent with a restrictive ventilatory defect.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Digital clubbing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fibrotic/chronic HP and a poorer prognosis; less frequent than in IPF.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Weight loss / cachectic appearance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Feature of long-standing chronic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Central cyanosis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severe hypoxaemia in end-stage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Cor pulmonale (raised JVP, loud P2, pedal oedema, hepatomegaly)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Signs of pulmonary hypertension and right heart failure in advanced fibrotic HP.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acute inflammatory HP episodes on re-exposure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restrictive ventilatory impairment (falling FVC)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Exertional and then resting hypoxaemia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Bronchiolitis with air trapping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the ongoing immune-mediated inflammation driven by continued antigen inhalation.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Fibrotic HP / progressive pulmonary fibrosis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Traction bronchiectasis and honeycombing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lower respiratory tract infections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Pulmonary hypertension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Combined fibrosis and emphysema in smokers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Chronic, largely irreversible structural damage from sustained inflammation and fibrosis.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(type I) respiratory failure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 pulmonale and right heart failure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End-stage lung disease requiring lung transplantation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risk of lung cancer in fibrotic lung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Corticosteroid- and immunosuppressant-related morbidity (infection, steroid-induced diabetes, osteoporosis)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Premature death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Disabling, life-limiting end-stage outcomes of long-standing fibrotic disease together with treatment-related harms.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Idiopathic pulmonary fibrosis (IPF)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Fibrotic HP can show a UIP-like pattern that overlaps radiologically, histologically and genetically (MUC5B, short telomeres) with IPF, making the two a key mutual differential.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Connective tissue disease-associated ILD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second most common ILD in India (13.9% in the ILD-India registry); autoimmune features may coexist with or mimic HP and alter treatment.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13.9% of ILD (registry)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Pulmonary 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Develops in advanced fibrotic HP from hypoxaemia and vascular remodelling and signals a poor prognosis.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Cor pulmonale / right heart failure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Right heart strain and failure follow long-standing pulmonary hypertension in end-stage HP.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Gastro-oesophageal reflux disease (GERD)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reflux with micro-aspiration is associated with fibrotic ILD and may accelerate fibrosis and aggravate cough.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respiratory failure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fibrosis and gas-transfer failure culminate in chronic hypoxaemic respiratory failure requiring oxygen.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&amp; anxiety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breathlessness, oxygen dependence and prognostic uncertainty commonly cause mood and anxiety disorders that reduce adherence.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Aspergillus / fungal sensitisation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same damp, mouldy indoor environments that drive HP also promote Aspergillus sensitisation, with overlapping antigen exposure.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COPD / combined pulmonary fibrosis and emphysema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smokers, coexisting emphysema modifies the physiological picture (relatively preserved volumes with very low DLCO) and complicates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Corticosteroid-induced diabetes &amp; osteoporosis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 courses of corticosteroids and steroid-sparing immunosuppressants used to treat HP cause metabolic and bone morbidity and carry interaction/infection risks.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Lung cancer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Established pulmonary fibrosis, as in fibrotic HP, carries an increased long-term risk of lung cancer, influencing surveillance.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the tell-tale pattern of HP: cough and breathlessness that improve when away from home or on holiday and return within hours to days of coming back — a strong clue to a household antigen.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Identify and remove the antigen: empty, scrub and dry air coolers and clean AC filters at least weekly (drain them when not in use), fix damp and leaks, and remove visible mould.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Remove birds from the home and discard feather or down pillows and quilts; avoid feeding pigeons, and wash and change out of exposed clothing.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handling moldy hay, straw or grain and damp stored produce; if exposure is unavoidable, wear a well-fitted N95 respirator.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recurrent flu-like episodes (fever, chills, breathlessness) a few hours after a particular activity or location as possible HP and seek a pulmonology review rather than repeated antibiotics.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Bird keepers / pigeon feeders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Air-cooler &amp; AC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Residents of damp housing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Farmers &amp; rural residents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previously treated as TB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complete antigen avoidance is the single most effective treatment and can halt or reverse non-fibrotic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corticosteroids and steroid-sparing immunosuppressants (mycophenolate, azathioprine) exactly as prescribed, and do not stop abruptly.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progressive fibrotic HP, discuss antifibrotic therapy (nintedanib) and, where appropriate, early referral for lung transplantation.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scheduled monitoring with spirometry, DLCO and HRCT so that progression is detected early.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up to date with influenza, pneumococcal and COVID-19 vaccination and use supplemental oxygen if hypoxaemic.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Confirmed HP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Fibrotic / progressive HP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immunosuppressants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Hypoxaemic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Enrol in pulmonary rehabilitation to improve exercise tolerance, breathlessness and quality of life.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Undertake graded aerobic activity (walking, stationary cycling) within a comfortable, non-desaturating range.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ambulatory supplemental oxygen during exertion if you desaturate below 90%.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breathing control and energy-conservation/pacing techniques for daily tasks.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strenuous activity in dusty, mouldy or high-antigen environments.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HP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Fibrotic HP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Post-exacerbation recovery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Deconditioned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 balanced, protein-adequate diet to counter the weight loss and muscle wasting of chronic fibrotic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healthy body weight; correct the very common vitamin D deficiency under medical advice.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store or handle damp, mouldy grain, fodder or produce, which are inhalational antigen sources.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Monitor blood glucose and bone health if you are on long-term corticosteroids, and limit added salt if there is right heart failure.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Chronic/fibrotic HP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Steroid-treated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Underweight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the bedroom dry, well ventilated and free of visible mould and damp bedding.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Remove birds and feather/down pillows and quilts from the sleeping area, where exposure is most prolonged.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regular 7–9 hour sleep schedule and report loud snoring or witnessed apnoea for OSA assessment.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Discuss nocturnal oxygen if advanced disease causes night-time breathlessness or desaturation.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in damp housing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Bird keepers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Advanced/fibrotic HP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and avoid second-hand smoke; although smoking paradoxically lowers HP incidence, smokers who develop HP have more fibrotic disease and worse survival.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Switch to clean cooking fuels and ventilate the kitchen to cut household biomass-smoke exposure.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burning leaves or refuse, which adds particulate and antigen exposure.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 with HP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Biomass-fuel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HP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alcohol, as heavy use impairs immunity and medication adherence.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 cautious with alcohol while taking immunosuppressants (azathioprine, mycophenolate) because of added hepatotoxicity risk, and discuss interactions with your clinician.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immunosuppressants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anxiety and depression arising from chronic breathlessness, oxygen dependence and prognostic uncertainty, as poor mental health reduces adherence.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breathing and relaxation techniques and, where needed, counselling or peer support for chronic respiratory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Engage family in antigen-avoidance and rehabilitation to sustain long-term self-management.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breathlessness-related distress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Oxygen-dependent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Progressive/fibrotic HP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/27684041/" TargetMode="External"/><Relationship Id="rId10" Type="http://schemas.openxmlformats.org/officeDocument/2006/relationships/hyperlink" Target="https://pubmed.ncbi.nlm.nih.gov/32706311/" TargetMode="External"/><Relationship Id="rId11" Type="http://schemas.openxmlformats.org/officeDocument/2006/relationships/hyperlink" Target="https://pubmed.ncbi.nlm.nih.gov/31670294/" TargetMode="External"/><Relationship Id="rId12" Type="http://schemas.openxmlformats.org/officeDocument/2006/relationships/hyperlink" Target="https://pubmed.ncbi.nlm.nih.gov/3971891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