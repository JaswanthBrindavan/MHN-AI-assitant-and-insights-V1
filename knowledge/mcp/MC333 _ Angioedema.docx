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Angioedema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Quincke's edema, Angioneurotic edema, Angioneurotic oedema, Giant urticaria (when with hives)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Angioedema is a localized, self-limiting swelling of the deep dermis, subcutaneous and/or submucosal tissues caused by a transient increase in vascular permeability with fluid extravasation. It characteristically produces non-pitting, often asymmetric swelling of the face, lips, tongue, larynx, extremities, genitalia or bowel wall, and may occur with or without urticaria (hives). Mechanistically it is driven either by mast-cell mediators (chiefly histamine) or by bradykinin; laryngeal involvement can compromise the airway and be rapidly life-threatening.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Angioedema most often accompanies urticaria: in Indian chronic spontaneous urticaria cohorts roughly 1 in 5 patients (about 19%) have concomitant angioedema, against a global pooled figure near 36.5%. Isolated recurrent angioedema is dominated by drug-induced (ACE-inhibitor) forms and, rarely, hereditary angioedema (HAE), which affects about 1 in 50,000 people worldwide - an estimated 27,000-135,000 Indians, of whom fewer than about 500 have been diagnosed to date, reflecting major under-recognition.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Angioedema is a clinical diagnosis; targeted testing is used chiefly to separate mast-cell (histaminergic) from bradykinin-mediated disease and to identify C1-inhibitor deficiency: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recurrent, self-limiting, non-pitting swelling of skin or mucosa lasting hours to a few days and resolving without pitting, bruising or scarring;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accompanying urticarial wheals and pruritus point to histaminergic (mast-cell) angioedema; their absence, with non-itchy 'tense' swelling, raises suspicion of bradykinin-mediated disease;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poor or absent response to adrenaline, antihistamines and corticosteroids suggests a bradykinin-mediated (ACE-inhibitor, hereditary or acquired) mechanism;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complement C4 as the first-line screen for C1-INH disease (C4 may be normal in about 20% of HAE patients between attacks, so repeat during an attack if suspicion is high);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if C4 is low, measure C1-INH antigenic level (low in Type I) and C1-INH functional activity (low in both Type I and II);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C1q level to separate acquired C1-INH deficiency (low C1q) from hereditary disease (normal C1q);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SERPING1 genetic testing, and F12 / PLG / ANGPT1 / KNG1 testing where HAE with normal C1-INH is suspected (family history but normal complement studies);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detailed drug history (ACE inhibitors, ARBs, NSAIDs, DPP-4 inhibitors, estrogens) and serum tryptase when anaphylaxis or mast-cell disease is suspected.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Angioedema is best classified by its mediator and mechanism into mast-cell (histaminergic) and bradykinin-mediated forms: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Allergic / histaminergic (mast-cell) angioedema - IgE-mediated or by direct mast-cell degranulation (foods, drugs, insect stings, latex); usually with urticaria and pruritus, onset within minutes to about an hour, and responsive to antihistamines, corticosteroids and adrenaline;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Non-allergic drug-induced (bradykinin) angioedema - chiefly ACE-inhibitor-induced (also ARBs, DPP-4 inhibitors, neprilysin inhibitors); without urticaria, favouring the face, lips and tongue, with onset any time from the first dose to years of continued use;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Hereditary angioedema (HAE) - autosomal dominant, comprising Type I (low C1-INH level), Type II (dysfunctional C1-INH with normal/high level) and HAE with normal C1-INH (F12, plasminogen and other mutations); recurrent bradykinin-mediated attacks, with about 25% arising from de-novo mutations and thus no family history;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Acquired C1-INH deficiency (AAE) - later-onset, usually associated with lymphoproliferative or autoimmune disease and characterised by low C1q;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Idiopathic angioedema - recurrent angioedema with no identifiable cause, subdivided into histaminergic (antihistamine-responsive) and non-histaminergic (antihistamine-resistant) types.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Mast-cell / IgE-mediated hypersensitivity: Foods (cow's milk, egg, peanut, tree nuts, shellfish, wheat), beta-lactam antibiotics, latex and insect venom cross-link IgE and trigger histamine release, producing urticaria with angioedema.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ACE inhibitors and related drugs: Reduced degradation of bradykinin and substance P raises kinin levels; ARBs, DPP-4 inhibitors and neprilysin inhibitors add to the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C1-esterase inhibitor deficiency: Genetic (SERPING1 mutation) or acquired loss of C1-INH removes the brake on the contact / kallikrein-kinin system, generating excess bradykinin.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NSAID / aspirin hypersensitivity: COX-1 inhibition shunts arachidonic acid toward cysteinyl leukotrienes, precipitating urticaria-angioedema, often in patients with underlying chronic urticaria.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Physical and infective triggers: Trauma, local pressure, dental or surgical procedures, infections and emotional stress precipitate attacks, especially in bradykinin-mediated (HAE)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Estrogen exposure: Oral contraceptives, hormone replacement therapy and pregnancy raise attack frequency and severity in HAE and in some idiopathic forms.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Idiopathic / autoimmune: Chronic spontaneous urticaria and mast-cell autoimmunity account for a large share of recurrent angioedema when no external trigger is found.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(20-50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Histaminergic angioedema and chronic spontaneous urticaria peak in working-age adults, and cumulative exposure to ACE inhibitors, NSAIDs and allergens raises risk. Repeated mast-cell degranulation or bradykinin excess drives recurrent deep-tissue swelling.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chronic spontaneous urticaria, concomitant angioedema affects about 37.8% of adults aged 18-64, far more than in older or younger age groups.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apjai-journal.org - angioedema in CSU (pooled analysis)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#angioedema  #urticaria  #histamine  #adults  #recurrentswelling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(65+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are the group most likely to be on ACE inhibitors for hypertension and heart failure, so bradykinin-mediated angioedema clusters here; impaired airway reserve makes laryngeal attacks more dangerous even though urticaria-linked angioedema is less common.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 over 65 is an independent risk factor for ACE-inhibitor angioedema; conversely only about 14% of elderly chronic-urticaria patients have angioedema versus 37.8% of younger adults.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- prediction &amp; prevention of ACE-I angioedema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#ACEinhibitor  #bradykinin  #airwayrisk  #polypharmacy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Hereditary angioedema classically begins in the first two decades of life, and food-allergy-driven histaminergic angioedema is common in childhood. Early onset with delayed recognition exposes children to avoidable, potentially fatal laryngeal attacks.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HAE cohorts the median age of symptom onset is about 6.25 years and roughly 25% of patients are diagnosed before 18 years, yet the median diagnostic delay exceeds 10 years.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landscape of HAE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#pediatric  #HAE  #earlyonset  #diagnosticdelay  #foodallergy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of reproductive age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Estrogen upregulates the kinin system and factor XII, so women with HAE tend to have more frequent and severe attacks, often triggered by oral contraceptives and pregnancy; chronic urticaria with angioedema is also female-predominant.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sex is a recognised risk factor for both ACE-inhibitor angioedema and for angioedema accompanying chronic spontaneous urticaria.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- ACE-I angioedema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#estrogen  #HAE  #oralcontraceptives  #pregnancy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of African / Afro-Caribbean descent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 differences in bradykinin metabolism markedly raise ACE-inhibitor angioedema risk in people of African ancestry - a key consideration in India's diverse and increasingly cosmopolitan patient population.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African Americans account for about 42% of angioedema hospital admissions in US data and have a several-fold higher rate of ACE-inhibitor angioedema than other groups.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Angioedema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#ethnicity  #ACEinhibitor  #bradykinin  #africanancestry  #pharmacogenomics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Consanguinity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 founder clusters (e.g., Chandigarh, Reasi/J&amp;K)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Hereditary angioedema shows familial clustering, and consanguinity plus founder effects concentrate SERPING1 mutations in specific North Indian communities, where whole families may be affected across generations.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Dedicated Indian referral centres track large multi-generational HAE cohorts (about 240 patients at one centre), with focused clusters reported from Chandigarh and Reasi.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landscape of HAE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#founderffect  #consanguinity  #HAE  #familycluster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 / 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/ South Asian patients (under-recognised presentations)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Angioedema is under-diagnosed in India because abdominal (bowel-wall) attacks are less often recognised and complement testing is not widely available, so patients cycle through emergency departments and even unnecessary surgery before diagnosis.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 attacks are reported less commonly in the Indian HAE setting than in Western literature, and C4 can be normal in about 20% of patients, contributing to missed diagnoses.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landscape of HAE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#underdiagnosis  #abdominalattack  #complementtesting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causes airway inflammation and alters bradykinin handling, and is an independent risk factor for ACE-inhibitor angioedema; smoking-related chronic cough may also mask the warning ACE-inhibitor cough that precedes some attacks.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status is listed among the independent clinical risk factors for ACE-inhibitor-induced angioedema.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- ACE-I angioedema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#ACEinhibitor  #airway  #bradykinin  #modifiable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heavy 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(and its congeners) can promote histamine release and vasodilation and, in susceptible people with chronic urticaria, act as a pseudo-allergen that precipitates urticaria-angioedema flares.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a recognised non-immunological (pseudo-allergen) trigger of urticaria and angioedema in predisposed individuals.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aafp.org - urticaria and angioedema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#pseudoallergen  #histamine  #urticaria  #trigger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High-histamine / pseudoallergen diets and spicy, high-protein meals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Fermented foods, aged cheese, shellfish, and food additives are histamine-rich or act as pseudo-allergens; in Indian HAE cohorts spicy foods and high-protein diets are commonly reported as attack triggers.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Spicy foods and high-protein diets are among the commonly identified precipitants of attacks in Indian hereditary angioedema patients.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ijdvl.com - landscape of HAE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#diet  #histaminerichfood  #pseudoallergen  #spicyfood  #trigger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 allergy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and adults with IgE-mediated food allergy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Cow's milk, egg, peanut, tree nuts, wheat and shellfish are the leading causes of IgE-mediated angioedema, which typically appears within an hour of ingestion and may progress to anaphylaxis.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Urticaria (with or without angioedema) accounts for roughly 10-20% of cutaneous adverse reactions, and food allergens are a leading cause of acute histaminergic angioedema.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cutaneous adverse drug reactions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#foodallergy  #IgE  #anaphylaxis  #shellfish  #peanut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 with hereditary angioedema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 is inherited in an autosomal dominant pattern, so each child of an affected parent has a 50% chance of inheriting the SERPING1 mutation; a positive family history of recurrent swelling or unexplained laryngeal death is a strong pointer.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 is autosomal dominant; an affected parent transmits the mutation to about half of offspring, and disease usually manifests within the first two decades of life.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Hereditary Angioedema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#autosomaldominant  #SERPING1  #HAE  #inherited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De-novo mutation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C1-INH deficiency but no family history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substantial minority of HAE arises from new (spontaneous) SERPING1 mutations, so absence of family history does not exclude the diagnosis - recurrent unexplained angioedema still warrants complement testing.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25% of hereditary angioedema cases result from de-novo (new spontaneous) mutations with no prior family history.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Hereditary Angioedema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#denovo  #spontaneousmutation  #nofamilyhistory  #HAE  #SERPING1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spontaneous urticaria (CSU)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chronic urticaria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Angioedema and urticaria share mast-cell activation as a common mechanism, so a large proportion of chronic urticaria patients experience recurrent angioedema, which predicts more severe, longer-lasting and antihistamine-refractory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Concomitant angioedema occurs in about 19.1% of Indian chronic-urticaria patients and in a pooled 36.5% globally.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apjai-journal.org - angioedema in CSU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#chronicurticaria  #CSU  #mastcell  #recurrent  #refractory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Hypertension on ACE inhibitors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treated with ACE inhibitors / ARBs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ACE inhibitors block bradykinin breakdown, so a small but important fraction of users develop angioedema at any time during treatment; risk persists for months to years and recurs if the drug class is continued.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ACE-inhibitor angioedema occurs in about 0.1-0.7% of users and accounts for 20-40% of all emergency-department angioedema visits.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- ACE-I angioedema incidence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#hypertension  #ACEinhibitor  #bradykinin  #druginduced  #emergency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allergic rhinitis, asthma or atopic dermatitis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atopic constitution primes mast cells and lowers the threshold for IgE-mediated reactions, predisposing to histaminergic urticaria-angioedema on exposure to foods, drugs or aeroallergens.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individuals are over-represented among patients with acute histaminergic (allergic) angioedema.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aafp.org - urticaria and angioedema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#atopy  #allergicrhinitis  #asthma  #IgE  #mastcell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Lymphoproliferative / autoimmune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lymphoma, MGUS or autoimmune disorders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Acquired C1-INH deficiency (AAE) develops in the setting of B-cell lymphoproliferative disease, monoclonal gammopathy or autoimmunity through consumption or autoantibody-mediated inactivation of C1-INH; new-onset angioedema after age 40 without family history should prompt this search.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Acquired C1-INH deficiency is characteristically associated with lymphoproliferative and autoimmune disorders and shows low C1q, distinguishing it from hereditary disease.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Angioedema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#acquiredangioedema  #lymphoproliferative  #MGUS  #autoimmune  #lowC1q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NSAID / aspirin hypersensitivity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NSAID-exacerbated cutaneous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COX-1 inhibition by NSAIDs and aspirin diverts arachidonic acid to leukotrienes, provoking or worsening urticaria-angioedema, particularly in those with underlying chronic spontaneous urticaria.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NSAIDs are among the most frequently implicated drug classes in cutaneous adverse drug reactions in India, commonly presenting as urticaria and angioedema.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link.springer.com - cutaneous adverse drug reactions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#NSAID  #aspirin  #COX1  #leukotriene  #urticaria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Exertion is a recognised physical trigger of exercise-induced and pressure-related urticaria-angioedema and can precipitate HAE attacks; conversely, regular moderate activity and weight control modestly improve chronic urticaria control and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Foods and food additives are leading triggers of histaminergic angioedema (IgE-mediated and pseudo-allergen), and spicy or high-protein meals are commonly reported to precipitate attacks in Indian HAE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and insufficient sleep is associated with worse chronic-urticaria disease activity and quality of life, though a direct causal effect on angioedema attacks is not well established.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an independent risk factor for ACE-inhibitor-induced angioedema and aggravates airway inflammation, increasing the danger of laryngeal involvement.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can promote histamine release and act as a pseudo-allergen, occasionally triggering urticaria-angioedema flares in susceptible people.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stress is one of the most frequently reported precipitants of both hereditary angioedema attacks and chronic spontaneous urticaria-angioedema flares.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has no established role in typical angioedema; aquagenic urticaria-angioedema (triggered by water contact) is a rare exception.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consistent association between caffeine intake and angioedema has been demonstrated.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 is relevant mainly where infection acts as a trigger, since viral and bacterial infections can precipitate urticaria-angioedema and HAE attacks.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Trauma, local pressure, dental and surgical procedures, infections, ACE inhibitors/NSAIDs and estrogens are well-documented precipitants of angioedema, especially in bradykinin-mediated disease; triggers are identifiable in about 40% of HAE attacks.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tryptase (baseline)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allergic / anaphylactic angioedema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11.4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11.4 ng/mL (or acute rise &gt;= 20 + 2)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Elevation indicates mast-cell activation or mastocytosis; supports histaminergic mechanism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https://www.ncbi.nlm.nih.gov/books/NBK538489/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Complement C4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angioedema without urticaria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(about 16-48 mg/dL, per lab)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/ undetectable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First-line screen for C1-INH disease; may be normal in ~20% of HAE between attacks, so repeat during an attack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https://ijdvl.com/deciphering-the-landscape-of-hereditary-angioedema-in-india-perspective-for-indian-dermatologists/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C1-INH functional activity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HAE / acquired C1-INH deficiency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50% of normal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50% of normal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in both Type I and Type II HAE and in acquired C1-INH deficiency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https://www.ncbi.nlm.nih.gov/books/NBK482266/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C1q level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Adult-onset angioedema, no family history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C1q points to acquired (not hereditary) C1-INH deficiency and prompts a search for lymphoproliferative/autoimmune disease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https://www.ncbi.nlm.nih.gov/books/NBK538489/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/ allergen-specific IgE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IgE-mediated food or drug angioedema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Age-appropriate; no specific sensitisation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with relevant specific IgE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atopic / IgE-mediated histaminergic angioedema and guides avoidance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https://www.aafp.org/pubs/afp/issues/2004/0301/p1123.html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(Asian-Indian cut-offs)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chronic urticaria-angioedema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18.0-22.9 kg/m2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is linked to more severe, antihistamine-refractory chronic urticaria with angioedema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/ being started on ACE inhibitors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an independent risk factor for ACE-inhibitor angioedema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https://www.nature.com/articles/s41440-023-01491-9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chronic urticaria-angioedema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to minimal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binge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act as a pseudo-allergen and precipitate flares in susceptible individuals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chronic urticaria-angioedema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hours/night or poor quality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Short/poor sleep is associated with worse urticaria disease activity and quality of life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Perceived stress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 and chronic-urticaria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Low, well-managed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/ chronic stress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stress is a frequently reported precipitant of attacks and flares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Antihypertensive drug class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Hypertensive patients with prior angioedema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Non-ACE-I / non-ARB agent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Ongoing ACE-inhibitor (or ARB)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Absolute contraindication to ACE inhibitors after an episode; switch drug class to prevent recurrence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https://www.nature.com/articles/s41440-023-01491-9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 / Complement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Complement C4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Complement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(about 16-48 mg/dL, per lab)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/ undetectable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C4 is the first-line screen for C1-INH deficiency (hereditary or acquired)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non-urticarial angioedema, suspected HAE/AAE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May be normal in ~20% of HAE between attacks; repeat during an attack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 / Complement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C1-INH antigenic (protein) level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C1 esterase inhibitor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(per lab reference)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(Type I) / normal-high (Type II)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level confirms Type I HAE; a normal/high level with low function indicates Type II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HAE, low C4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with C1-INH function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 / Complement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C1-INH functional activity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C1-INH function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50% of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50% of normal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in both Type I and Type II HAE and in acquired C1-INH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HAE/AAE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sensitive functional test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 / Complement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C1q level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Complement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C1q distinguishes acquired C1-INH deficiency from hereditary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Adult-onset angioedema without family history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search for lymphoproliferative/autoimmune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 / Mast-cell mediators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tryptase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Mast cell mediator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11.4 ng/mL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11.4 ng/mL (acute rise diagnostic)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Elevation supports mast-cell activation / anaphylaxis / mastocytosis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Allergic angioedema, anaphylaxis, suspected mastocytosis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Draw acute and baseline samples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Allergy panel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&amp; allergen-specific IgE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Allergy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Age-appropriate; no relevant sensitisation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with specific IgE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IgE-mediated (histaminergic) angioedema and identifies culprit allergen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food/drug/venom-triggered angioedema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Correlate with clinical history; skin-prick testing where available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with eosinophil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Eosinophils 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Eosinophilia; cytopenias/paraproteinaemia clues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Eosinophilia may suggest allergic/parasitic cause; abnormalities may hint at underlying lymphoproliferative disease in AAE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recurrent angioedema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Add protein electrophoresis if AAE suspected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 genetics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SERPING1 (and F12/PLG) mutation analysis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pathogenic variant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Pathogenic SERPING1 (or F12/PLG/KNG1) variant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HAE type and enables family screening; used for HAE with normal C1-INH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Confirmed/suspected HAE, family members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/ familial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Especially where complement studies are equivocal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Swelling pattern; urticaria present or absent; itch vs non-itch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swelling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non-pitting swelling +/- wheals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Itchy swelling with wheals suggests histaminergic; non-itchy 'tense' swelling without urticaria suggests bradykinin-mediated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presenting with swelling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Photograph episodes where possible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Attack characteristics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Onset speed, duration, frequency, resolution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recurrent attacks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Episodes lasting hours to 2-5 days, recurrent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onset/short duration favours histaminergic; slow build-up over hours lasting days favours bradykinin-mediated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angioedema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 attacks typically last 2-5 days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ACE inhibitors, ARBs, NSAIDs, DPP-4 inhibitors, estrogens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implicated drug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Current/recent use of a culprit drug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drug-induced angioedema; ACE inhibitors can cause attacks even after years of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elderly, hypertensives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Critical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Stop and permanently avoid the culprit drug class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Relatives with recurrent swelling or unexplained laryngeal death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 affected first-degree relative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hereditary angioedema (autosomal dominant); absence does not exclude it (25% de-novo)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HAE, children/siblings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Draw a three-generation pedigree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 &amp; prodrome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Trauma, stress, infection, foods, procedures; erythema marginatum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identifiable trigger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Consistent precipitants or prodromal rash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Identifiable triggers guide avoidance; erythema marginatum is a specific HAE prodrome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angioedema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Mental health;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Preventive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Triggers identifiable in ~40% of HAE attacks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Airway / ENT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Voice change, hoarseness, stridor, tongue/uvular/pharyngeal swelling, dysphagia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Patent airway, normal voice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Stridor, muffled voice, tongue/laryngeal oedema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Signals impending airway obstruction - a medical emergency requiring immediate management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Face/tongue/throat involvement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Emergency triage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Prepare for early airway control if progressing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&amp; abdominal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Distribution of swelling, presence of wheals, abdominal tenderness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swelling or wheals; soft abdomen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Localised non-pitting oedema; wheals; tender distended abdomen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Absence of warmth/erythema helps distinguish from cellulitis; abdominal attacks can mimic a surgical abdomen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angioedema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Bowel-wall oedema may be seen on ultrasound/CT during abdominal attacks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swelling of lips, eyelids and face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Asymmetric, non-pitting deep-tissue swelling that develops over minutes to hours.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Tongue and oropharyngeal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Particularly in ACE-inhibitor and hereditary angioedema; may threaten the airway.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Swelling of hands, feet and limbs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Painful, tense, non-itchy swelling of extremities, characteristic of hereditary angioedema.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Itchy wheals / hives with the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histaminergic (mast-cell) angioedema; absent in bradykinin-mediated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Tingling, tightness or burning before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Prodromal sensation at the site preceding a visible attack.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pain, cramps, nausea and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Bowel-wall oedema in HAE mimics a surgical abdomen; reported less commonly in Indian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Throat tightness, voice change and difficulty swallowing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Warns of laryngeal involvement and requires urgent assessment.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Genital, scrotal or labial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hereditary angioedema, often after local trauma or pressure.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Non-itchy serpiginous rash before attacks (erythema marginatum)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specific prodromal sign of hereditary angioedema, often mistaken for urticaria.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breathing / stridor from laryngeal oedema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most feared symptom; can progress to fatal asphyxiation if untreated.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Wheeze, hypotension and collapse (anaphylaxis)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When angioedema is part of a systemic IgE-mediated anaphylactic reaction.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Non-pitting, ill-defined subcutaneous/submucosal swelling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Does not retain an indentation on pressure, unlike pitting oedema.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Asymmetric localized oedema of face, lips or tongue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distribution; absence of warmth and marked erythema helps exclude cellulitis.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Urticarial wheals on the skin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Present in histaminergic angioedema; their absence favours a bradykinin mechanism.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Absence of urticaria with tense swelling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key clinical sign pointing to bradykinin-mediated (ACE-inhibitor, hereditary or acquired) angioedema.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Muffled voice, hoarseness or inspiratory stridor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signs of laryngeal oedema and impending airway compromise.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Tongue and uvular (pharyngeal) swelling on oral exam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ACE-inhibitor angioedema; mandates close airway monitoring.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Tender, distended abdomen with ascites on imaging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bowel-wall oedema during a hereditary angioedema abdominal attack.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Erythema marginatum (non-raised serpiginous erythema)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specific prodromal skin sign of hereditary angioedema.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anaphylaxis (hypotension, tachycardia, wheeze)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 a systemic allergic reaction requiring adrenaline.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Laryngeal / pharyngeal oedema with acute airway obstruction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Asphyxiation and respiratory arrest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Anaphylaxis with hypotension and shock (allergic angioedema)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Immediate, potentially fatal consequences of the acute swelling itself, especially with upper-airway or systemic involvement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disabling attacks with frequent emergency visits and hospitalization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Unnecessary abdominal surgery for undiagnosed bowel-wall (HAE) attacks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Adverse effects of chronic therapy (attenuated androgens, long-term corticosteroids)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or missed diagnosis due to normal C4 or unrecognised presentations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repeated attacks and from the diagnostic and therapeutic challenges of recurrent angioedema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Death from asphyxiation in undiagnosed or untreated hereditary angioedema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impairment of quality of life, work and schooling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and depression from unpredictable, life-threatening attacks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Growth and psychosocial impact in affected children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Long-term, disabling or irreversible outcomes of poorly controlled or unrecognised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spontaneous urticaria (CSU)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mast-cell activation as a common mechanism; angioedema in CSU predicts more severe, longer and antihistamine-refractory disease.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36.5%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 treated with ACE inhibitors / ARBs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ACE inhibitors block bradykinin degradation and are a leading cause of drug-induced angioedema; the drug class must be permanently avoided after an episode.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~0.1-0.7% of users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Atopy (allergic rhinitis, asthma, atopic dermatitis)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priming of mast cells lowers the threshold for IgE-mediated histaminergic angioedema.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Anaphylaxis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Angioedema is frequently a component of systemic IgE-mediated anaphylaxis; its presence with airway or circulatory compromise demands adrenaline.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NSAID / aspirin hypersensitivity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COX-1 inhibition shunts arachidonic acid to leukotrienes, provoking or worsening urticaria-angioedema.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Lymphoproliferative disease / monoclonal gammopathy (MGUS)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Underlie acquired C1-INH deficiency; new-onset angioedema after 40 without family history should prompt this search.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Autoimmune thyroid disease (Hashimoto's thyroiditis)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coexists with chronic autoimmune urticaria-angioedema and reflects shared autoimmunity.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and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Emotional stress precipitates attacks while the unpredictability of life-threatening swelling drives psychological distress.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infections (e.g., Helicobacter pylori, viral/parasitic)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 act as triggers or perpetuating factors for chronic urticaria-angioedema; eradication may improve control.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to recognise early warning signs of airway involvement (voice change, throat tightness, difficulty swallowing) and seek emergency care immediately.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Carry a written emergency action plan and, for allergic angioedema/anaphylaxis, an adrenaline auto-injector; for HAE, carry on-demand therapy where available.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a medical-alert identifier stating the angioedema type and any drug contraindications.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angioedema has ever occurred on an ACE inhibitor, ensure the whole class is permanently avoided and flagged in records.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diary to identify and then avoid triggers (foods, drugs, physical stimuli, stress, infections).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members of HAE patients should be screened, since the condition is autosomal dominant.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with angioedema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 patients and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ACE inhibitors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affected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moderate activity and a healthy weight, since obesity is linked to more severe, refractory chronic urticaria-angioedema.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modify exertion- or pressure-related triggers (e.g., prolonged pressure, heavy lifting) in those with inducible urticaria-angioedema.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Warm up gradually and avoid known exercise triggers if exercise-induced reactions have occurred.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exercise alone if prone to severe attacks; carry emergency medication during activity.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chronic urticaria-angioedema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inducible urticaria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Strictly avoid confirmed food allergens (e.g., cow's milk, egg, peanut, tree nuts, shellfish, wheat) identified by history and testing.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histamine-rich and pseudo-allergen foods (fermented items, aged cheese, shellfish, food additives) if they reproducibly trigger attacks.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HAE, be aware that spicy and high-protein meals are commonly reported precipitants and moderate accordingly.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Read labels for hidden allergens and additives, especially when eating outside the home.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Introduce a supervised elimination-and-reintroduction approach rather than broad self-restriction, to avoid nutritional compromise.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food-allergic angioedema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urticaria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food allergy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an acute allergic attack, stop intake of the suspected food and follow the emergency plan (antihistamines, and adrenaline if anaphylaxis).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balanced, allergen-free diet with dietitian input to prevent deficiencies from avoidance.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hydration and nutrition during and after abdominal (HAE) attacks.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acute allergic angioedema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on elimination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 patients with abdominal attacks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sleep, as poor sleep is associated with worse chronic-urticaria activity.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sleep schedule and good sleep hygiene to support overall disease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coexisting sleep disturbance and nocturnal itch that can fragment sleep.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chronic urticaria-angioedema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poor sleep quality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smoking, as it is an independent risk factor for ACE-inhibitor angioedema and worsens airway inflammation.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particularly in children with recurrent angioedema or asthma.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cessation support (counselling and pharmacotherapy) where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ACE inhibitors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airway-threatening attacks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 if it reproducibly triggers urticaria-angioedema flares.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cautious with histamine-rich alcoholic drinks (e.g., red wine, beer) in susceptible individuals.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around the time of known trigger exposures or attacks.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urticaria-angioedema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Alcohol-sensitive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techniques (relaxation, breathing exercises, yoga, mindfulness), since emotional stress is a common attack trigger.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anxiety and depression arising from unpredictable, life-threatening attacks.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psychological support and patient-group/HAE-society linkage to reduce disease-related distress.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clear self-management plans to lower anticipatory anxiety about future attacks.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urticaria-angioedema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attack-related anxiety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jai-journal.org/wp-content/uploads/2023/04/5_AP-151222-1515.pdf" TargetMode="External"/><Relationship Id="rId10" Type="http://schemas.openxmlformats.org/officeDocument/2006/relationships/hyperlink" Target="https://www.nature.com/articles/s41440-023-01491-9" TargetMode="External"/><Relationship Id="rId11" Type="http://schemas.openxmlformats.org/officeDocument/2006/relationships/hyperlink" Target="https://ijdvl.com/deciphering-the-landscape-of-hereditary-angioedema-in-india-perspective-for-indian-dermatologists/" TargetMode="External"/><Relationship Id="rId12" Type="http://schemas.openxmlformats.org/officeDocument/2006/relationships/hyperlink" Target="https://www.ncbi.nlm.nih.gov/books/NBK538489/" TargetMode="External"/><Relationship Id="rId13" Type="http://schemas.openxmlformats.org/officeDocument/2006/relationships/hyperlink" Target="https://www.aafp.org/pubs/afp/issues/2004/0301/p1123.html" TargetMode="External"/><Relationship Id="rId14" Type="http://schemas.openxmlformats.org/officeDocument/2006/relationships/hyperlink" Target="https://link.springer.com/article/10.1007/s44337-026-00628-2" TargetMode="External"/><Relationship Id="rId15" Type="http://schemas.openxmlformats.org/officeDocument/2006/relationships/hyperlink" Target="https://www.ncbi.nlm.nih.gov/books/NBK48226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