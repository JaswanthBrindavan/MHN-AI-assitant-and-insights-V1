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Premature Ovarian Insufficiency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Primary Ovarian Insufficiency (POI), Premature Ovarian Failure (POF), Premature Menopause, Early Menopause, Hypergonadotropic Hypogonadism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Premature ovarian insufficiency (POI) is a clinical syndrome defined by loss of normal ovarian function before the age of 40 years. It is characterised by oligomenorrhoea or amenorrhoea for at least four months together with menopausal-range follicle-stimulating hormone (FSH) levels, reflecting depletion or dysfunction of the ovarian follicle pool and consequent oestrogen deficiency. Unlike physiological menopause, POI is not always complete or permanent — intermittent, unpredictable ovarian activity persists in some women and spontaneous pregnancy still occurs in about 5–10%. It is a hypergonadotropic (high-FSH) hypogonadism, distinct from hypothalamic–pituitary (low-gonadotropin) causes of amenorrhoea.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POI classically affects about 1% of women before the age of 40, 0.1% before 30 and 0.01% before 20, though recent reviews cite figures up to 2–4%. India carries a disproportionate burden of early ovarian ageing: National Family Health Survey data show self-reported premature menopause (cessation of menses before 40) in close to 5% of rural and about 3% of urban Indian women, rising to around 11% in states such as Bihar — driven by high rates of female sterilisation and hysterectomy, undernutrition, tobacco use and early-life adversity. Indian women also tend to reach menopause several years earlier (around 46–47 years) than women in high-income countries (≈51 years).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POI is a combined clinical and biochemical diagnosis. Per ESHRE criteria it requires a menstrual disturbance together with elevated gonadotropins, confirmed on repeat testing, in a woman younger than 40 years: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oligomenorrhoea or amenorrhoea for at least 4 consecutive months;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elevated follicle-stimulating hormone (FSH) in the menopausal range (typically &gt; 25 IU/L) on two occasions at least 4 weeks apart;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onset before 40 years of age — either secondary amenorrhoea, or absent puberty / primary amenorrhoea in early-onset forms;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supportive low serum oestradiol and a low or undetectable anti-Müllerian hormone (AMH) indicating diminished ovarian reserve;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exclusion of pregnancy, hyperprolactinaemia, thyroid dysfunction and hypothalamic (low-gonadotropin) amenorrhoea before the diagnosis is confirmed.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POI can be classified by the timing of menstrual failure, by underlying cause, and by whether ovarian function is completely lost: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Primary amenorrhoea POI — ovarian failure occurring before menarche so that menstruation never begins; usually reflects a chromosomal or genetic cause such as Turner syndrome (45,X) or gonadal dysgenesis;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Secondary amenorrhoea POI — the far commoner form, in which normal menses are established and then become irregular and cease before the age of 40;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By aetiology — genetic (Turner syndrome, FMR1/fragile-X premutation, single-gene defects such as BMP15, GDF9, FOXL2, FSHR), autoimmune, iatrogenic (chemotherapy, pelvic radiotherapy, bilateral oophorectomy), infective/metabolic (mumps, tuberculosis, galactosaemia), and idiopathic — the largest single group, accounting for roughly half to two-thirds of cases;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Occult / biochemical POI (incipient POI or diminished ovarian reserve) — regular or only slightly irregular cycles with a raised FSH and low AMH, an early stage that may progress to overt POI with established amenorrhoea and clinical oestrogen deficiency.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Genetic and chromosomal: Turner syndrome (45,X) and X-chromosome deletions/mosaicism, and the FMR1 (fragile-X) premutation, are the commonest identifiable genetic causes; single-gene defects (BMP15, GDF9, FOXL2, FSHR) and a positive family history indicate inherited predisposition.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Autoimmune: Lymphocytic oophoritis and autoantibodies (steroid-cell, adrenal 21-hydroxylase, thyroid) destroy follicles; POI clusters with autoimmune thyroiditis, Addison's disease and type 1 diabetes as part of autoimmune polyglandular syndromes.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Iatrogenic: Gonadotoxic chemotherapy (especially alkylating agents), pelvic or abdominal radiotherapy and bilateral ovarian surgery deplete or remove the follicle pool; risk rises with cumulative dose and older age at treatment.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Infective and metabolic: Mumps oophoritis, pelvic tuberculosis and enzyme defects such as galactosaemia can damage ovarian tissue.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Lifestyle and environmental: Cigarette and bidi smoking, chronic undernutrition / low BMI and exposure to endocrine-disrupting chemicals and pesticides accelerate follicle loss and lower the age at menopause.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Idiopathic: In roughly half to two-thirds of women no cause is identified despite full evaluation.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aged 30–39 years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Most spontaneous (46,XX) POI presents as secondary amenorrhoea in the 30s, as the already-declining follicle pool crosses a critical threshold. Cumulative age-related follicle atresia, superimposed on genetic or autoimmune susceptibility, precipitates oestrogen deficiency.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Classic estimates put POI at ~1% of women by age 40 and ~0.1% by age 30; the great majority of cases are diagnosed in the reproductive fourth decade.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pubmed.ncbi.nlm.nih.gov/37047549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#POI  #secondaryamenorrhoea  #ovarianreserve  #reproductiveage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&amp; young women under 30 (incl. primary amenorrhoea)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Ovarian failure before 30, and especially primary amenorrhoea, is more often driven by chromosomal or single-gene disorders that leave few or dysgenetic follicles from the outset. Delayed or absent puberty is the presenting clue.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POI is rarer at younger ages (~0.1% by 30, ~0.01% by 20) and carries a higher likelihood of an identifiable genetic/chromosomal cause such as Turner syndrome.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#primaryamenorrhoea  #Turner  #delayedpuberty  #geneticPOI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 (people with ovaries)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POI is intrinsic to the ovary, so it affects women and people with ovaries. The hallmark is hypergonadotropic hypogonadism — high FSH/LH with low oestradiol — as the pituitary drives failing ovaries.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ovary-specific disorder of the reproductive axis; there is no male equivalent.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#femalehealth  #hypergonadotropic  #oestrogendeficiency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Poor, less-educated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 socioeconomic status aggregates undernutrition, early marriage and childbearing, heavy physical/reproductive burden, tobacco exposure and high rates of sterilisation/hysterectomy — all linked to earlier ovarian failure and later diagnosis.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India premature menopause is commoner in poorer and less-educated women, with a clear inverse gradient by education level.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pubmed.ncbi.nlm.nih.gov/39107408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#healthequity  #education  #undernutrition  #India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(rural/urban)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Indian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women face greater undernutrition, harder physical labour, higher tobacco use and more frequent early sterilisation/hysterectomy, together lowering the age of ovarian failure relative to urban peers.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Self-reported premature menopause affects close to 5% of rural versus about 3% of urban Indian women.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pubmed.ncbi.nlm.nih.gov/39107408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#ruralhealth  #India  #prematuremenopause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(state)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in Bihar &amp; eastern/central India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Some states show markedly higher premature-menopause rates, reflecting very high female-sterilisation uptake at young ages, high fertility with grand-multiparity, and widespread undernutrition.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Premature menopause reaches around 11% in Bihar, among the highest in India, partly linked to high rates of female sterilisation.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pubmed.ncbi.nlm.nih.gov/40467904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#Bihar  #sterilisation  #regionaldisparity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/ South Asian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and South Asian women undergo ovarian ageing and menopause several years earlier than women in high-income countries, reflecting nutritional, reproductive and possibly genetic differences in follicle dynamics.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National surveys have mapped multiple triggers of premature and early menopause in India; median menopausal age is around 46–47 years versus ~51 years in high-income settings.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pubmed.ncbi.nlm.nih.gov/38321073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#SouthAsian  #earlymenopause  #ovarianageing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who smoke or use tobacco (bidi, chewing tobacco)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Polycyclic aromatic hydrocarbons and other tobacco toxins are directly gonadotoxic, accelerating follicle destruction and impairing oestrogen synthesis. Effects are dose-dependent and include passive smoking.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brings menopause forward by 1–2 years and is a recognised trigger of premature and early menopause in Indian survey data.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pubmed.ncbi.nlm.nih.gov/38321073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#tobacco  #gonadotoxic  #bidi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heavy alcohol use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intake worsens the accelerated bone loss and cardiovascular risk of oestrogen deficiency and may disturb the hypothalamic–pituitary–ovarian axis; its direct effect on menopausal timing is inconsistent.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Evidence on alcohol and menopausal age is mixed, but excess intake compounds POI-related bone and cardiovascular risk.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#bonehealth  #cardiovascular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weight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Underweight women (BMI &lt; 18.5)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energy deficit and very low body fat reduce peripheral oestrogen and are associated with earlier ovarian ageing; low BMI also predicts lower peak bone mass, amplifying fracture risk once oestrogen falls.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body-mass index and chronic energy deficit are linked to earlier natural menopause and poorer bone reserve.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#underweight  #lowBMI  #energydeficit  #bonemass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Micronutrient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 and calcium-deficient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 deficiency is highly prevalent across India, and combined with low dietary calcium it accelerates the bone loss triggered by oestrogen deficiency, hastening osteopenia and fractures in POI.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Widespread vitamin D deficiency and low dietary calcium in Indian women amplify the accelerated bone loss of oestrogen deficiency.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#vitaminD  #calcium  #osteoporosis  #Indiandiet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Chronically undernourished / low-protein diets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Habitual low-protein, low-energy diets — common with poverty and among some vegetarian populations without adequate substitution — are associated with earlier menopause and reduced bone and cardiovascular reserve.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undernutrition and low protein intake are associated with earlier menopause and worse post-menopausal bone and cardiometabolic outcomes.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#undernutrition  #protein  #vegetarian  #diet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of early / premature menopause or POI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first-degree relative with early menopause substantially raises risk, reflecting shared heritable determinants of follicle number and rate of atresia, including FMR1 premutation carriage.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Identifiable genetic disorders account for roughly 10% of POI, and a family history of early menopause markedly increases individual risk.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pubmed.ncbi.nlm.nih.gov/33185415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#heritability  #geneticrisk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Chromosomal disorder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Turner syndrome / X-chromosome abnormality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or structural abnormality of an X chromosome causes accelerated follicle atresia and gonadal dysgenesis, producing primary or very early ovarian failure. Karyotyping is indicated in young or primary-amenorrhoea POI.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Turner syndrome (45,X) and X-chromosome abnormalities are among the commonest structural genetic causes of POI and typically cause primary or early ovarian failure.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#Turner  #45X  #karyotype  #gonadaldysgenesis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FMR1 premutation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Fragile-X (FMR1) premutation carriers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expanded FMR1 CGG repeat in the premutation range (55–200) is toxic to the ovary and causes fragile-X-associated POI (FXPOI); carriers should be identified for genetic counselling and family screening.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FMR1 premutation is a leading single-gene cause of POI; Indian studies have characterised FMR1 CGG-repeat length and AGG-interruption patterns in affected women.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pubmed.ncbi.nlm.nih.gov/29188551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#fragileX  #FMR1  #FXPOI  #geneticcounselling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Autoimmune thyroid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autoimmune thyroiditis / hypothyroidism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POI shares autoimmune mechanisms with Hashimoto's thyroiditis; thyroid and ovarian autoimmunity co-occur, and untreated hypothyroidism further disturbs the reproductive axis. All POI warrants thyroid antibody and function screening.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Thyroid autoimmunity is the commonest associated endocrinopathy in POI, with thyroid antibodies significantly more frequent than in controls.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pubmed.ncbi.nlm.nih.gov/38108204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#thyroid  #Hashimoto  #autoimmune  #antiTPO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Cancer treatment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treated with chemotherapy / pelvic radiotherapy / oophorectomy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Alkylating chemotherapy, pelvic/abdominal radiotherapy and bilateral ovarian surgery directly deplete or remove the follicle pool, causing iatrogenic POI. Risk depends on agent, cumulative dose, radiation field and age at treatment.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 childhood-cancer survivors exposed to alkylating agents and/or radiation have around 8% cumulative incidence of therapy-related premature menopause.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pubmed.ncbi.nlm.nih.gov/29432556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#iatrogenic  #chemotherapy  #radiotherapy  #oncofertility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Autoimmune polyendocrinopathy / connective tissue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Addison's disease, type 1 diabetes or SLE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POI is a component of autoimmune polyglandular syndromes and occurs with systemic autoimmune disease; adrenal (21-hydroxylase) antibodies signal risk of Addison's, and immunosuppressive therapy such as cyclophosphamide adds gonadotoxic injury.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an Indian SLE cohort, 2.7% had premature ovarian failure; POI clusters with autoimmune adrenal, thyroid and type 1 diabetes.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pubmed.ncbi.nlm.nih.gov/27604434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#Addisons  #APS  #SLE  #cyclophosphamide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weight-bearing and resistance activity protects bone and cardiovascular health in oestrogen-deficient women and may modestly influence menopausal timing; conversely, very high-volume exercise with low energy availability suppresses the hypothalamic axis but does not itself cause true (hypergonadotropic) POI.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undernutrition, low BMI and deficiency of protein, calcium and vitamin D are linked to earlier menopause and markedly amplify post-POI bone loss; antioxidant-rich diets may be modestly protective of ovarian ageing.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Oestrogen deficiency drives vasomotor symptoms and insomnia; chronic poor sleep in turn worsens mood, cardiometabolic and bone outcomes in POI.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toxins are directly gonadotoxic, accelerate follicle depletion and advance menopause by 1–2 years — the strongest modifiable lifestyle risk for early ovarian failure.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Associations with menopausal timing are inconsistent; heavy intake compounds the bone loss and cardiovascular risk of oestrogen deficiency.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POI carries a high burden of depression, anxiety and grief around loss of fertility and identity; psychological distress is both a consequence and a modifier of the condition and its treatment adherence.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direct role in ovarian function; adequate hydration supports general well-being and symptom tolerance only.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Some studies link high caffeine intake to slightly earlier menopause and lower bone density, but the evidence is weak and inconsistent.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direct causal role in POI; genital and menstrual hygiene remain relevant to general gynaecological and urogenital health, which is affected by atrophy.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Gonadotoxic chemotherapy, pelvic radiotherapy, ovarian surgery and infections such as mumps oophoritis or pelvic tuberculosis can precipitate acute or accelerated ovarian failure.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Weekly moderate-vigorous physical activity (minutes)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POI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150 min/week incl. weight-bearing &amp; resistance work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150 min/week; predominantly sedentary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Weight-bearing and resistance exercise preserve bone mineral density and cardiovascular fitness in oestrogen deficiency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(kg/m²)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Reproductive-age women (Asian cut-offs)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18.5–22.9 kg/m²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18.5 (underweight) — linked to earlier menopause &amp; low bone mass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undernutrition; extremes of body weight worsen ovarian and bone outcomes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25-hydroxy-vitamin D (ng/mL)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POI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30 ng/mL (sufficient)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 ng/mL (deficient)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Deficiency is very common in India and accelerates bone loss; correct with supplementation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calcium intake (mg/day)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POI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1000–1200 mg/day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800 mg/day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calcium plus vitamin D is essential to offset accelerated resorption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(hours/night)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POI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7–9 hours/night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hours or fragmented by night sweats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Vasomotor symptoms disrupt sleep; treatment of oestrogen deficiency improves it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use (cigarettes/bidis per 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women, esp. POI at risk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(non-smoker, no smokeless tobacco)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1/day or any smokeless tobacco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tobacco is gonadotoxic and advances menopause; complete cessation advised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https://pubmed.ncbi.nlm.nih.gov/38321073/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 (standard drinks/week)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POI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7 drinks/week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7 drinks/week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alcohol worsens bone and cardiovascular risk in oestrogen deficiency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intake (cups/day)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POI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2–3 cups/day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4 cups/day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intake may modestly worsen bone density; moderate use is acceptable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screen (e.g. PHQ-9)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POI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Negative screen / score &lt; 5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Score ≥ 10 (moderate–severe symptoms)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prevalence of depression, anxiety and fertility-related grief; screen and treat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Gonadotoxic exposure (chemo/radiotherapy/ovarian surgery)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needing cancer or pelvic treatment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Fertility &amp; ovarian-function counselling before treatment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Alkylating agents, pelvic radiotherapy or bilateral oophorectomy without protection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Discuss ovarian suppression / cryopreservation and post-treatment surveillance for POI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 (hormonal)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Follicle-stimulating hormone (FSH)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FSH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Follicular phase ~3.5–12.5 IU/L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25 IU/L (menopausal range) on two occasions ≥ 4 weeks apart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hypergonadotropic hypogonadism — the biochemical cornerstone of POI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&lt; 40 with oligo/amenorrhoea ≥ 4 months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 / 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Repeat to confirm; interpret off hormonal contraception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 (hormonal)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Oestradiol (E2)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oestradiol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50 pg/mL (early follicular, variable)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Persistently low (&lt; 50 pg/mL)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Documents oestrogen deficiency underlying symptoms and long-term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with suspected POI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/ 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E2 with high FSH characterises ovarian failure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 (hormonal)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Anti-Müllerian hormone (AMH)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AMH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~1–4 ng/mL (reproductive)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or undetectable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Reflects the remaining antral follicle pool; supports diagnosis and predicts menopause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with suspected diminished ovarian reserve / POI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 / 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standalone diagnostic; useful for reserve assessment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 (hormonal)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Luteinising hormone (LH)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LH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Follicular ~2–10 IU/L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(menopausal range)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Rises with FSH in primary ovarian failure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with suspected POI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Complements FSH in confirming hypergonadotropic state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Autoimmune / endocrine screen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TSH, free T4 &amp; anti-TPO antibodies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function &amp; autoantibody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Euthyroid, antibody-negative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TSH / positive anti-TPO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associated autoimmune thyroid disease — the commonest comorbidity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women with POI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Routine screen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Also screen adrenal (21-hydroxylase) antibodies if autoimmune cause suspected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Genetic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Karyotype &amp; FMR1 CGG-repeat analysis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Peripheral-blood karyotype and FMR1 premutation testing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46,XX; FMR1 CGG &lt; 45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45,X / mosaicism / deletions; FMR1 premutation (55–200 repeats)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Turner syndrome, X abnormalities and fragile-X-associated POI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&lt; 30–35 or with primary amenorrhoea or family history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(aetiology)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genetic counselling and family screening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Antral follicle count &amp; ovarian volume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Transvaginal / transabdominal pelvic ultrasound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Normal-sized ovaries with visible antral follicles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Small ovaries, few or absent antral follicles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Corroborates diminished ovarian reserve and excludes other pelvic pathology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with suspected POI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Streak gonads suggest gonadal dysgenesis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Bone 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Bone mineral density (T-score)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Dual-energy X-ray absorptiometry (DEXA)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T-score ≥ −1.0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Osteopenia −1.0 to −2.5; osteoporosis ≤ −2.5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Quantifies accelerated bone loss from early oestrogen deficiency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with established POI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Baseline &amp; 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Obtain at diagnosis and periodically; guides calcium/vitamin D and HRT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Menstrual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Oligo/amenorrhoea ≥ 4 months before age 40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Regular cycles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Irregular, infrequent or absent periods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Cardinal presenting feature; distinguishes primary from secondary amenorrhoea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&lt; 40 with cycle change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 / 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Clarify age at menarche, cycle pattern and any contraceptive masking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Oestrogen-deficiency symptoms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Hot flushes, night sweats, vaginal dryness, dyspareunia, low libido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Reflects hypo-oestrogenism and guides symptom-directed therapy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with suspected POI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Sleep; 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May be subtle or attributed to stress in young women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Iatrogenic &amp; medical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Prior chemotherapy, pelvic radiotherapy, ovarian/pelvic surgery, mumps, TB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gonadotoxic exposure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Establishes an iatrogenic or infective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Cancer survivors, post-pelvic surgery/infection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Aetiological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Note agent, dose, radiation field and age at exposure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&amp; autoimmune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Early menopause, fragile-X, thyroid/adrenal/diabetes autoimmunity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family or personal autoimmune history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Points to genetic or autoimmune aetiology and screening needs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with POI and their relatives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Record age at menopause in first-degree relatives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Pubertal &amp; general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Tanner staging, height/stature, Turner stigmata, secondary sexual characteristics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Age-appropriate development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Delayed/absent puberty, short stature, webbed neck, cubitus valgus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primary ovarian failure and Turner syndrome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Adolescents / primary-amenorrhoea POI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Key in young or never-menstruated patients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Urogenital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Vulvovaginal atrophy, mucosal dryness/pallor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Well-oestrogenised mucosa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Thin, dry, pale atrophic mucosa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genitourinary syndrome of oestrogen deficiency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with symptomatic hypo-oestrogenism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local oestrogen and lubricant use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Fertility &amp; psychosocial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Fertility desire, mood, distress, quality of life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significant distress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Infertility concern, depression/anxiety, grief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Addresses the major psychological and reproductive impact of POI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women with POI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Holistic care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Offer counselling, support groups and fertility options early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Oligomenorrhoea / irregular periods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Lengthening, skipped or unpredictable cycles are usually the earliest sign of failing ovarian function.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 amenorrhoea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Established periods stop for ≥ 4 months before age 40 — the defining menstrual feature.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Hot flushes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Vasomotor instability from falling oestrogen; sudden heat, flushing and sweating.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Night sweats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Nocturnal vasomotor episodes that fragment sleep and cause fatigue.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Vaginal dryness &amp; dyspareunia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Genitourinary syndrome from urogenital atrophy causing dryness and painful intercourse.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libido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 sexual desire from oestrogen (and androgen) deficiency and distress.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Difficulty conceiving / infertility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or absent ovulation is often the presenting complaint; a major cause of hypergonadotropic infertility.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 &amp; low energy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Multifactorial — sleep disruption, mood change and hypo-oestrogenism.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Mood changes (irritability, anxiety, low mood)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Oestrogen withdrawal and grief over fertility loss contribute to a high burden of depression and anxiety.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 disturbance / insomnia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Often driven by night sweats and anxiety.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Poor concentration / 'brain fog'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Cognitive complaints (memory, focus) linked to early oestrogen deficiency.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 amenorrhoea (menses never begin)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Seen in early-onset, usually genetic, POI such as Turner syndrome.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Joint aches / arthralgia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Non-specific musculoskeletal aches reported with oestrogen deficiency.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Headaches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Some women report hormonally related headaches around the onset of oestrogen decline.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Hypergonadotropic hypogonadism (high FSH/LH, low oestradiol)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defining biochemical sign — pituitary gonadotropins rise as failing ovaries produce little oestrogen.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 / undetectable anti-Müllerian hormone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Indicates a severely depleted antral follicle pool.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Small ovaries with reduced antral follicle count on ultrasound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Sonographic correlate of diminished ovarian reserve.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Vulvovaginal atrophy (thin, dry, pale mucosa)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 of genitourinary syndrome from oestrogen deficiency on speculum/pelvic exam.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bone mineral density on DEXA (osteopenia/osteoporosis)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Accelerated bone loss from early, prolonged oestrogen deficiency.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Absent or reduced secondary sexual characteristics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primary-amenorrhoea POI, underdeveloped breasts and sparse sexual hair reflect lifelong hypo-oestrogenism.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Goitre or other signs of thyroid disease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associated autoimmune thyroid disease, the commonest comorbidity.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Turner syndrome stigmata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stature, webbed neck, high-arched palate and cubitus valgus point to 45,X as the cause.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Hyperpigmentation / postural hypotension (Addison's)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associated autoimmune adrenal insufficiency within a polyglandular syndrome.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Breast atrophy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glandular fullness with sustained oestrogen deficiency.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Infertility / subfertility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Vasomotor symptoms (hot flushes, night sweats)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Genitourinary syndrome (vaginal atrophy, dryness, dyspareunia, recurrent urinary symptoms)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Menstrual cessation / oligomenorrhoea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Direct, early consequences of follicle depletion and acute oestrogen deficiency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Accelerated bone loss → osteopenia and osteoporosis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Increased cardiovascular disease risk (early atherosclerosis, ischaemic heart disease)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Mood disorders (depression, anxiety), reduced quality of life and psychosexual dysfunction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Cognitive changes ('brain fog', possible later cognitive decline)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Associated autoimmune endocrinopathy (thyroid, adrenal) requiring detection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sustained oestrogen deficiency and shared autoimmune mechanisms over the medium term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Osteoporotic fragility fractures (hip, vertebral)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Premature cardiovascular events and increased all-cause mortality / reduced life expectancy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Increased long-term dementia / cognitive-decline risk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psychosocial morbidity and involuntary childlessness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outcomes of untreated long-standing POI — largely preventable with timely hormone replacement until the natural age of menopause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Osteoporosis / low bone mineral density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Early, prolonged oestrogen deficiency accelerates bone resorption, producing osteopenia, osteoporosis and fragility fractures unless oestrogen is replaced.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Cardiovascular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the cardioprotective effect of oestrogen promotes earlier atherosclerosis and ischaemic heart disease; POI is an independent cardiovascular risk factor.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Autoimmune thyroid disease (Hashimoto's / hypothyroidism)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commonest associated endocrinopathy; thyroid and ovarian autoimmunity co-occur and thyroid antibodies are significantly more frequent in POI. Screen all patients.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Addison's disease / autoimmune adrenal insufficiency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Part of autoimmune polyglandular syndromes; adrenal (21-hydroxylase) antibodies flag risk and mandate monitoring, as adrenal crisis is life-threatening.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 1 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Co-occurs within autoimmune polyglandular syndromes through shared organ-specific autoimmunity.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 &amp; anxiety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psychological burden from oestrogen withdrawal, loss of fertility and altered identity; distress and POI influence each other.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Infertility / subfertility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POI is a leading cause of hypergonadotropic infertility; spontaneous conception occurs in only about 5–10%, so donor-oocyte options are often needed.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Turner syndrome (45,X)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major genetic cause of primary or early ovarian failure that also brings cardiac, renal and skeletal issues altering overall management.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Fragile-X (FMR1 premutation) associated disorders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FMR1 premutation causes FXPOI and predicts family risk of fragile-X syndrome and FXTAS, with implications for genetic counselling.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Systemic lupus erythematosus / connective tissue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Autoimmune disease and its gonadotoxic treatment (e.g., cyclophosphamide) both contribute to ovarian failure; in an Indian SLE cohort 2.7% had POF.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Cognitive decline / dementia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Early oestrogen deficiency is associated with increased long-term risk of cognitive decline, supporting hormone replacement until natural menopausal age.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Vitamin D deficiency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Highly prevalent in India and compounds the accelerated bone loss of oestrogen deficiency; correction is integral to bone protection.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that irregular, infrequent or absent periods before the age of 40 are not normal and warrant prompt gynaecological/endocrine evaluation rather than being dismissed as stress.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POI is a hormone-deficiency state: unless there is a contraindication, hormone replacement therapy (HRT) or a combined oral contraceptive is recommended until at least the natural age of menopause (~51 years) to protect bone, heart and brain.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early fertility counselling — spontaneous pregnancy is possible in about 5–10%, and options such as donor-oocyte IVF and (before gonadotoxic cancer treatment) ovarian tissue/oocyte cryopreservation should be discussed proactively.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Attend recommended screening for associated conditions — thyroid and, where indicated, adrenal autoimmunity, plus baseline and periodic bone-density (DEXA) assessment.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the value of not smoking, adequate nutrition, weight-bearing exercise and calcium/vitamin D in limiting the long-term bone and cardiovascular consequences of early oestrogen loss.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&lt; 40 with menstrual change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with delayed/absent puberty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Cancer patients before gonadotoxic therapy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a family history of early menopause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Adhere to prescribed HRT (physiological oestrogen with a progestogen if the uterus is present, or a combined contraceptive) continuously until the natural age of menopause — doses are higher than for typical post-menopausal women.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vaginal (local) oestrogen and non-hormonal lubricants/moisturisers for persistent genitourinary symptoms even if on systemic HRT.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treatment of any associated hypothyroidism or adrenal insufficiency and carry appropriate safeguards (e.g., steroid card) where relevant.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Attend regular review of symptom control, treatment adherence, bone density and cardiovascular risk factors.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confirmed POI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genitourinary symptoms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associated autoimmune endocrinopathy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at least 150 minutes/week of moderate aerobic activity (brisk walking, cycling, swimming) to protect cardiovascular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weight-bearing and resistance/strength exercise on 2–3 days/week to preserve and build bone mineral density.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 balance and posture work (yoga, tai-chi) to reduce fall and fracture risk over the long term.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excessive, low-energy-availability training that can further suppress the reproductive axis and harm bone.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POI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osteopenia/osteoporosis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Cancer survivors with POI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dietary calcium (1000–1200 mg/day) from milk, curd, paneer, ragi, sesame and green leafy vegetables.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and maintain vitamin D sufficiency through sensible sun exposure and supplementation, given very high deficiency rates in India.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sufficient energy and good-quality protein (pulses, dairy, eggs, lean meat/fish) to avoid undernutrition and protect bone and muscle.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a heart-healthy pattern rich in whole grains, fruit, vegetables, nuts and healthy fats to counter the raised cardiovascular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ultra-processed, high-salt and high-sugar foods that worsen cardiometabolic risk.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POI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Underweight/undernourished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D-deficient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osteoporosis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good sleep hygiene — regular schedule, cool dark bedroom, limiting screens and caffeine before bed — to counter night-sweat-related insomnia.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breathable clothing/bedding and layered covers to manage nocturnal vasomotor symptoms.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that optimising oestrogen replacement often markedly improves sleep quality.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help for persistent insomnia or mood-related sleep disturbance.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vasomotor symptoms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insomnia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anxiety/low mood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all tobacco use, including cigarettes, bidis and smokeless/chewing tobacco, as tobacco is directly gonadotoxic and advances menopause.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 exposure at home and work.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behavioural support and, where appropriate, nicotine-replacement or pharmacotherapy to quit.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cessation reduces the added bone and cardiovascular harm of smoking in oestrogen deficiency.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who smoke or use tobacco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exposed to passive smoke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at risk of early menopause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alcohol within low-risk limits (≤ 7 standard drinks/week) or avoid it, to protect bone and cardiovascular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binge drinking, which increases fall/fracture risk and worsens sleep and mood.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any reduction with improved calcium, vitamin D and weight-bearing activity for bone protection.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POI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osteoporosis risk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Acknowledge and address the grief of fertility loss and altered identity; offer psychological support and referral to counselling early.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depression and anxiety, which are common in POI, using talking therapies and/or medication as needed.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Connect women with POI peer-support groups and reliable information to reduce isolation.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Involve partners and provide psychosexual support for reduced libido and dyspareunia.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stress-reduction techniques (mindfulness, yoga, breathing) alongside medical treatment.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women with POI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infertility distress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depression/anxiety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Newly diagnosed young women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ubmed.ncbi.nlm.nih.gov/37047549/" TargetMode="External"/><Relationship Id="rId10" Type="http://schemas.openxmlformats.org/officeDocument/2006/relationships/hyperlink" Target="https://pubmed.ncbi.nlm.nih.gov/39107408/" TargetMode="External"/><Relationship Id="rId11" Type="http://schemas.openxmlformats.org/officeDocument/2006/relationships/hyperlink" Target="https://pubmed.ncbi.nlm.nih.gov/40467904/" TargetMode="External"/><Relationship Id="rId12" Type="http://schemas.openxmlformats.org/officeDocument/2006/relationships/hyperlink" Target="https://pubmed.ncbi.nlm.nih.gov/38321073/" TargetMode="External"/><Relationship Id="rId13" Type="http://schemas.openxmlformats.org/officeDocument/2006/relationships/hyperlink" Target="https://pubmed.ncbi.nlm.nih.gov/33185415/" TargetMode="External"/><Relationship Id="rId14" Type="http://schemas.openxmlformats.org/officeDocument/2006/relationships/hyperlink" Target="https://pubmed.ncbi.nlm.nih.gov/29188551/" TargetMode="External"/><Relationship Id="rId15" Type="http://schemas.openxmlformats.org/officeDocument/2006/relationships/hyperlink" Target="https://pubmed.ncbi.nlm.nih.gov/38108204/" TargetMode="External"/><Relationship Id="rId16" Type="http://schemas.openxmlformats.org/officeDocument/2006/relationships/hyperlink" Target="https://pubmed.ncbi.nlm.nih.gov/29432556/" TargetMode="External"/><Relationship Id="rId17" Type="http://schemas.openxmlformats.org/officeDocument/2006/relationships/hyperlink" Target="https://pubmed.ncbi.nlm.nih.gov/2760443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