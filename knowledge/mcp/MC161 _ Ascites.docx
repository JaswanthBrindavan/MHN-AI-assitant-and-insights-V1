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Ascites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Peritoneal fluid accumulation, Hydroperitoneum, Fluid in the abdomen/belly, Abdominal dropsy, Ascitic fluid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Ascites is the pathological accumulation of free fluid within the peritoneal cavity. It is most often a complication of decompensated cirrhosis and portal hypertension, in which sinusoidal hypertension and splanchnic vasodilation activate the renin-angiotensin-aldosterone system to drive renal sodium and water retention. Ascites can also arise from malignancy (peritoneal carcinomatosis), tuberculous peritonitis, heart failure, kidney disease and other causes. In a patient with cirrhosis, the appearance of ascites signals the transition to decompensated disease and marks a substantial fall in survival.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Ascites is a clinical sign rather than a tracked disease, but its dominant cause — cirrhosis — is a large and rising burden in India. In a multicentric Indian study of 13,014 chronic liver disease patients, alcohol caused 34.3% of all cirrhosis and hepatitis B was the leading overall aetiology (33.3%); strikingly, 99.4% of Indian cirrhotics were already decompensated at first diagnosis, and ascites is the earliest and most frequent decompensating event. Globally cirrhosis accounts for roughly 80% of ascites, with peritoneal malignancy causing about 10%; India additionally carries a heavy load of tuberculous (peritoneal) ascites, an important non-cirrhotic cause that is far more common here than in the West.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Ascites is confirmed clinically and by imaging, and its cause is established chiefly by diagnostic abdominal paracentesis with fluid analysis. A structured work-up includes: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Detection: bulging flanks, shifting dullness and a fluid thrill on examination suggest at least ~1500 mL of fluid, while ultrasound is the most sensitive test and detects as little as ~100 mL;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Diagnostic paracentesis: performed in all new-onset ascites and in every hospitalised cirrhotic with ascites to characterise the fluid and exclude infection;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Serum-ascites albumin gradient (SAAG = serum albumin − ascitic albumin, same day): SAAG ≥ 1.1 g/dL indicates portal hypertension (cirrhosis, heart failure, Budd-Chiari, portal vein thrombosis) with ~97% accuracy, whereas SAAG &lt; 1.1 g/dL indicates non-portal causes (peritoneal carcinomatosis, tuberculous peritonitis, pancreatitis, nephrotic syndrome);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Ascitic total protein: &lt; 2.5 g/dL with high SAAG suggests cirrhotic ascites, while high SAAG with protein ≥ 2.5 g/dL points to a cardiac cause;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Ascitic polymorphonuclear (PMN/neutrophil) count ≥ 250 cells/mm³ diagnoses spontaneous bacterial peritonitis, prompting immediate antibiotics; fluid is also sent for culture in blood-culture bottles;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Cause-directed tests: cytology for malignancy, adenosine deaminase (ADA) and AFB smear/GeneXpert for tuberculosis, amylase for pancreatic ascites and triglycerides for chylous ascites.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Ascites is classified along several complementary axes that guide cause-finding and treatment: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By serum-ascites albumin gradient (SAAG): high-SAAG ascites (≥ 1.1 g/dL) reflects portal hypertension — cirrhosis, alcoholic hepatitis, congestive heart failure, Budd-Chiari syndrome and portal vein thrombosis; low-SAAG ascites (&lt; 1.1 g/dL) reflects non-portal disease — peritoneal carcinomatosis, tuberculous peritonitis, pancreatitis and nephrotic syndrome.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By clinical grade (International Ascites Club): Grade 1 — mild, detectable only on ultrasound; Grade 2 — moderate, causing symmetrical abdominal distension; Grade 3 — large or gross, tense ascites with marked distension.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By response to therapy: uncomplicated ascites responds to salt restriction and diuretics, whereas refractory ascites is either diuretic-resistant (no response to maximal diuretics) or diuretic-intractable (dose-limiting complications), and requires large-volume paracentesis, TIPS or transplant assessment.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By underlying mechanism: portal-hypertensive/cirrhotic, malignant, infective (tuberculous or spontaneous bacterial peritonitis), cardiac, nephrogenic/hypoalbuminaemic, pancreatic and chylous ascites.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Cirrhosis and portal hypertension: The commonest cause (~80%). Sinusoidal hypertension plus splanchnic vasodilation increase endothelin-1 and reduce nitric oxide, activating the renin-angiotensin-aldosterone system and causing renal sodium and water retention.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Alcohol-associated liver disease: The leading cause of cirrhosis in India; ascites is described as the most common complication of alcoholic liver disease, and sustained intake of 30–50 g/day for over five years can cause cirrhosis.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Chronic viral hepatitis B and C: Major drivers of cirrhosis in India (hepatitis B being the commonest overall aetiology of chronic liver disease), leading in time to portal-hypertensive ascites.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Malignancy (peritoneal carcinomatosis): Ovarian, gastrointestinal, hepatocellular and peritoneal tumours cause about 10% of ascites, producing low-SAAG, protein-rich, often cytology-positive fluid.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Tuberculous peritonitis: An important infective cause in India, producing low-SAAG, high-protein ascites with raised adenosine deaminase and lymphocyte predominance.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Cardiac and hypoalbuminaemic causes: Congestive heart failure and constrictive pericarditis (high-SAAG, high-protein), nephrotic syndrome and severe malnutrition, and Budd-Chiari syndrome or portal vein thrombosis, account for most of the remainder.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Middle-aged adults (40–60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Ascites clusters in economically productive adults because a decade or more of cumulative liver injury (alcohol, viral hepatitis, metabolic disease) is usually needed before cirrhosis and portal-hypertensive ascites appear.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an Indian multicentric study the median age of chronic liver disease was 43 years, and almost all cirrhotics (99.4%) were already decompensated — most often with ascites — at diagnosis.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etiology of CLD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#cirrhosis  #workingage  #decompensation  #portalhypertension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(≥ 60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older adults ascites is more likely to be driven by heart failure, malignancy and renal disease, and reduced physiological reserve, sarcopenia and comorbidity worsen tolerance and outcomes.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Cirrhosis, heart disease, kidney disease and malignancy — all commoner with age — are the principal causes of ascites.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Ascites (causes)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#heartfailure  #malignancy  #poorreserve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dominate alcohol- and hepatitis-related cirrhosis in India and therefore make up the majority of portal-hypertensive ascites.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chronic liver disease is 73% male, and about 29.2% of Indian men consume alcohol versus ~1.2% of women.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sex distribution of CLD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#men  #alcohol  #malepredominance  #cirrhosis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more readily develop alcohol-related liver injury at lower cumulative doses, and ovarian and peritoneal malignancy are important female-specific causes of low-SAAG ascites.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show greater susceptibility than men to alcohol-related liver disease for a given intake.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ALD (sex susceptibility)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#women  #ovariancancer  #lowerthreshold  #lowSAAG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Lower-income groups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Consumption of cheap, unregulated country liquor, higher tuberculosis exposure, poor nutrition and late presentation make both cirrhotic and tuberculous ascites more common and more advanced.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use in India is highest among poorer and less-educated groups and clusters with tobacco use (adjusted OR 5.42 in men).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frontiersin.org — sociodemographics of drinking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#poverty  #countryliquor  #tuberculosis  #latepresentation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/ Ethnicity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North-East &amp; Eastern India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These regions have the country's highest alcohol consumption and correspondingly the greatest cirrhosis and portal-hypertensive ascites burden.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 alcohol consumption exceeds 45% in states such as Arunachal Pradesh, Tripura, Manipur, Sikkim, Mizoram and Telangana, and cirrhosis is highest in the North-East and East of India.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frontiersin.org — state-wise alcohol use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#northeast  #tribalbelt  #localbrew  #hotspot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Endemic infection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High-tuberculosis-burden populations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 carries the world's largest tuberculosis burden, so tuberculous peritonitis is a far more frequent cause of (low-SAAG) ascites than in Western populations, especially in the young and immunosuppressed.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Tuberculosis is a recognised cause of low-SAAG (&lt; 1.1 g/dL) ascites and must be actively excluded in Indian patients.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Ascites (TB peritonitis)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#tuberculosis  #peritonealTB  #lowSAAG  #India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and binge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is dose- and duration-dependently hepatotoxic; sustained heavy intake produces cirrhosis and ascites, the commonest complication of alcoholic liver disease.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intake of 30–50 g of alcohol for over five years can cause liver disease; cirrhosis develops in ~30% of long-term drinkers exceeding 40 g/day.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ALD (dose thresholds)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#dosedependent  #binge  #cirrhosis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/ Obesity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Overweight, physically inactive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obesity, physical inactivity and insulin resistance drive metabolic-associated (non-alcoholic) fatty liver disease, an increasingly common route to cirrhosis and ascites in urban India.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Non-alcoholic fatty liver disease is a predominant cause of chronic liver disease in western (39.5%) and central (43.6%) India.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NAFLD in Indian CLD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#obesity  #NAFLD  #MASLD  #sedentary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and dual tobacco-alcohol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accelerates hepatic fibrosis and is strongly co-used with alcohol, compounding the liver injury that culminates in cirrhotic ascites.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tobacco users have far higher odds of drinking (adjusted OR 5.42 in men, 4.30 in women).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frontiersin.org — tobacco-alcohol co-use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#dualuse  #fibrosis  #tobacco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High-salt diet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dietary-sodium consumers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Because ascites is sustained by renal sodium retention, a high-salt diet directly worsens fluid accumulation and undermines diuretic therapy; salt restriction is the dietary cornerstone of management.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Sodium and water retention driven by RAAS activation is the central mechanism of cirrhotic ascites.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Cirrhosis (Na/water retention)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#salt  #sodium  #fluidretention  #diet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Malnutrition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Malnourished / hypoalbuminaemic individuals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serum albumin lowers plasma oncotic pressure and favours fluid shift into the peritoneum; protein-calorie malnutrition and sarcopenia are common in cirrhosis and worsen ascites and prognosis.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Hypoalbuminaemia (e.g., in nephrotic syndrome or malnutrition) is a recognised contributor to ascites formation.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Ascites (hypoalbuminaemia)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#malnutrition  #hypoalbuminaemia  #sarcopenia  #oncoticpressure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Familial liver disease / PNPLA3 carriers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Inherited susceptibility (for example the PNPLA3 I148M variant) and familial clustering of alcohol-related and metabolic liver disease increase the risk of progression to cirrhosis and ascites.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Genetic variants influencing hepatic lipid handling are established determinants of progression to cirrhosis, the dominant cause of ascites.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#genetics  #PNPLA3  #familyhistory  #susceptibility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Cirrhosis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decompensated cirrhosis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Cirrhosis with portal hypertension is the substrate for most ascites; its appearance defines decompensation and predicts poor survival.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Cirrhosis accounts for approximately 80% of ascites cases.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Ascites (cirrhosis ~80%)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#cirrhosis  #decompensation  #portalhypertension  #substrate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viral hepatitis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hepatitis B or C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HBV and HCV are major causes of cirrhosis in India and progress over years to portal-hypertensive ascites.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Hepatitis B is the commonest overall aetiology of chronic liver disease in India (33.3%).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HBV/HCV in Indian CLD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#hepatitisB  #hepatitisC  #viralcirrhosis  #India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Congestive heart failure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right heart failure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Right-sided heart failure and constrictive pericarditis raise hepatic venous pressure, producing high-SAAG, high-protein cardiac ascites.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Congestive heart failure is a recognised high-SAAG (portal-hypertensive-pattern) cause of ascites.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Ascites (cardiac cause)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#heartfailure  #cardiacascites  #highSAAG  #highprotein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Malignancy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peritoneal carcinomatosis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Ovarian, gastrointestinal and peritoneal tumours seed the peritoneum and increase capillary permeability, producing low-SAAG, cytology-positive malignant ascites.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Peritoneal carcinomatosis causes about 10% of ascites.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Ascites (malignancy ~10%)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#malignancy  #carcinomatosis  #lowSAAG  #cytology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Kidney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nephrotic syndrome / CKD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proteinuria and hypoalbuminaemia lower oncotic pressure and cause sodium retention, producing low-SAAG nephrogenic ascites.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Nephrotic syndrome is a recognised low-SAAG (&lt; 1.1 g/dL) cause of ascites.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Ascites (nephrotic syndrome)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#nephroticsyndrome  #CKD  #hypoalbuminaemia  #lowSAAG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and sarcopenia worsen cirrhosis outcomes and tense ascites further limits mobility; graded activity with adequate protein helps preserve muscle and functional status, though it does not directly clear fluid.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sodium is the principal modifiable driver of fluid retention, so a no-added-salt diet (~2 g/88 mmol sodium/day) is the cornerstone of ascites control; adequate protein and calories counter the near-universal malnutrition of cirrhosis.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Disturbed sleep and day-night reversal accompany hepatic encephalopathy, but sleep is a marker of advancing liver failure rather than a driver of ascites.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accelerates hepatic fibrosis and is strongly co-used with alcohol in India, compounding the liver injury that leads to cirrhotic ascites.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is the leading cause of cirrhosis and ascites in India; ascites is the most common complication of alcoholic liver disease, and sustained abstinence can improve or even resolve ascites in alcohol-related cirrhosis.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use disorder, depression and anxiety sustain harmful drinking and undermine adherence to salt restriction and diuretics, promoting recurrent, harder-to-control ascites.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free-water intake worsens dilutional hyponatraemia in advanced ascites; fluid restriction (~1–1.5 L/day) is advised when serum sodium falls below 125–130 mmol/L.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Observational data associate regular coffee intake with lower hepatic fibrosis and cirrhosis risk, a modest protective signal; there is no direct benefit on established ascites.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 and water hygiene reduce enteric infection and gut-derived endotoxaemia, and antibiotic prophylaxis lowers spontaneous bacterial peritonitis, a major and preventable complication of ascites.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salt and fluid indiscretion, NSAIDs, gastrointestinal bleeding, infection (SBP), portal vein thrombosis and non-adherence to diuretics classically precipitate or worsen ascites and tip patients into refractory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sodium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 with ascites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 g sodium/day (~5 g salt, 88 mmol)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2 g sodium/day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Salt restriction is the cornerstone of ascites control; excess sodium sustains fluid retention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https://www.ncbi.nlm.nih.gov/books/NBK482419/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albumin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Cirrhotic / hypoalbuminaemic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3.5–5.0 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2.8 g/dL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oncotic pressure promotes ascites and correlates with severity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weight change on diuretics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diuretic therapy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0.5 kg/day (no oedema); up to 1 kg/day (with oedema)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Weight gain or loss &gt; 1 kg/day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Guides safe diuresis and detects fluid re-accumulation or over-diuresis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Fluid intake / serum sodium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Advanced ascites with hyponatraemia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Na 135–145 mmol/L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Na &lt; 125 mmol/L → restrict fluid ~1–1.5 L/day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Dilutional hyponatraemia signals advanced disease and worse prognosis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alcohol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drinkers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g/day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40 g/day (women); &gt; 60 g/day (men)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Sustained intake causes cirrhosis; abstinence can improve alcohol-related ascites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https://www.ncbi.nlm.nih.gov/books/NBK546632/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Moderate-vigorous activity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Stable outpatients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150 min/week as tolerated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/ &lt; 60 min/week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Activity with protein intake counters sarcopenia; avoid strenuous effort with tense ascites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Cigarettes/bidis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Drinkers who smoke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accelerates fibrosis and clusters with heavy drinking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Serum-ascites albumin gradient (SAAG)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new ascites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Not applicable (diagnostic index)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1.1 g/dL = portal hypertension; &lt; 1.1 = non-portal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Single most useful test to classify the cause of ascites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https://www.ncbi.nlm.nih.gov/books/NBK470482/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Ascitic PMN (neutrophil) count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Cirrhotic ascites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250 cells/mm³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250 cells/mm³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Diagnoses spontaneous bacterial peritonitis and mandates immediate antibiotics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https://www.ncbi.nlm.nih.gov/books/NBK470482/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creatinine (renal function)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Ascites with rising creatinine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0.6–1.2 mg/dL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Progressive rise despite volume → hepatorenal syndrome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kidney injury/HRS in ascites sharply worsens prognosis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Ascitic fluid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Serum-ascites albumin gradient (SAAG)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paracentesis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N/A (index)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1.1 g/dL = portal HTN; &lt; 1.1 = non-portal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Best single test to separate portal-hypertensive from non-portal ascites (~97% accuracy)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new-onset ascites, cirrhotics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factors; 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and ascitic albumin measured on the same day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Ascitic fluid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Cell count &amp; PMN differential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paracentesis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PMN &lt; 250 cells/mm³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PMN ≥ 250 cells/mm³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PMN ≥ 250 diagnoses spontaneous bacterial peritonitis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Hospitalised cirrhotics, fever/abdominal pain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Send fluid in blood-culture bottles at the bedside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Ascitic fluid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Total protein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paracentesis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2.5 g/dL (cirrhotic)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2.5 g/dL (cardiac/exudative)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With SAAG, separates cirrhotic (high SAAG/low protein) from cardiac (high SAAG/high protein) ascites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Ascites of uncertain cause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ascitic protein also predicts SBP risk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Ascitic fluid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ADA, AFB smear &amp; GeneXpert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paracentesis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ADA; AFB 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ADA; AFB/GeneXpert positive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tuberculous peritonitis, an important low-SAAG cause in India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Low-SAAG ascites, young patients, weight loss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Lymphocyte-predominant, high-protein, low-SAAG fluid suggests TB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Ascitic fluid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Cytology, amylase, triglycerides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paracentesis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Cytology negative; normal amylase/TG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Malignant cells; high amylase; high TG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 malignant, pancreatic and chylous ascites respectively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Low-SAAG or unexplained ascites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Send large-volume samples to improve cytology yield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Liver function, albumin &amp; INR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Liver Function Test / Coagulation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Albumin 3.5–5.0 g/dL; INR ~0.8–1.1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albumin; prolonged INR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Assess hepatic synthetic function and severity (Child-Pugh, MELD)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Cirrhotic ascites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Drives prognosis and transplant assessment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creatinine &amp; electrolytes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Renal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Creatinine 0.6–1.2 mg/dL; Na 135–145 mmol/L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Rising creatinine; Na &lt; 125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 hepatorenal syndrome/AKI and dilutional hyponatraemia that limit diuretic therapy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Ascites on diuretics, refractory ascites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diuretic and fluid management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Ultrasound abdomen with Doppler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Hepatobiliary imaging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free fluid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Free fluid; coarse/nodular liver; splenomegaly; portal/hepatic vein changes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and quantifies ascites (from ~100 mL), shows cirrhosis/portal hypertension, screens for HCC and Budd-Chiari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ascites, cirrhotics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Most sensitive method to detect small-volume ascites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Liver-disease risk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 intake, viral hepatitis risk, metabolic disease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risk factors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Heavy alcohol use, HBV/HCV risk, obesity/diabetes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Points to the commonest (cirrhotic) cause of ascites and guides work-up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 with ascites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Corroborate alcohol history with family; patients under-report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Cause-directed symptoms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Weight loss/night sweats (TB, malignancy); dyspnoea/orthopnoea (cardiac)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Constitutional or cardiac symptoms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Directs testing towards tuberculous, malignant or cardiac ascites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Low-SAAG or unexplained ascites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Tuberculous ascites is common in India and easily missed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Precipitant &amp; drug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Dietary salt, NSAID use, diuretic adherence, recent GI bleed/infection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High-salt diet, NSAIDs, non-adherence, infection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reversible precipitants of new or worsening ascites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Recurrent/worsening ascites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NSAIDs blunt diuretics and precipitate renal failure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Abdominal signs of fluid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Shifting dullness, fluid thrill, bulging flanks, everted umbilicus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One or more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clinically detectable ascites (≥ ~1500 mL)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ascites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Small-volume ascites needs ultrasound to detect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Stigmata of chronic liver disease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Jaundice, spider naevi, palmar erythema, caput medusae, splenomegaly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One or more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Indicate underlying cirrhosis and portal hypertension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Cirrhotic ascites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 a portal-hypertensive (high-SAAG) cause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Signs of complications / other causes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Fever &amp; abdominal tenderness (SBP); raised JVP &amp; oedema (cardiac); Sister Mary Joseph nodule (malignancy)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Flag spontaneous bacterial peritonitis, cardiac ascites or malignancy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Hospitalised or deteriorating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Fever or tenderness in a cirrhotic mandates urgent paracentesis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Progressive abdominal distension / swelling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hallmark symptom — gradual, painless enlargement of the abdomen as fluid accumulates.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Recent weight gain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Fluid retention adds weight despite loss of muscle and appetite.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Abdominal fullness or discomfort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sense of bloating and heaviness from raised intra-abdominal pressure.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Early satiety and reduced appetite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Fluid compresses the stomach, limiting intake and worsening malnutrition.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Breathlessness (dyspnoea)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Diaphragmatic splinting by tense ascites, or a hepatic hydrothorax, restricts breathing.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Ankle and leg swelling (oedema)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Peripheral oedema from the same sodium/water retention and low albumin.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Fatigue and weakness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 the underlying liver disease, anaemia and muscle loss.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Nausea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gastric compression and delayed emptying.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Abdominal pain and tenderness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New pain with fever suggests spontaneous bacterial peritonitis — a medical emergency.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Fever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May signal spontaneous bacterial peritonitis or tuberculous peritonitis.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Umbilical or groin bulge (hernia)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Sustained pressure produces umbilical or inguinal hernias that may enlarge or rupture.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Confusion or drowsiness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Hepatic encephalopathy accompanying decompensation.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Night sweats and weight loss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Constitutional features pointing to tuberculous or malignant ascites.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Scrotal swelling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Fluid tracking into the scrotum in large-volume ascites.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Shifting dullness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Dullness that moves with position change — the classic bedside sign of free fluid.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Bulging flanks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Flank fullness on inspection from dependent fluid.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Fluid thrill / fluid wave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transmitted wave across the abdomen indicating large-volume ascites.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Everted umbilicus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Raised intra-abdominal pressure pushes the umbilicus outward, often with hernia.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Peripheral / pedal oedema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Accompanying dependent oedema from fluid overload and hypoalbuminaemia.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Stigmata of chronic liver disease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Jaundice, spider naevi, palmar erythema and caput medusae indicate cirrhosis and portal hypertension.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Splenomegaly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portal hypertension underlying high-SAAG ascites.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breath sounds at a lung base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hepatic hydrothorax, usually right-sided.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Abdominal tenderness / guarding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With fever, points to spontaneous bacterial peritonitis.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Puddle sign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Elicits small-volume ascites in the knee-elbow position.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Raised jugular venous pressure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Indicates a cardiac cause (high-SAAG, high-protein ascites).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Sister Mary Joseph nodule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periumbilical metastatic nodule signalling malignant ascites.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Tense ascites with abdominal discomfort and respiratory compromise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Refractory (diuretic-resistant or diuretic-intractable) ascites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Dilutional hyponatraemia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Umbilical and inguinal hernias (with risk of incarceration or rupture)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Hepatic hydrothorax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mechanical and physiological consequences of accumulating peritoneal fluid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Spontaneous bacterial peritonitis (SBP)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Hepatorenal syndrome and acute kidney injury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Secondary bacterial peritonitis and cellulitis of the abdominal wall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Progressive malnutrition and sarcopenia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Circulatory dysfunction after large-volume paracentesis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Arise from infection, immune dysfunction, haemodynamic changes and nutritional depletion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hospitalisation and dependence on repeated paracentesis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Need for TIPS or liver transplantation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Progression to end-stage liver disease and multi-organ failure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mortality — the onset of ascites marks decompensation, and refractory ascites carries roughly 50% six-month mortality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or fatal outcomes of longstanding or refractory disease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Cirrhosis / decompensated chronic liver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dominant cause of ascites; its appearance defines decompensation and predicts poor survival.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~80% of ascites cases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Portal hypertension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central haemodynamic mechanism — sinusoidal hypertension and splanchnic vasodilation activate RAAS and drive sodium/water retention.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Spontaneous bacterial peritonitis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Infection of the ascitic fluid (PMN ≥ 250/mm³); a frequent, life-threatening complication requiring urgent antibiotics and prophylaxis.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Hepatorenal syndrome / acute kidney injury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Functional renal failure from splanchnic vasodilation in advanced ascites; a major cause of death and a limit on diuretic therapy.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Dilutional hyponatraemia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free-water excretion in advanced ascites; marks severity and constrains fluid and diuretic management.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Hepatic encephalopathy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Shares the decompensated-cirrhosis substrate; large-volume paracentesis and infection can precipitate it, and its presence alters management.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Oesophageal / gastric varices &amp; variceal bleeding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 the portal-hypertensive mechanism; bleeding precipitates ascites and worsens outcomes.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Hepatic hydrothorax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Ascitic fluid tracking across the diaphragm into the pleural space, usually right-sided, causing breathlessness.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 use disorder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leading driver of cirrhosis and ascites in India; sustained drinking undermines control and abstinence can reverse alcohol-related ascites.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~29% of Indian men drink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viral hepatitis B / C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Major causes of cirrhosis in India that progress to portal-hypertensive ascites; alter monitoring and antiviral management.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HBV ~33% of Indian CLD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Peritoneal malignancy / carcinomatosis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Ovarian, GI and peritoneal tumours cause low-SAAG malignant ascites; alters diagnosis, prognosis and treatment.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~10% of ascites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Tuberculous peritonitis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important infective (low-SAAG) cause in high-burden India; requires ADA/GeneXpert testing and anti-tubercular therapy.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Congestive heart failure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Right heart failure and constrictive pericarditis cause high-SAAG, high-protein cardiac ascites; treatment differs from cirrhotic ascites.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Hepatocellular carcinoma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Develops on the cirrhotic background and, via portal vein invasion, worsens ascites; ascites/cirrhosis in turn predispose to HCC.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~3.4% of Indian CLD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ascites (fluid in the abdomen) is usually a sign of advanced liver disease and needs prompt medical assessment, not just 'water' to be ignored.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warning signs that need urgent care: rapidly increasing abdominal swelling, abdominal pain with fever, confusion or drowsiness, reduced urine output, or vomiting blood/black stools.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 the main preventable causes — heavy alcohol use, untreated hepatitis B and C, and obesity/fatty liver — and act on them early.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Complete hepatitis B vaccination and get tested for hepatitis B and C, as these are major causes of cirrhosis in India.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 aware that in India tuberculosis can also cause ascites, so unexplained abdominal swelling with weight loss and night sweats should be investigated.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over-the-counter painkillers (NSAIDs like ibuprofen/diclofenac) and unregulated herbal or Ayurvedic 'liver tonics', which can worsen fluid retention and kidney function.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 with liver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hepatitis B/C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members of cirrhotics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Follow a no-added-salt diet — aim for under ~2 g of sodium (about 5 g / one teaspoon of salt) per day — as this is the single most important dietary measure for controlling ascites.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high-salt foods: pickles, papads, chutneys, packaged snacks, processed and preserved foods, bakery items and salted namkeen.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use salt substitutes containing potassium without medical advice, especially while on spironolactone.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adequate protein and calories (frequent small meals with a late-evening snack) to counter the muscle loss common in cirrhosis — do not needlessly restrict protein.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Restrict fluids (about 1–1.5 litres/day) only if blood sodium is low; otherwise focus on salt rather than water.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Weigh yourself daily and report rapid weight gain, which signals fluid re-accumulation.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ascites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Cirrhotics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diuretics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hyponatraemia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Malnourished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alcohol completely and permanently — abstinence is the most important step and can improve or even resolve ascites in alcohol-related liver disease.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Accept structured de-addiction support, counselling and, where appropriate, anti-craving medication.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alcohol withdrawal under medical supervision, with thiamine given before any glucose.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Engage family and peer support (e.g., Alcoholics Anonymous) to sustain abstinence after discharge.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alcohol-related ascites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Alcohol-dependent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Cirrhotics who drink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Recently decompensated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Stay as active as tolerated with light walking and simple resistance exercises to preserve muscle, which is often lost in cirrhosis.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 activity with adequate protein intake for the best gain in strength.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strenuous exertion and heavy lifting when ascites is tense or a hernia is present.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Rest with legs elevated to help reduce peripheral oedema, and resume graded activity as fluid is controlled.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Stable outpatients with ascites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Sarcopenic cirrhotics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Recovering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patients with fatty liver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and all tobacco use, as it accelerates liver fibrosis and clusters with heavy drinking.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tobacco-cessation counselling and nicotine-replacement or approved pharmacotherapy.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Tackle tobacco and alcohol together, since quitting one supports quitting the other.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smokeless tobacco (khaini, gutka), which is widespread in India.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Dual tobacco-alcohol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with liver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cirrhotics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in de-addiction programmes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depression, anxiety and alcohol use disorder, which drive continued drinking and poor adherence to salt restriction and diuretics.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counselling, motivational interviewing and, where indicated, medication for mood and craving.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Involve family in supporting dietary and medication adherence at home.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continuity of care linking hepatology with psychiatry and de-addiction services.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Alcohol-dependent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depression/anxiety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Non-adherent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Repeatedly hospitalised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 regular sleep schedule and good sleep hygiene, as sleep is often disturbed in liver disease.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Report new day-night reversal, excessive daytime sleepiness or confusion, which can signal hepatic encephalopathy.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Sleeping propped up can ease breathlessness when ascites is tense.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alcohol and unprescribed sedatives as sleep aids.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early encephalopathy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Cirrhotics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tense ascites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Recovering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Take diuretics (usually spironolactone with or without furosemide) exactly as prescribed, and attend for regular checks of weight, blood sodium, potassium and kidney function.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large or refractory ascites may need therapeutic paracentesis (fluid drainage), given with intravenous albumin when large volumes are removed.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Ask about spontaneous bacterial peritonitis prophylaxis and, in refractory ascites, about TIPS or liver-transplant assessment.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urgent care for fever, abdominal pain, confusion, reduced urine output or bleeding — these signal dangerous complications.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hepatitis vaccination, liver-cancer surveillance and treatment of the underlying cause up to date.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diuretics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refractory ascites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Transplant candidates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Cirrhotics with recurrent ascites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journals.plos.org/plosone/article?id=10.1371/journal.pone.0187033" TargetMode="External"/><Relationship Id="rId10" Type="http://schemas.openxmlformats.org/officeDocument/2006/relationships/hyperlink" Target="https://www.ncbi.nlm.nih.gov/books/NBK470482/" TargetMode="External"/><Relationship Id="rId11" Type="http://schemas.openxmlformats.org/officeDocument/2006/relationships/hyperlink" Target="https://www.ncbi.nlm.nih.gov/books/NBK546632/" TargetMode="External"/><Relationship Id="rId12" Type="http://schemas.openxmlformats.org/officeDocument/2006/relationships/hyperlink" Target="https://www.frontiersin.org/articles/10.3389/fpubh.2021.617311/full" TargetMode="External"/><Relationship Id="rId13" Type="http://schemas.openxmlformats.org/officeDocument/2006/relationships/hyperlink" Target="https://www.ncbi.nlm.nih.gov/books/NBK48241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