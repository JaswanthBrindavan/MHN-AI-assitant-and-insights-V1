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Calcium Deficiency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Hypocalcaemia (low blood calcium), Dietary/Nutritional calcium deficiency, Calcium insufficiency, Low calcium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Calcium deficiency is a state of inadequate calcium to meet the body's structural and metabolic needs, arising from insufficient dietary intake or absorption, increased requirement or loss, or disordered hormonal regulation. It spans a chronic nutritional deficit — in which serum calcium is often kept normal at the expense of the skeleton, predisposing to osteopenia, osteomalacia and osteoporosis — and biochemical hypocalcaemia, a low blood calcium level that produces neuromuscular and cardiac irritability. In India it is overwhelmingly nutritional, driven by low dairy intake, phytate/oxalate-rich cereal diets and near-universal vitamin D deficiency.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Habitual calcium intake in India is among the lowest in the world. National NNMB surveys record a mean intake of only about 300–430 mg/day in most adults — far below the ICMR-NIN 2020 RDA of 1,000 mg/day — and roughly 57–63% of adults and 80–85% of children habitually consume less than half the recommended amount, with intakes ranging from ~183 mg/day in Manipur to ~890 mg/day in Haryana. A ten-city study found 59.9% of urban Indian schoolchildren had serum calcium below 10 mg/dL, and an estimated 50 million Indians already have low bone mass (osteopenia/osteoporosis).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Calcium status is assessed biochemically (blood calcium), nutritionally (dietary intake) and by its skeletal consequences. Hypocalcaemia is confirmed — and its cause worked up — using the following, interpreting total calcium alongside albumin: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total serum calcium &lt; 8.5 mg/dL (2.12 mmol/L) — reference range 8.5–10.5 mg/dL;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albumin-corrected calcium (add 0.8 mg/dL to measured total calcium for every 1 g/dL fall in serum albumin below 4 g/dL);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ionised (free) calcium &lt; 1.16 mmol/L (4.65 mg/dL) — the physiologically active fraction, most reliable when albumin or acid–base status is abnormal;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severe/symptomatic hypocalcaemia: corrected calcium &lt; 7.0 mg/dL, or any level with tetany, seizures or QTc prolongation;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nutritional deficiency: habitual intake below the ICMR-NIN 2020 RDA (1,000 mg/day for adults), with intake &lt; 300 mg/day defining deficiency in nutritional rickets/osteomalacia;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work-up to establish cause and bone impact: serum 25(OH)D, intact PTH, phosphate, magnesium and alkaline phosphatase, plus DEXA bone mineral density (T-score ≤ −2.5 = osteoporosis).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Calcium deficiency can be framed along two axes — the nutritional deficit (inadequate intake/absorption) and the resulting biochemical state (hypocalcaemia), further graded by mechanism and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Nutritional (dietary) calcium deficiency — chronic inadequate intake or bioavailability (low dairy consumption, phytate/oxalate-rich cereal-and-legume diets), the dominant pattern in India; serum calcium may stay normal (maintained by resorbing bone) or progress to hypocalcaemia;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PTH-dependent hypocalcaemia (high PTH) — vitamin D deficiency, chronic kidney disease and pseudohypoparathyroidism, in which low calcium drives secondary hyperparathyroidism; the commonest mechanism in India given widespread hypovitaminosis 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PTH-deficient hypocalcaemia (low or inappropriately normal PTH) — hypoparathyroidism (most often post-thyroid/parathyroid surgery or autoimmune) and hypomagnesaemia;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Severity grading — mild (corrected calcium 8.0–8.5 mg/dL, often asymptomatic), moderate (7.0–8.0 mg/dL) and severe (&lt; 7.0 mg/dL or symptomatic tetany/seizures/arrhythmia) requiring urgent correction.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Inadequate dietary intake: Low consumption of dairy and other calcium-rich foods; the mean Indian intake (~300–430 mg/day) is a fraction of the RDA, so requirements are chronically unmet.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Poor bioavailability: Cereal- and legume-based diets rich in phytates and oxalates bind calcium in the gut and reduce the fraction absorbed.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Vitamin D deficiency: 50–90% of Indians are vitamin D deficient, impairing active intestinal calcium absorption and driving compensatory secondary hyperparathyroidism.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Increased physiological demand: Rapid growth (children/adolescents), pregnancy and lactation raise requirements to 1,000–1,200 mg/day that low-calcium diets cannot meet.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Malabsorption and GI disease: Coeliac disease, inflammatory bowel disease, short-bowel and post-bariatric states reduce calcium/vitamin D absorption; lactose intolerance limits dairy intake.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Endocrine and renal causes: Hypoparathyroidism (post-surgical or autoimmune), chronic kidney disease–mineral bone disorder and hypomagnesaemia produce true hypocalcaemia.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Drugs: Long-term proton-pump inhibitors, glucocorticoids, anticonvulsants, bisphosphonates and loop diuretics impair absorption or increase calcium losses.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(10–18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~90% of peak adult bone mass is laid down by the end of adolescence, so calcium shortfall during this window compromises lifelong skeletal strength and raises later osteoporosis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ten-city Indian study found 59.9% of urban schoolchildren (6–16 yrs) had serum calcium below 10 mg/dL.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micronutrient deficiencies in Indian schoolchildren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#peakbonemass  #adolescents  #growth  #bonehealth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reduces intestinal calcium absorption, skin vitamin D synthesis and dietary intake, while renal calcium conservation declines — accelerating bone loss and fracture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50 million Indians had bone mineral density T-scores below −1 (osteopenia/osteoporosis).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— osteoporosis in India (IJWH)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#absorption  #fracturerisk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withdrawal accelerates bone resorption; combined with lifelong low intake and the demands of prior pregnancies/lactation, women are disproportionately affected.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20% of Indian women over 50 — roughly 46 million — have osteoporosis.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— osteoporosis in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#boneloss  #women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&amp; tribal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Dairy and calcium-rich foods are costly; diets rely on cereals and tubers, so the poorest groups have both the lowest intake and the highest phytate load.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calcium intakes fall to ~204–232 mg/day, and 76–83% of poor pregnant/lactating women consume &lt;50% of the RDI.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dietary calcium deficiency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#foodinsecurity  #tribal  #lowintake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Indians (Dravidian)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Rice-based, phytate-rich diets and high rates of lactose malabsorption limit dairy intake, while pigmented skin and indoor lifestyles compound vitamin D deficiency and calcium malabsorption.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Healthy South Indians show high phytate consumption with low dietary calcium and widespread vitamin D deficiency.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pubmed.ncbi.nlm.nih.gov/15563441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#phytate  #lactose  #southindia  #vitaminD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&amp; 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diets are lowest in dairy, producing the smallest calcium intakes recorded in the country.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Mean calcium intake is ~183 mg/day in Manipur, 217 in Nagaland and 250 in Assam, versus 823–890 mg/day in Punjab/Haryana.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state-wise calcium intake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  #regionaldiet  #lowintake  #dairygap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Indoor lifestyle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workers, homemakers, screen-bound youth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weight-bearing loading blunts osteoblastic bone formation, and indoor living limits sun exposure and hence vitamin D-dependent calcium 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Controlled trials show weight-bearing activity meaningfully increases bone mineral content in children and adolescents.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pubmed.ncbi.nlm.nih.gov/23857721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#indoor  #weightbearing  #lowsun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tobacco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lowers bone mineral density, reduces intestinal calcium absorption, and impairs osteoblast function and oestrogen levels.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is independently associated with lower bone mineral density in postmenopausal women.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pubmed.ncbi.nlm.nih.gov/10024906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#bmd  #boneloss  #osteoblast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impairs calcium and vitamin D metabolism, suppresses osteoblasts and increases fall and fracture risk; magnesium loss can worsen hypocalcaemia.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consumption is linked to reduced bone mineral density and impaired bone formation.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pubmed.ncbi.nlm.nih.gov/10024906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#boneloss  #hypomagnesaemia  #falls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high adiposity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is sequestered in adipose tissue, lowering its bioavailability and impairing intestinal calcium absorption, which promotes secondary hyperparathyroidism despite ample calories.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lower circulating vitamin D and reduced calcium absorption efficiency.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#adiposity  #vitaminD  #secondaryHPT  #absorption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/ Low BMI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Lean &amp; underweight adults, eating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 weight means lower mechanical loading and often lower nutrient intake, and is one of the strongest independent predictors of low bone mineral density and fracture.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BMI (&lt;18.5 kg/m²) consistently predicts low bone mass and heightened fracture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#underweight  #lowBMI  #lowbonemass  #fracturerisk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 vegetarians &amp; vegans (dairy-avoidant)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Excluding dairy — the main bioavailable calcium source in the Indian diet — leaves intake dependent on plant calcium that is less well absorbed because of phytate and oxalate binding.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Vegans show lower bone mineral density and a higher fracture risk than omnivores in cross-sectional and cohort studies.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BMD in vegans vs omnivores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#vegan  #dairyfree  #plantcalcium  #bioavailability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pattern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High-phytate / high-oxalate cereal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Phytates in whole cereals and legumes, and oxalates in spinach and some greens, form insoluble complexes that block calcium 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Calcium deficiency in developing countries is attributed to low dairy intake plus phytate/oxalate-rich diets that reduce bioavailability.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nutritional rickets &amp; osteomalacia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#phytate  #oxalate  #bioavailability  #cerealdiet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osteoporosis/fragility fracture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bone mass and bone mineral density are highly heritable, so a family history of osteoporosis or low-trauma fracture marks higher personal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Heritability accounts for a large share of the variance in peak bone mass and adult bone mineral density.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#heritability  #familyhistory  #bmd  #osteoporosis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Lactase non-persistence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Genetically lactose-intolerant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Adult-onset lactase non-persistence causes dairy avoidance, cutting off the most concentrated dietary calcium source; it is common across South and East Asia.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Lactose malabsorption is substantially more prevalent in South Indians than in North Indians.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pubmed.ncbi.nlm.nih.gov/7234720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#lactase  #genetics  #dairyavoidance  #malabsorption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hypovitaminosis 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governs active transcellular calcium absorption; deficiency limits uptake and triggers secondary hyperparathyroidism that resorbs bone to defend serum calcium.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50–90% of the Indian population has some degree of vitamin D deficiency.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hypovitaminosis 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#malabsorption  #secondaryHPT  #twin_deficiency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dialysis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Failing kidneys under-produce active 1,25-dihydroxyvitamin D and retain phosphate, both lowering serum calcium and producing CKD–mineral bone disorder.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Hypocalcaemia and secondary hyperparathyroidism are hallmark features of progressive CKD–mineral bone disorder.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CKD-MBD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#renal  #phosphate  #MBD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Hypoparathyroidism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Post-thyroidectomy / autoimmune hypoparathyroidism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parathyroid hormone removes the main defence against a falling calcium, causing true hypocalcaemia — most commonly after neck surgery.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Post-surgical injury to the parathyroids is the single most frequent cause of chronic hypoparathyroid hypocalcaemia.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hypocalcemia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#hypoparathyroidism  #PTH  #postsurgical  #hypocalcaemia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syndromes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&amp; inflammatory bowel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damage and fat malabsorption reduce absorption of calcium and fat-soluble vitamin D, producing combined deficiency and metabolic bone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and IBD are recognised causes of calcium/vitamin D malabsorption and low bone mass.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#coeliac  #IBD  #malabsorption  #bonedisease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and resistance exercise mechanically load the skeleton, stimulating osteoblastic bone formation and calcium retention; controlled trials show meaningful gains in bone mineral content in youth, while inactivity accelerates bone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and its bioavailability are the dominant determinants of status; Indian diets average only ~300–430 mg/day against a 1,000 mg/day RDA, and phytate/oxalate-rich staples further cut absorption.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and poor-quality sleep have been associated with lower bone mineral density and disturbed calcium-regulating hormones, but causal evidence remains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lowers bone mineral density, reduces intestinal calcium absorption and impairs osteoblast function and oestrogen levels, accelerating bone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intake impairs calcium and vitamin D metabolism, suppresses bone formation and increases falls; light-to-moderate intake has little measurable effect.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chronic stress raise cortisol and worsen diet and bone density; conversely, hypocalcaemia itself provokes anxiety, irritability and low mood — a bidirectional link.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 water and some mineral waters contribute modestly to daily calcium intake, but their overall effect on deficiency is minor.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intake mildly increases urinary calcium loss; this is clinically relevant only at very high intakes combined with a low-calcium diet.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oral hygiene compounds the dental effects of calcium deficiency — enamel defects, caries and periodontal bone loss — though it does not cause the deficiency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symptomatic hypocalcaemia can be precipitated by respiratory alkalosis (hyperventilation), citrated blood transfusion, acute pancreatitis and rapid correction of acidosis, which lower the ionised calcium fraction.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1,000 mg/day (ICMR-NIN 2020 RDA)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400 mg/day habitual; &lt; 300 mg/day = deficiency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mean intake is only ~300–430 mg/day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https://pmc.ncbi.nlm.nih.gov/articles/PMC8056136/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serum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8.5–10.5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8.5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Always interpret with serum albumin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https://www.ncbi.nlm.nih.gov/books/NBK430912/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Ionised (free) calcium (mmol/L)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critically ill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1.16–1.31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1.16 mmol/L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reliable when albumin/pH abnormal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https://www.ncbi.nlm.nih.gov/books/NBK430912/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25(OH) 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at-risk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 (≥ 20 acceptable)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ng/mL; &lt; 12 severe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Governs active calcium absorption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https://ijmr.org.in/prevalence-of-hypovitaminosis-d-in-india-way-forward/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Intact PTH (pg/mL)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Hypocalcaemic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15–65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65 with low/normal calcium (secondary HPT)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Distinguishes cause; draw paired with calcium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+ resistance 2–3 d/wk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90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Loading drives bone formation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https://pubmed.ncbi.nlm.nih.gov/23857721/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kg/m² (low bone mass)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BMI strongly predicts low BMD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BMD T-score (DEXA)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Peri/post-menopausal,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−1.0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−2.5 (osteoporosis)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Gold standard for skeletal impact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linked to lower BMD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lowers BMD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https://pubmed.ncbi.nlm.nih.gov/10024906/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(standard drinks/day)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 (F) / ≤ 2 (M)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 drinks/day chronic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use suppresses osteoblasts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 with low-calcium diet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Increases urinary calcium loss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Serum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8.5–10.5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8.5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and confirms hypocalcaemia; interpret with albumin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at-risk,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for albumin before acting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Albumin-corrected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Calculated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Corrected 8.5–10.5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Corrected &lt; 8.5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Adjusts total calcium for protein binding (+0.8 mg/dL per 1 g/dL albumin fall)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Hypoalbuminaemia, CKD, malnourished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Prevents false low readings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Ionised (free)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Ion-selective electrode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1.16–1.31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1.16 mmol/L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Physiologically active fraction; most reliable in acid–base or albumin derangement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Critically ill, transfusion, uncertain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Handle sample anaerobically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25(OH)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30–100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commonest driver of low calcium in India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with low calcium or bone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supplementation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PTH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15–65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(secondary HPT) or low (hypoparathyroid)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Separates PTH-dependent from PTH-deficient hypocalcaemia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Hypocalcaemic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paired with serum calcium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Phosphate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Phosphate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2.5–4.5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(CKD/hypoPT) or low (vit D 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Helps localise the mechanism of hypocalcaemia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CKD, hypoparathyroid, osteomalacia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calcium and PTH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Magnesium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Magnesium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1.7–2.2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1.7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Hypomagnesaemia causes PTH-resistant, refractory hypocalcaemia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Alcoholics, malabsorption, diuretic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magnesium before calcium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Alkaline Phosphatase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ALP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40–129 U/L (adult)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in osteomalacia/rickets and healing bone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osteomalacia/rickets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Bone-specific ALP if source unclear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Mineral Density (DEXA)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DEXA T-score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≥ −1.0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≤ −2.5 (osteoporosis)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the skeletal impact of chronic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Post-menopausal women, elderly, high-risk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hip and lumbar spine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Perioral &amp; acral paraesthesia, cramps, spasms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symptoms of neuromuscular irritability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adults, post-thyroidectomy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subtle in chronic deficiency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Dairy/calcium-rich food &amp; phytate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1,000 mg/day equivalent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Habitually low dairy, high phytate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nutritional deficiency and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Vegans, low-SES, South Indians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24-h recall or food-frequency questionnaire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Sun exposure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Daily sunlight; PPI/steroid/anticonvulsant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sun, no offending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Indoor lifestyle; long-term PPI/steroids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vitamin D deficiency and drug-induced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indoor/veiled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veiling and sunscreen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Chvostek sign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nerve tap response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Ipsilateral facial muscle twitch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sign of latent tetany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hypocalcaemia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in ~10% of normals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Trousseau sign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BP cuff inflated above systolic for 3 min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Carpopedal spasm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More specific sign of neuromuscular irritability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Acute/symptomatic hypocalcaemia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More sensitive/specific than Chvostek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fracture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Osteoporosis/fragility fracture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Marks heritable low peak bone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Peri/post-menopausal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first fracture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Musculoskeletal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tenderness, deformity, proximal weakness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bowing, waddling gait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osteomalacia (adults) or rickets (children)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chronically deficient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 wrists and costochondral junctions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Life-stage / reproductive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Pregnancy, lactation, menopause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Low-demand state with adequate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High-demand state with low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raised physiological requirement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Pregnant/lactating, post-menopausal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Requirements rise to 1,000–1,200 mg/day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Perioral &amp; digital paraesthesia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Numbness and tingling around the mouth and in the fingertips/toes from heightened nerve excitability.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cramps &amp; twitching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the legs and hands, due to increased neuromuscular irritability.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&amp; generalised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energy and reduced muscle performance from impaired calcium-dependent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&amp; joint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aching, a feature of chronic deficiency and early osteomalacia.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Brittle, ridged nails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Weak, easily broken nails reflecting chronically low calcium.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scaly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Coarse, dry skin associated with prolonged calcium/vitamin D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Irritability, anxiety &amp; low mood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nervous system effects of low ionised calcium.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Tetany / carpopedal 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painful spasm of hands and feet in moderate–severe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problems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eruption, enamel defects and increased caries, particularly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Awareness of the heartbeat from increased cardiac excitability.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&amp; memory (‘brain fog’)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slowing reported with chronic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Seizures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or focal seizures in severe acute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Laryngospasm / stridor / wheeze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Life-threatening airway spasm in severe hypocalcaemia.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Chvostek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Ipsilateral facial twitch on tapping the facial nerve — sign of latent tetany (also seen in ~10% of normals).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Trousseau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Carpopedal spasm after 3 min of BP-cuff inflation above systolic — more specific for neuromuscular irritability.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Hyperreflexia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Brisk deep-tendon reflexes reflecting neuromuscular excitability.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Brittle, ridged nails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Weak, dystrophic nails from chronic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scaly skin &amp; coarse hair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Ectodermal changes of longstanding calcium/vitamin D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bone mineral density on DEXA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 or osteoporosis (T-score ≤ −2.5) from chronic bone mineral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Carpopedal spasm / tetany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sustained flexion spasm of wrists and ankles in symptomatic hypocalcaemia.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Prolonged QTc on ECG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repolarisation predisposing to torsades de pointes.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Skeletal deformity (genu varum, rachitic rosary)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Bowing of legs and beading of costochondral junctions in childhood rickets.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Subcapsular cataract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Lens opacity from prolonged, untreated chronic hypocalcaemia.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Basal ganglia calcification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Intracranial calcification on imaging with longstanding hypocalcaemia/hypoparathyroidism.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symptomatic hypocalcaemia (perioral/acral paraesthesia)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Carpopedal spasm, cramps and tetany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Laryngospasm and bronchospasm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Seizures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QT prolongation, arrhythmia (torsades de pointes) and hypotension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neuromuscular and cardiac effects of a rapid or severe fall in ionised calcium.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 and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Osteomalacia (adults) and rickets (children) with skeletal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hyperparathyroidism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myopathy and muscle weakness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enamel hypoplasia and periodontal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sustained low calcium intake/absorption and compensatory PTH-driven bone resorption.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Fragility fractures (hip, vertebral, wrist)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Hip-fracture disability and excess mortality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skeletal deformity and loss of height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Cataract and basal ganglia calcification from chronic hypocalcaemia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Hypocalcaemic cardiomyopathy and heart failure (severe, chronic)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Disabling, often irreversible end-results of long-standing untreated deficiency.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active intestinal calcium absorption and drives secondary hyperparathyroidism; near-universal co-occurrence in India.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~50–90%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osteopenia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calcium and vitamin D deficit lowers bone mineral density and raises fracture risk.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~20% of women &gt;50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hyperparathyroidism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Compensatory rise in PTH to defend serum calcium, at the cost of accelerated bone resorption.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(CKD-MBD)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active vitamin D synthesis and phosphate retention cause hypocalcaemia and renal bone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PTH (most often after thyroid/parathyroid surgery) causes true, often persistent hypocalcaemia.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Malabsorption (coeliac disease, IBD)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absorption of calcium and fat-soluble vitamin D, producing combined deficiency.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Lactose intolerance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Limits dairy intake — the main Indian calcium source — and is common in South and East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disease / periodontitis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Enamel hypoplasia, caries and periodontal bone loss linked to calcium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calcium RDA — 1,000 mg/day for adults, rising to 1,000–1,200 mg/day in pregnancy, lactation and after menopause.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(tingling around the mouth or fingers, muscle cramps, brittle nails) and seek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vitamin D from safe midday sun exposure is essential for the body to absorb dietary calcium.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which everyday Indian foods are calcium-rich (milk, curd, paneer, ragi, sesame/til, green leafy vegetables, small fish with bones).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high-risk groups — adolescents, pregnant/lactating and post-menopausal women, the elderly, and people avoiding dairy.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weight-bearing activity (brisk walking, jogging, dancing) to load and strengthen bone.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2–3 days/week to stimulate bone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outdoors when possible to combine loading with vitamin D-generating sun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Maximise bone building during childhood and adolescence, when most peak bone mass is laid down.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Prescribe supervised weight-bearing and resistance exercise to preserve bone density in osteopenia/osteoporosis.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balance and strength work (e.g. tai chi, lower-limb strengthening) to cut fall and fracture risk in the elderly.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immobilisation; encourage safe early mobilisation, as disuse accelerates bone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osteoporosis/osteopenia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at fall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fracture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a calcium-rich food at most meals — milk, curd, buttermilk, paneer, ragi (finger millet), sesame/til, and green leafy vegetables.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non-dairy sources for those who avoid milk: ragi, amaranth, soy/tofu, almonds, small fish eaten with bones, and fortified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calcium blockers by soaking, sprouting and fermenting cereals and pulses to lower phytate, and limiting very high oxalate foods with calcium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calcium across the day, as single doses above ~500 mg are absorbed less efficiently.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vitamin D (safe sun exposure and, where needed, dietary/fortified sources) to enable calcium absorption.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Vegans &amp; dairy-avoidant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high-phytate diets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Supplement elemental calcium (calcium carbonate taken with meals; use calcium citrate if on acid-suppressing drugs or with achlorhydria) to reach the RDA.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Co-prescribe vitamin D to correct deficiency and optimise absorption, and check and replace magnesium in refractory hypocalcaemia.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the underlying cause — malabsorption, hypoparathyroidism, CKD-MBD or offending drugs — alongside replacement.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acute severe or symptomatic hypocalcaemia, give intravenous calcium under monitoring and recheck ionised calcium.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Diagnosed calcium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Post-thyroidectomy/hypoparathyroid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regular, good-quality sleep to support the hormones that regulate bone turnover.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consistent sleep–wake timing, as circadian disruption is associated with lower bone density.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protect bone density, since tobacco lowers calcium absorption and suppresses bone-forming cells.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support (counselling, nicotine replacement) as part of bone-health and fracture-prevention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bone mass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no more than 1 (women) or 2 (men) standard drinks/day and avoid binge drinking.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heavy intake suppresses bone formation, depletes magnesium and increases falls and fractures.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risk of bone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anxiety, irritability or low mood, which can be both a symptom of hypocalcaemia and a barrier to good 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stress-management and, where indicated, treatment of depression to support appetite, diet quality and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hypocalcaemia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disordered eating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/journal.pone.0267003" TargetMode="External"/><Relationship Id="rId10" Type="http://schemas.openxmlformats.org/officeDocument/2006/relationships/hyperlink" Target="https://www.dovepress.com/epidemiology-and-treatment-of-osteoporosis-innbspwomen-an-indian-persp-peer-reviewed-fulltext-article-IJWH" TargetMode="External"/><Relationship Id="rId11" Type="http://schemas.openxmlformats.org/officeDocument/2006/relationships/hyperlink" Target="https://pmc.ncbi.nlm.nih.gov/articles/PMC8056136/" TargetMode="External"/><Relationship Id="rId12" Type="http://schemas.openxmlformats.org/officeDocument/2006/relationships/hyperlink" Target="https://pubmed.ncbi.nlm.nih.gov/15563441/" TargetMode="External"/><Relationship Id="rId13" Type="http://schemas.openxmlformats.org/officeDocument/2006/relationships/hyperlink" Target="https://pubmed.ncbi.nlm.nih.gov/23857721/" TargetMode="External"/><Relationship Id="rId14" Type="http://schemas.openxmlformats.org/officeDocument/2006/relationships/hyperlink" Target="https://pubmed.ncbi.nlm.nih.gov/10024906/" TargetMode="External"/><Relationship Id="rId15" Type="http://schemas.openxmlformats.org/officeDocument/2006/relationships/hyperlink" Target="https://www.frontiersin.org/journals/nutrition/articles/10.3389/fnut.2024.1390773/full" TargetMode="External"/><Relationship Id="rId16" Type="http://schemas.openxmlformats.org/officeDocument/2006/relationships/hyperlink" Target="https://ijmr.org.in/nutritional-rickets-osteomalacia-a-practical-approach-to-management/" TargetMode="External"/><Relationship Id="rId17" Type="http://schemas.openxmlformats.org/officeDocument/2006/relationships/hyperlink" Target="https://pubmed.ncbi.nlm.nih.gov/7234720/" TargetMode="External"/><Relationship Id="rId18" Type="http://schemas.openxmlformats.org/officeDocument/2006/relationships/hyperlink" Target="https://ijmr.org.in/prevalence-of-hypovitaminosis-d-in-india-way-forward/" TargetMode="External"/><Relationship Id="rId19" Type="http://schemas.openxmlformats.org/officeDocument/2006/relationships/hyperlink" Target="https://www.ncbi.nlm.nih.gov/books/NBK560742/" TargetMode="External"/><Relationship Id="rId20" Type="http://schemas.openxmlformats.org/officeDocument/2006/relationships/hyperlink" Target="https://www.ncbi.nlm.nih.gov/books/NBK4309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