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Pressure Ulcers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Pressure sores, Bedsores, Decubitus ulcers, Pressure injuries, Pressure necrosis; “bed sores”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 pressure ulcer (pressure injury, bedsore or decubitus ulcer) is localized damage to the skin and underlying soft tissue, usually over a bony prominence such as the sacrum, heels, ischial tuberosities or greater trochanters, caused by sustained pressure — often combined with shear and friction — that occludes local blood flow and produces tissue ischaemia, hypoxia and necrosis. Injury ranges from intact skin with non-blanchable redness (Stage 1) to full-thickness loss exposing muscle, tendon or bone (Stage 4), with additional unstageable and deep-tissue-injury categories. It is largely preventable and develops most often in immobile, bedridden, spinal-cord-injured, critically ill, malnourished or elderly patients, and is frequently hospital- or care-acquired.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Pressure ulcers are one of the commonest, largely preventable, hospital- and care-acquired complications in immobilised, bedridden and critically ill patients across India. Point-prevalence surveys in Indian tertiary-care hospitals (covering both intensive-care and ward patients) and surveillance in neurotrauma and spinal-cord-injury units document them as a substantial, under-reported burden, and they remain a leading recurrent secondary complication of spinal cord injury. Internationally about 70% occur over the sacrum, ischial tuberosity and greater trochanter, roughly two-thirds develop in people older than 70 years, and hospital-acquired injuries arise at around 8.3 per 100 acutely ill patients. India's large and growing populations of elderly, stroke, spinal-cord-injury, diabetic and ICU patients, together with widespread undernutrition, incontinence and limited nurse-to-patient ratios, make pressure ulcers a major source of pain, infection, prolonged admission and cost.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Pressure ulcers are a clinical diagnosis based on inspection of the skin over bony prominences and structured risk assessment; targeted bedside and laboratory tests confirm infection, guide healing and exclude deeper complications: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 inspection of skin over bony prominences (sacrum, heels, ischial tuberosities, greater trochanters, occiput, elbows, malleoli) for non-blanchable erythema, blistering, or an open ulcer.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Staging using the NPUAP/EPUAP/PPPIA system — Stage 1 (non-blanchable erythema of intact skin), Stage 2 (partial-thickness loss with exposed dermis or a blister), Stage 3 (full-thickness loss with visible fat), Stage 4 (full-thickness loss with exposed muscle, tendon or bone), plus Unstageable and Deep Tissue Injury.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Blanch test (finger-press or transparent-disc method) to distinguish blanchable reactive hyperaemia from non-blanchable erythema (Stage 1); in darker skin, look for changes in colour, temperature, firmness or pain rather than redness.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Structured risk assessment on admission and at regular intervals using a validated scale (Braden, Norton or Waterlow) to identify and stratify at-risk patients.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Wound assessment — location, size (length × width × depth), stage, undermining, tunnelling/sinus tracts, exudate, necrotic tissue/eschar, odour and peri-wound skin condition.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Infection work-up when indicated — deep-tissue or swab culture and sensitivity, full blood count, CRP/ESR, and blood cultures if systemic sepsis is suspected.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Nutritional and metabolic bloods — serum albumin/prealbumin, haemoglobin, blood glucose/HbA1c — to identify undernutrition, anaemia and diabetes that impair healing.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Imaging — plain radiograph or MRI (with a probe-to-bone test) for suspected osteomyelitis under deep or non-healing Stage 3–4 ulcers; biopsy of a chronic non-healing ulcer to exclude malignant (Marjolin) transformation.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Pressure injuries are classified by the internationally used NPUAP/EPUAP/PPPIA staging system, which grades depth of tissue loss and adds special categories: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Stage 1 — intact skin with localized non-blanchable erythema, often over a bony prominence; may be preceded by changes in temperature, firmness or sensation and is harder to detect in darker skin tones.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Stage 2 — partial-thickness loss of skin with exposed dermis presenting as a shallow open ulcer or an intact/ruptured serum-filled blister; adipose and deeper tissues are not visible.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Stage 3 — full-thickness skin loss in which subcutaneous fat is visible; slough and/or eschar, undermining and tunnelling may be present, but muscle, tendon and bone are not exposed.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Stage 4 — full-thickness skin and tissue loss with exposed or directly palpable fascia, muscle, tendon, ligament, cartilage or bone; often with slough, eschar and a high risk of osteomyelitis.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Unstageable — full-thickness loss in which the base is obscured by slough or eschar, so the true depth (Stage 3 or 4) cannot be determined until enough is removed.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(6) Deep Tissue Pressure Injury — persistent non-blanchable deep red, maroon or purple discoloration, or a blood-filled blister, from damage at the bone–muscle interface; it may rapidly evolve to reveal a deep Stage 3/4 wound.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(7) Additional categories — Medical-Device-Related Pressure Injury (conforming to the shape of a device such as a mask, tube, catheter or cast) and Mucosal Membrane Pressure Injury (at a mucosa where a device was used; not staged).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Sustained pressure: Prolonged unrelieved pressure over a bony prominence exceeds capillary closing pressure (~32 mmHg), occluding blood flow and causing ischaemic tissue death — the primary mechanism.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Shear: Sliding of deeper tissues against a fixed skin surface (e.g., when the head of the bed is raised) stretches and kinks perforating vessels, deepening ischaemia, especially at the sacrum.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Friction: Rubbing of skin against sheets or surfaces during dragging or repositioning abrades the epidermis and lowers the threshold for ulceration.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Moisture: Urinary/faecal incontinence, sweat and wound exudate macerate and weaken the skin (moisture-associated skin damage), increasing susceptibility to pressure and friction.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Immobility: Inability to reposition — from paralysis, sedation, weakness, restraints, casts or pain — allows pressure to act unrelieved and is the single most important risk factor.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Impaired perfusion and sensation: Diabetes, peripheral vascular disease, anaemia, hypotension or vasopressors, and neuropathy or spinal injury reduce oxygen delivery and remove the protective discomfort that normally prompts movement.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Malnutrition: Deficiency of protein, calories, vitamin C, zinc and iron impairs skin integrity and wound healing and is strongly linked to both the development and the poor healing of pressure ulcers.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over 70 years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thins the dermis, flattens the dermo-epidermal junction, reduces subcutaneous padding and skin perfusion, and coexists with immobility, incontinence and multimorbidity, so minor unrelieved pressure quickly ulcerates.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Roughly two-thirds of pressure ulcers develop in people older than 70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Pressure Injury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#pressureulcer  #elderly  #thinskin  #immobility  #bedsore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Immobilised &amp; critically ill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Younger and middle-aged adults are at high risk when immobilised by trauma, spinal cord injury, major surgery, sedation or critical illness; unrelieved pressure and shear on the sacrum and heels can ulcerate within days.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Some data indicate that among hospitalised patients who develop pressure ulcers, up to 83% do so within the first 5 days of admission.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Pressure Injury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#immobility  #ICU  #postoperative  #sacrum  #earlyonset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Males (trauma/SCI) &amp; elderly females (hip fracture)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predominate among the young spinal-cord-injury and trauma patients who account for many severe pressure ulcers, while elderly women — with osteoporosis, hip fracture and longer survival with immobility — are over-represented among frail bedbound cases.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Neurotrauma surveillance at an Indian level-one trauma centre documents pressure ulcers as a frequent complication in this predominantly young, male-heavy population.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pubmed.ncbi.nlm.nih.gov/26675523 — pressure ulcer surveillance, neurotrauma,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#sex  #trauma  #hipfracture  #osteoporosis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Home-bound, low-income &amp; caregiver-dependent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 limits access to pressure-relieving mattresses, skilled home nursing, continence aids and adequate nutrition; long-term bedridden patients cared for at home by untrained family members develop and then neglect ulcers.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Telephone-based management of pressure ulcers has been trialled for people with spinal cord injury in low- and middle-income countries to overcome limited access to specialist wound care.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pubmed.ncbi.nlm.nih.gov/27995939 — telephone management of PU in SCI, LMIC RCT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#lowincome  #homecare  #caregiverburden  #accessgap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access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home-care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Limited nurse-to-patient ratios, scarce alternating-pressure surfaces and delayed presentation in rural and home settings allow ulcers to progress to advanced stages before care is sought.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Point-prevalence surveys in Indian tertiary hospitals document pressure ulcers among admitted ICU and ward inpatients using the EPUAP minimum data set.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pubmed.ncbi.nlm.nih.gov/25981928 — point-prevalence study, Indian tertiary hospital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#nursingratio  #delayedcare  #India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skin tone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/ darker skin tones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darker skin, early Stage 1 non-blanchable erythema is harder to see, so injuries are detected later at higher stages; South Indian spinal-cord-injury cohorts show pressure ulceration closely tied to immobility and daily activity engagement.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study of rehabilitated South Indian (Tamil Nadu) persons with spinal cord injury linked engagement in occupational activities to pressure-ulcer development.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pubmed.ncbi.nlm.nih.gov/23147135 — occupational activity &amp; PU, South Indian SCI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#darkskin  #detectiondelay  #SouthIndia  #SCI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 / 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Bedridden &amp; wheelchair-bound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lying or sitting without repositioning is the dominant modifiable driver; muscle wasting and lack of protective movement let pressure act unrelieved over bony prominences.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70% of pressure ulcers occur over the sacrum, ischial tuberosity and greater trochanter — the prominences loaded in lying and sitting.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Pressure Injury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#immobility  #bedridden  #wheelchair  #repositioning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 / continence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Incontinent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Urinary and faecal incontinence and sweat keep the skin wet, causing maceration and moisture-associated skin damage that markedly lowers the pressure threshold for ulceration, especially over the sacrum and buttocks.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moisture and incontinence are established independent risk factors for pressure injury.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Pressure Injury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#incontinence  #moisture  #maceration  #skincare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causes cutaneous vasoconstriction and reduces tissue oxygenation and collagen synthesis, impairing skin tolerance to pressure and slowing healing of established ulcers, including after flap surgery.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peripheral perfusion and delayed wound healing are recognised contributors to poor pressure-ulcer outcomes; smoking is a key modifiable driver of microvascular impairment.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#vasoconstriction  #poorhealing  #hypoxia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drinking contributes to malnutrition, peripheral neuropathy, falls, reduced mobility and self-neglect, all of which raise pressure-ulcer risk and delay presentation.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Malnutrition, neuropathy and self-care neglect — to which chronic heavy alcohol use contributes — allow painless progression and later presentation.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#neuropathy  #malnutrition  #selfneglect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malnourished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protein and calorie intake, hypoalbuminaemia and deficiency of vitamin C, zinc and iron weaken the dermis and impair collagen synthesis and wound healing; undernutrition is widespread among India's bedridden and elderly.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nutritional status is a recognised risk factor for pressure-ulcer development and for delayed healing.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Pressure Injury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#hypoalbuminaemia  #protein  #micronutrients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Constitutional / inherited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fragility, hereditary neuropathy, dark pigmentation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Constitutionally thin or fragile skin, hereditary sensory/autonomic neuropathies (loss of protective sensation) and heavily pigmented skin (which masks early erythema) alter individual susceptibility to, and detection of, pressure injury; the direct hereditary contribution is otherwise small — risk is overwhelmingly acquired.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sensory perception is an established intrinsic risk factor; genetically determined dark skin makes early Stage 1 erythema harder to detect.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#skinfragility  #sensoryloss  #pigmentation  #detection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Spinal cord injury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Persons with SCI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motor power, protective sensation and autonomic vascular control below the injury makes insensate, immobile skin extremely vulnerable; pressure ulcers are among the commonest and most recurrent secondary complications of SCI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SCI care addresses pressure-ulcer prevention and surgical flap reconstruction as core problems; modified flap techniques are used to improve healing of SCI pressure ulcers.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pubmed.ncbi.nlm.nih.gov/22697785 — flap surgery for PU healing in SCI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#spinalcordinjury  #insensateskin  #recurrence  #flapsurgery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Neuropathy removes protective sensation while microvascular disease and hyperglycaemia impair perfusion, immunity and healing, so pressure ulcers develop more readily and heal poorly — important given India's very large diabetic population.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 is listed among the comorbid conditions that impair tissue healing and raise pressure-ulcer risk.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Pressure Injury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#neuropathy  #poorhealing  #microvascular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Stroke / hemiplegia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Stroke &amp; hemiplegic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Hemiparesis, immobility, sensory inattention and reduced consciousness after stroke concentrate pressure on the paralysed side and sacrum, making pressure ulcers a frequent early complication.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Neurologic disease and decreased mobility are established risk factors for pressure injury.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Pressure Injury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#stroke  #hemiplegia  #immobility  #sensoryloss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Critical illness (ICU)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Critically ill / ICU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Sedation, mechanical ventilation, vasopressors, haemodynamic instability, oedema and multiple devices combine with deep immobility to make the ICU a high-incidence setting; risk-prediction scores are used to target prevention.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ICU studies compare the Braden score with APACHE II to predict the occurrence of bed sores in tertiary-care intensive care.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pubmed.ncbi.nlm.nih.gov/40110155 — Braden vs APACHE for bed sores, Indian ICU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#ICU  #criticalillness  #vasopressors  #Braden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vascular disease / anaemia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Impaired-perfusion states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arterial disease, anaemia and hypotension reduce oxygen delivery to pressure-loaded skin, lowering the ischaemic threshold and slowing healing of any ulcer that forms.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and peripheral vascular disease are recognised comorbid risk factors for pressure injury.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Pressure Injury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#PVD  #anaemia  #hypoperfusion  #ischaemia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 is the single most important, most modifiable risk factor: unrelieved pressure over bony prominences causes ischaemic necrosis, while regular repositioning and early mobilisation prevent it. Bedbound and wheelchair-bound patients are at greatest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malnutrition, hypoalbuminaemia and deficiency of vitamin C, zinc and iron impair skin integrity and collagen synthesis, strongly predisposing to development and poor healing of pressure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uninterrupted immobile sleep allows sustained unrelieved pressure; night-time repositioning schedules and pressure-redistributing mattresses are needed. Poor sleep also impairs healing and immunity.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Nicotine-induced cutaneous vasoconstriction and reduced tissue oxygenation lower skin tolerance to pressure and slow wound and post-flap healing, especially in diabetics and vasculopaths.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drinking contributes to malnutrition, peripheral neuropathy, falls and self-neglect, indirectly raising pressure-ulcer risk and delaying presentation.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dementia and cognitive impairment reduce mobility, nutrition, continence care and self-repositioning; conversely, chronic painful ulcers and dependency harm mood and quality of life, particularly after spinal cord injury.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reduces skin turgor and tissue perfusion and worsens healing, while adequate hydration supports skin integrity; surface moisture from incontinence and sweat, however, increases risk through maceration.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no meaningful direct association between caffeine intake and pressure-ulcer development.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cleanliness and continence care are central: prompt cleaning and drying, barrier protection and moisture management prevent moisture-associated skin damage, while poor hygiene and prolonged exposure to urine, faeces or sweat drive ulceration and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pressure, shear, friction, medical devices (masks, tubes, catheters, casts), sedation, restraints and hard support surfaces directly generate the mechanical conditions that cause pressure injury.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Positioning is decisive: prolonged supine or seated loading of bony prominences, head-of-bed elevation above 30° (shear on the sacrum) and failure to use the 30° tilt or heel offloading concentrate pressure and cause ulcers.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Repositioning frequency (in bed)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Bedbound / immobile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Reposition at least every 2 hours (individualised)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Left unturned &gt; 2–4 hours over a bony prominence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 is the leading, most modifiable risk factor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Repositioning frequency (in chair)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Wheelchair / seated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 weight-shifts every 15–30 min; reposition ≥ hourly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Sitting &gt; 1–2 hours without offloading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Ischial tuberosities are heavily loaded when seated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Head-of-bed elevation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Bedbound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30° when clinically possible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elevation &gt; 30°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elevation causes sacral shear and deep injury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surface / mattress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&amp; established-ulcer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Pressure-redistributing foam or alternating-pressure/low-air-loss surface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hospital mattress in a high-risk immobile patient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Appropriate surfaces reduce interface pressure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Braden Scale total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admitted immobile / ICU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19 (not at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18 at risk; ≤ 12 high; ≤ 9 very high risk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Validated risk score; scores 15–18 mild, ≤ 9 very high risk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https://www.ncbi.nlm.nih.gov/books/NBK553107/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Interface / capillary pressure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Loaded bony prominences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32 mmHg (below capillary closing pressure)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pressure &gt; 32 mmHg over a prominence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Pressure above capillary closing pressure occludes flow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https://www.ncbi.nlm.nih.gov/books/NBK553107/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Continence &amp; skin moisture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Incontinent / diaphoretic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kept clean and dry; prompt incontinence care + barrier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exposure to urine, faeces or sweat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Moisture-associated damage lowers the pressure threshold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albumin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/ elderly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3.5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3.5 g/dL (especially &lt; 2.5 g/dL)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Hypoalbuminaemia predicts development and poor healing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&amp; established-ulcer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1.25–1.5 g/kg/day when at risk or with an ulcer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0.8 g/kg/day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protein supports collagen synthesis and healing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 &amp; unintentional weight loss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Frail / undernourished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kg/m²; stable weight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 &lt; 18.5 or weight loss &gt; 5–10%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weight reduces padding over bony prominences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smokers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vasoconstriction impairs perfusion and healing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Pathogenic bacteria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Deep-tissue / wound culture &amp; sensitivity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commensals only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Staphylococcus aureus, streptococci, gram-negative or anaerobic growth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wound infection and guides culture-directed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Infected, malodorous, spreading or non-healing ulcers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therapy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Deep-tissue biopsy culture is preferred over a superficial swab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albumin / prealbumin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Nutritional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Albumin ≥ 3.5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Albumin &lt; 3.5 g/dL (severe &lt; 2.5)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levels indicate undernutrition and predict poor healing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undernourished, chronic-ulcer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Trend with prealbumin during nutritional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&amp; WBC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 within reference; WBC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Anaemia; leukocytosis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impairs oxygen delivery; leukocytosis suggests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at-risk and infected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anaemia to aid healing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 &amp; ESR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CRP/ESR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 deep or spreading infection and osteomyelitis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Stage 3–4 or non-healing ulcers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markedly raised ESR raises suspicion of osteomyelitis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&amp;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FBS 70–99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FBS ≥ 126 mg/dL; HbA1c ≥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diabetes that impairs perfusion, immunity and healing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 and at-risk immobile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Optimise glycaemia to support wound healing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Underlying bone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Plain radiograph / MRI (± probe-to-bone)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bone and soft tissue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Cortical erosion, marrow oedema of osteomyelitis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osteomyelitis beneath deep or non-healing ulcers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Deep Stage 4 or chronic non-healing ulcers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is the most sensitive test for osteomyelitis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Blood-borne pathogens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cultures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culture (bacteraemia)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systemic infection/sepsis from an infected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Febrile or systemically unwell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Obtain before starting systemic antibiotics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Pain/skin change over a bony prominence, immobility duration, incontinence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or at-risk pressure injury; painless if insensate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Bedridden, SCI, stroke, elderly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Many patients are insensate or non-verbal — rely on carer report and skin checks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scoring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Braden / Norton / Waterlow scale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Composite risk 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Not-at-risk 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At-risk threshold (e.g., Braden ≤ 18)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Stratifies risk and triggers a prevention bundle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admitted immobile / ICU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 on admission and at regular intervals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inspection &amp; NPIAP staging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Stage 1–4, Unstageable, Deep Tissue Injury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Intact, healthy skin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stage of pressure injury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Assigns severity and directs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Sacrum, heels, ischia, trochanters, occiput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 darker skin use colour, temperature and firmness cues, not just erythema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Blanch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Blanchable vs non-blanchable erythema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Erythema blanches (reactive hyperaemia)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Non-blanchable erythema (Stage 1)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earliest reversible stage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 skin changes over prominences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Finger-press or transparent-disc method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Wound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Ulcer measurement &amp; tissue evaluation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Size, depth, undermining, tunnelling, exudate, necrosis, odour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wound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Documented wound characteristics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dressing choice and tracks healing over time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an established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Photograph and re-measure at each review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Neurovascular &amp; sensory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Protective sensation, pedal pulses, mobility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sensation and pulses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Loss of sensation; weak/absent pulses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insensate or ischaemic skin at high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SCI, diabetics, PVD, stroke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Insensate skin ulcerates painlessly and presents late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 &amp; continence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intake, weight loss, incontinence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Adequate intake; continent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Undernutrition, weight loss, incontinence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modifiable drivers of ulceration and poor healing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Undernourished, incontinent, elderly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 to a dietitian and continence care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or tenderness over a bony prominence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the first complaint in patients who can feel and report; worsens with continued pressure.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Localized skin discoloration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red, purple or maroon patch that does not fade when pressure is relieved.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Warmth, coolness or firmness of the area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Temperature and texture changes often precede visible skin breakdown.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Itching or burning of at-risk skin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Irritation from sustained pressure and moisture before ulceration.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Blister or broken skin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serum- or blood-filled blister or a shallow open sore over the prominence.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Open sore or “crater”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visible ulcer, sometimes deep, over the sacrum, heel or other pressure point.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Foul-smelling or purulent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Signals secondary bacterial infection of the wound.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Numbness / absent sensation over the area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spinal cord injury, diabetes or coma the ulcer is painless and is found late.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Fever, chills or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spreading infection, osteomyelitis or sepsis.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systemic decline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sepsis arising from a deep, infected pressure ulcer.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Non-blanchable erythema of intact skin (Stage 1)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hallmark early sign; in darker skin it appears as a change in colour, temperature or firmness.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Partial-thickness loss / intact or ruptured blister (Stage 2)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shallow open ulcer with a red-pink wound bed and no slough.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Full-thickness ulcer with visible subcutaneous fat (Stage 3)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show slough, undermining and tunnelling; muscle and bone not exposed.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Full-thickness loss exposing muscle, tendon or bone (Stage 4)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ulcer, often with eschar and a high risk of osteomyelitis.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Slough or eschar obscuring the base (Unstageable)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True depth cannot be judged until the wound is adequately debrided.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Persistent maroon/purple discoloration or blood blister (Deep Tissue Injury)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Damage at the bone–muscle interface that may rapidly deteriorate.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Localized warmth, oedema and induration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Inflammatory response in the tissue around the lesion.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Undermining, tunnelling or sinus tract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tissue destruction beneath apparently intact wound edges.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Purulent exudate, malodour and peri-wound cellulitis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secondary infection of the ulcer.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Exposed bone / positive probe-to-bone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Strongly suggests underlying osteomyelitis needing imaging and prolonged therapy.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Extension to a higher stage (progressive tissue loss)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wound infection and peri-wound cellulitis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and moisture-associated skin damage around the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Serous or purulent exudate with maceration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local consequences of ongoing ischaemia, pressure and bacterial colonisation of the wound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Osteomyelitis of the underlying bone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tissue abscess and necrotising soft-tissue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Bacteraemia and systemic sepsis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of chronic disease and hypoalbuminaemia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non-healing wound and joint contractures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deep or spreading infection and the systemic drain of a large chronic wound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Life-threatening sepsis and death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Marjolin ulcer (squamous cell carcinoma in a chronic ulcer)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Limb amputation for uncontrolled deep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hospitalisation, disability and high care cost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Severely reduced quality of life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outcomes of neglected or complicated pressure injury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Spinal cord injury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Insensate, immobile skin below the injury is highly vulnerable; pressure ulcers are among the commonest, most recurrent secondary complications of SCI and a major cause of readmission.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Neuropathy, microvascular disease and hyperglycaemia impair sensation, perfusion, immunity and healing, so ulcers form more readily and heal poorly.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Stroke / hemiplegia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Immobility, sensory inattention and reduced consciousness concentrate pressure on the paralysed side and sacrum.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Dementia / cognitive impairment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mobility, poor nutrition, incontinence and inability to report discomfort raise risk and delay detection.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Protein-energy malnutrition / hypoalbuminaemia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Deficient protein, calories and micronutrients weaken skin and impair healing; a large wound in turn worsens catabolism and nutritional status.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Urinary &amp; faecal incontinence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moisture macerates the skin (moisture-associated damage), lowering the pressure threshold for ulceration over the sacrum and buttocks.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arterial inflow reduces oxygen delivery to pressure-loaded skin and slows healing, amplifying infection and amputation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oxygen-carrying capacity impairs tissue oxygenation and wound healing.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neuropathy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protective sensation removes the discomfort that normally prompts movement, so ulcers develop and progress painlessly.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Osteomyelitis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or chronic Stage 4 ulcers can invade underlying bone, requiring imaging, prolonged antibiotics and sometimes surgery.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Sepsis / bacteraemia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Infected pressure ulcers are a recognised source of systemic infection and a leading cause of associated mortality.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Wound infection / cellulitis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infection of the ulcer and surrounding skin is the usual infective complication.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Marjolin ulcer (squamous cell carcinoma)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non-healing ulcers can undergo malignant transformation, warranting biopsy of chronic wounds.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&amp; fragility (hip) fracture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 from fracture and its surgery is a common route into bedbound pressure-ulcer risk, especially in elderly women.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painful ulcers, dependency and disability worsen mood, while depression reduces mobility, nutrition and self-care in a bidirectional loop.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Risk-assess every immobile patient on admission and regularly using a validated scale (Braden, Norton or Waterlow).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Inspect the skin over all bony prominences at least daily and at each repositioning; act on early non-blanchable redness.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Reposition immobile patients at least every 2 hours in bed and every 15–30 minutes when seated.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skin clean and dry, manage incontinence promptly and use a barrier product against moisture.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pressure-redistributing mattresses and cushions, and offload heels with pillows or heel devices.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dragging the patient (shear and friction) — lift or use slide sheets when moving them.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protein, calories and hydration, and train family caregivers of bedridden patients.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Bedridden / immobile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SCI &amp; stroke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Stage the ulcer and document its size, depth and tissue at every review.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Relieve all pressure from the ulcer — never position the patient directly on 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Select dressings by stage and exudate (hydrocolloid, foam, hydrogel or alginate) to maintain a moist wound bed.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Debride slough and eschar (autolytic, enzymatic or surgical) — but leave stable, dry heel eschar intact.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Cleanse wounds and use culture-guided antibiotics only for spreading or systemic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Optimise nutrition and glycaemic control to support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 deep, non-healing or Stage 3–4 ulcers for specialist wound/plastic-surgery (flap) and osteomyelitis assessment; seek urgent care for fever, spreading redness or exposed bone.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 established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Stage 3–4 / unstageable ulcers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Infected / non-healing wounds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SCI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 and document a turning/repositioning schedule (about 2-hourly in bed).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Mobilise patients and get them out of bed as early as it is safe to do so.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the 30° tilt side-lying position and keep the head of the bed at or below 30° where possible.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Offload heels completely with pillows or heel-suspension devices.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Prompt small chair weight-shifts every 15–30 minutes for seated patients.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Immobile / bedbound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&amp; ICU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Wheelchair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 strict offloading of the affected area throughout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physiotherapy for mobility, contracture prevention and safe transfer technique.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appropriate support surfaces (alternating-pressure or low-air-loss) for patients with an existing ulcer.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SCI &amp; stroke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Bedbound rehab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energy and protein intake (about 1.25–1.5 g/kg/day in at-risk patients).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hydration to preserve skin turgor and perfusion.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vitamin C, zinc and iron-rich foods to support skin integrity.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correct undernutrition; involve a dietitian for high-risk or tube-fed patients.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/ 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immobile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a high-protein, high-calorie diet with oral nutritional supplements.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arginine, zinc and vitamin-C enriched wound-healing supplements for Stage 3–4 ulcers.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anaemia and control blood sugar to aid tissue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dietitian-guided plan for patients with large or multiple ulcers.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ulcers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the repositioning schedule through the night for immobile patients.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pressure-redistributing mattress and keep bedding clean, dry and free of wrinkles or crumbs.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night-time incontinence promptly to limit prolonged skin moisture.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Bedridden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Incontinent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improve skin perfusion, oxygenation and wound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cessation support (counselling, nicotine replacement), especially before flap surgery.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Surgical / flap candidates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SCI &amp; diabetic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safe limits to reduce malnutrition, neuropathy and self-neglect.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alcohol-related immobility and falls that increase pressure-ulcer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neuropathy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treat depression and cognitive impairment that reduce mobility, nutrition and self-care.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and educate carers to sustain repositioning and daily skin checks.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Acknowledge the pain, dependency and body-image impact of chronic ulcers to protect quality of life and adherence.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Depressed / cognitively impaired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SCI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53107/" TargetMode="External"/><Relationship Id="rId10" Type="http://schemas.openxmlformats.org/officeDocument/2006/relationships/hyperlink" Target="https://pubmed.ncbi.nlm.nih.gov/26675523/" TargetMode="External"/><Relationship Id="rId11" Type="http://schemas.openxmlformats.org/officeDocument/2006/relationships/hyperlink" Target="https://pubmed.ncbi.nlm.nih.gov/27995939/" TargetMode="External"/><Relationship Id="rId12" Type="http://schemas.openxmlformats.org/officeDocument/2006/relationships/hyperlink" Target="https://pubmed.ncbi.nlm.nih.gov/25981928/" TargetMode="External"/><Relationship Id="rId13" Type="http://schemas.openxmlformats.org/officeDocument/2006/relationships/hyperlink" Target="https://pubmed.ncbi.nlm.nih.gov/23147135/" TargetMode="External"/><Relationship Id="rId14" Type="http://schemas.openxmlformats.org/officeDocument/2006/relationships/hyperlink" Target="https://pubmed.ncbi.nlm.nih.gov/22697785/" TargetMode="External"/><Relationship Id="rId15" Type="http://schemas.openxmlformats.org/officeDocument/2006/relationships/hyperlink" Target="https://pubmed.ncbi.nlm.nih.gov/401101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