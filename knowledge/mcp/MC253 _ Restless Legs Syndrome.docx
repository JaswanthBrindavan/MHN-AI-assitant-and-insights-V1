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Restless Legs Syndrome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Willis–Ekbom Disease (WED), RLS, Anxietas tibiarum; colloquially “creepy-crawly legs”, Bechterew’s legs, Pairon phadakna (Hindi — twitching legs)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Restless legs syndrome (RLS), now also called Willis–Ekbom disease, is a common sensorimotor neurological disorder defined by an irresistible urge to move the legs, usually accompanied by uncomfortable, deep-seated sensations (creeping, crawling, pulling, aching or tingling). By definition the urge begins or worsens during rest or inactivity, is relieved at least partly by movement, and follows a circadian pattern, being worst in the evening and at night. It is a clinical diagnosis with no confirmatory test, and its pathophysiology centres on central (brain) iron deficiency and dopaminergic dysfunction. RLS may be primary/idiopathic (often familial and early-onset) or secondary to iron deficiency, pregnancy, chronic kidney disease, peripheral neuropathy or certain drugs.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RLS is common but heavily under-recognised in India. A door-to-door survey in Bangalore using the IRLSSG criteria found a prevalence of about 2.1%, with 1.2% reporting RLS that disrupted sleep. A general-population screening study in Mangalore reported 11.9% screen-positive for RLS, of whom about 2.5% were clinically significant “sufferers” (moderate-to-severe symptoms occurring at least twice weekly). Worldwide, clinically significant RLS affects roughly 2–3% of adults, is about twice as common in women as in men, and rises with age. Certain groups carry a far higher burden: RLS affects up to about 22.9% of women in the third trimester of pregnancy and 15–30% of patients on dialysis.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RLS is diagnosed clinically using the five essential criteria of the International Restless Legs Syndrome Study Group (IRLSSG, 2012/2014 revision) — remembered by the mnemonic URGE. ALL five must be present, and mimics must be excluded: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Urge to move the legs, usually but not always accompanied by, or felt to be caused by, uncomfortable and unpleasant sensations in the legs;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urge and unpleasant sensations begin or worsen during periods of Rest or inactivity such as lying down or sitting;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urge and unpleasant sensations are partially or totally relieved by movement (Gets better), such as walking or stretching, at least as long as the activity continues;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urge and unpleasant sensations occur only, or are worse, in the Evening or night than during the day (circadian pattern);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features are not solely accounted for as symptoms of another condition (Exclude mimics such as leg cramps, positional discomfort, myalgia, venous stasis, leg oedema, arthritis or habitual foot-tapping);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supportive/associated features aid diagnosis: periodic limb movements of sleep (PLMS), a positive response to dopaminergic therapy, a positive family history, and the absence of profound daytime sleepiness;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clinical-course specifiers: chronic-persistent RLS (untreated symptoms ≥ 2×/week over the past year) versus intermittent RLS (&lt; 2×/week with ≥ 5 lifetime events), plus a clinical-significance specifier requiring distress or functional impairment.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RLS is classified by underlying cause, by age of onset, by clinical course and by severity, all of which guide investigation and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(idiopathic) RLS — no identifiable underlying cause, frequently familial with autosomal-dominant inheritance and incomplete penetrance. Early-onset disease (before age 45) is typically slowly progressive and strongly genetic, whereas late-onset disease progresses faster;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Secondary RLS — arising from an identifiable trigger, most importantly iron deficiency (low serum ferritin, iron-deficiency anaemia), pregnancy (especially the third trimester), chronic kidney disease/end-stage renal disease on dialysis (uraemic RLS), peripheral neuropathy (including diabetic and B12-deficiency neuropathy), and drug-induced RLS (dopamine-blocking anti-emetics, antipsychotics, most antidepressants including SSRIs/SNRIs and mirtazapine, sedating antihistamines);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Severity classification — graded with the IRLSSG severity scale (IRLS, 0–40): mild (1–10), moderate (11–20), severe (21–30) and very severe (31–40), based on symptom intensity, frequency and sleep/daytime impact;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Augmentation — a distinct iatrogenic worsening pattern seen with long-term dopamine-agonist therapy, in which symptoms become more intense, start earlier in the day and spread to the arms/trunk; it is now a key reason guidelines favour iron and alpha-2-delta ligands over dopamine agonists as first-line therapy.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Brain iron deficiency: Reduced iron in the substantia nigra and other brain regions — even when peripheral iron is normal — is the central lesion, impairing dopamine synthesis and signalling.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Dopaminergic dysfunction: Abnormal nigrostriatal and diencephalic-spinal (A11) dopaminergic transmission, with a circadian dip in dopamine at night, produces the evening-predominant urge to move; symptoms respond to dopaminergic drugs.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RLS is highly heritable, with a strong family history in early-onset disease; genome-wide studies implicate risk variants near MEIS1, BTBD9 and MAP2K5/SKOR1 among others.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Systemic iron deficiency / anaemia: Low serum ferritin and iron-deficiency anaemia — very common in Indian women — precipitate or worsen RLS; iron repletion often relieves it.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Pregnancy: Hormonal changes, and increased iron and folate demand, provoke secondary RLS that usually peaks in the third trimester and typically resolves after delivery.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Chronic kidney disease / uraemia: Impaired iron handling, uraemic toxins and anaemia make RLS 2–3 times more common in dialysis patients than in the general population.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Peripheral neuropathy and drugs: Diabetic or other neuropathy and dopamine-blocking or serotonergic drugs (anti-emetics, antipsychotics, most antidepressants, sedating antihistamines) trigger or aggravate RLS.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Middle-aged adults (30–60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prevalence rises steadily with age, and idiopathic disease commonly becomes clinically significant in mid-life as cumulative iron and dopaminergic changes unmask a genetic predisposition. Working-age adults bear much of the sleep-loss and productivity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screening in Mangalore, India found RLS in about 11.9% of the general population, with roughly 2.5% having clinically significant (moderate-to-severe, ≥ 2×/week) symptoms.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 — RLS &amp; sleep quality, Mangalore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#RLS  #WillisEkbom  #midlife  #sleeploss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brings higher rates of iron deficiency, chronic kidney disease, peripheral neuropathy and polypharmacy (antidepressants, anti-emetics, antihistamines), all of which drive secondary RLS; symptoms are often more persistent and disruptive in older people.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prevalence increases with age and is roughly twice as common in women; clinically significant RLS affects about 2–3% of adults overall, with higher rates in the elderly.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touchneurology — epidemiology of 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#polypharmacy  #neuropathy  #persistent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have about twice the risk of men, reflecting menstrual and pregnancy-related iron loss, the high background prevalence of iron-deficiency anaemia in Indian women, and the effect of parity — risk rises with the number of pregnancies.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is approximately twice as common in women as in men (female-to-male ratio about 2:1).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touchneurology — sex ratio in 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#irondeficiency  #parity  #anaemia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&amp; rural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iron-deficiency anaemia from limited dietary iron, plus poor access to sleep-medicine and neurology services, means RLS in poorer and rural Indian populations is frequently undiagnosed or dismissed as ‘nerves’ or ordinary leg fatigue.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Despite a general-population screen positivity near 11.9% in India, most cases are never formally diagnosed; a Bangalore survey found only 2.1% met full IRLSSG criteria on active case-finding, underscoring under-recognition.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touchneurology — Bangalore door-to-door survey (2.1%)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#ruralindia  #underdiagnosed  #anaemia  #accessgap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South Asian women (iron-deficient)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carries one of the world’s highest burdens of iron-deficiency anaemia, particularly among women of reproductive age and vegetarians with low bioavailable dietary iron; because low iron is the strongest reversible driver of RLS, this population is especially predisposed.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one cohort, 42.3% of non-anaemic RLS patients were iron-deficient, with women far more affected (58.5%) than men (10.6%); serum ferritin below 75 µg/L is a recognised threshold for iron deficiency in RLS.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 — iron deficiency &amp; ferritin thresholds in 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#vegetariandiet  #ferritin  #anaemia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Physiological state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(third trimester)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is a major precipitant of secondary RLS through rising iron and folate demand and hormonal (oestrogen) changes; symptoms typically peak in the third trimester and usually resolve within weeks of delivery.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systematic review and meta-analysis found RLS in about 22.9% (95% CI 14.7–33.8%) of women during the third trimester of pregnancy.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 (BMC Neurology) — RLS in third-trimester pregnancy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#thirdtrimester  #folate  #transient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prolonged immobility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Long-distance travellers, desk &amp; cinema/immobilised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rest and inactivity are core triggers, prolonged enforced immobility — long flights, bus/train journeys, cinema, bed rest — reliably provokes symptoms; regular moderate activity, by contrast, tends to reduce them.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randomised controlled trial of a structured aerobic-plus-resistance exercise programme (3×/week) produced a 39% reduction in RLS severity scores versus under 8% in controls.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jabfm — exercise RCT for 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#immobility  #longflights  #sedentary  #restrigger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evening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Alcohol, particularly in the evening, commonly aggravates RLS and worsens the sleep fragmentation it causes; it is a frequently reported symptom trigger and disturbs the circadian, night-time pattern of the disorder.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widely recognised lifestyle aggravator of RLS symptoms and of the associated sleep disturbance.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#eveningtrigger  #sleepfragmentation  #trigger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is a stimulant that can provoke or worsen RLS symptoms and further disrupts sleep; smoking also contributes to the vascular and neuropathic conditions that predispose to secondary RLS.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Smoking/nicotine is reported as a modifiable aggravating factor for RLS and its sleep disruption.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#nicotine  #stimulant  #modifiable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Iron-poor / vegetarian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&amp; low-iron-intake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bioavailable (haem) iron — common in largely vegetarian Indian populations — predispose to the systemic and brain iron deficiency that underlies RLS; adequate dietary iron and vitamin-C-assisted absorption are protective.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 is the strongest reversible risk factor for RLS; correcting low ferritin (target &gt; 75–100 µg/L) often improves symptoms.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 — iron status in 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#haemiron  #ferritin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tea / coffee / energy-drink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central stimulant that commonly worsens RLS and its evening/night sleep-onset symptoms; heavy or late-day intake is a classic patient-reported trigger, and reducing it is a standard first step.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reduction is a routine non-pharmacological recommendation because caffeine aggravates RLS symptoms and sleep-onset difficulty.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#coffee  #stimulant  #sleeponset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/ early-onset RLS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Early-onset idiopathic RLS is strongly familial, often autosomal-dominant with incomplete penetrance; a positive family history is a supportive diagnostic feature and predicts earlier, slowly progressive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is highly heritable, with replicated risk variants near MEIS1, BTBD9 and MAP2K5/SKOR1; family history is common in early-onset disease.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— genetics of RLS: an update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#MEIS1  #BTBD9  #heritable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ferritin / IDA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peripheral iron reduces brain iron and dopamine function, directly precipitating RLS; this is the single most important reversible cause, and iron repletion frequently resolves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42.3% of non-anaemic RLS patients in one study were iron-deficient (women 58.5%, men 10.6%); ferritin &lt; 75 µg/L (or &lt; 50 µg/L on stricter criteria) defines iron deficiency in RLS.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 — iron deficiency in 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#irondeficiency  #ferritin  #reversible  #anaemia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/ ESRD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&amp; advanced-CKD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toxins, disordered iron handling and anaemia make RLS far more frequent in kidney failure; it worsens dialysis-related insomnia, is linked to higher cardiovascular events and mortality, and often improves after transplantation.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affects about 15–30% of dialysis patients — two to three times the general-population rate — and prevalence falls toward normal after kidney transplantation.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tremorjournal — RLS in chronic kidney disease (systematic review)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#dialysis  #uraemia  #transplant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 / peripheral neuropathy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neuropathy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peripheral neuropathy and metabolic derangement predispose to secondary RLS, and the two conditions can be hard to disentangle at the bedside; diabetes was an independent correlate of RLS in Indian community data.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Mangalore population study, diabetes mellitus was independently associated with RLS (p &lt; 0.001).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springer — diabetes &amp; RLS association,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#neuropathy  #secondaryRLS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Parkinson’s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Parkinson’s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and Parkinson’s disease share central dopaminergic dysfunction and both respond to dopaminergic drugs; RLS is more prevalent in Parkinson’s disease, and their coexistence complicates diagnosis and drug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and Parkinson’s disease share dopaminergic pathophysiology and frequently coexist, though RLS is not itself a cause of Parkinson’s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#parkinsons  #dopamine  #sharedpathway  #movementdisorder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/ anxiety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mood or anxiety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and depression/anxiety are bidirectionally linked: chronic sleep loss and night-time distress breed low mood and anxiety, while many antidepressants (SSRIs, SNRIs, mirtazapine) worsen RLS — a critical treatment interaction.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is strongly associated with depression and anxiety, mediated in part by disturbed sleep and periodic limb movements; commonly used antidepressants can aggravate RLS.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#depression  #anxiety  #bidirectional  #antidepressants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moderate aerobic and lower-limb resistance exercise reduces RLS severity (about 39% in a controlled trial), whereas prolonged immobility provokes symptoms; very vigorous or late-evening exercise can, however, worsen them in some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and systemic iron status is the strongest modifiable factor: low bioavailable iron and low ferritin drive RLS, while iron repletion (target ferritin &gt; 75–100 µg/L) often relieves it; folate matters in pregnancy.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is fundamentally a circadian, sleep-disrupting disorder — it delays sleep onset and fragments sleep, and sleep deprivation and irregular schedules in turn intensify symptoms, creating a vicious cycle.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is a stimulant that can trigger or worsen RLS and further disrupts sleep; smoking also contributes to vascular and neuropathic risk for secondary RLS.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Alcohol, especially in the evening, commonly aggravates RLS symptoms and worsens the associated sleep fragmentation; it is a frequently reported trigger.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bidirectionally linked to RLS through disturbed sleep and periodic limb movements, and most antidepressants can worsen symptoms — a key management consideration.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little direct role, though dehydration-related nocturnal leg cramps are a common mimic that must be distinguished from true RLS.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central stimulant that frequently worsens RLS and sleep-onset difficulty; heavy or late-day intake is a classic patient-reported trigger and reducing it is a standard first step.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and inactivity, the evening/night period, iron depletion, pregnancy, sleep deprivation, caffeine, alcohol and dopamine-blocking or serotonergic drugs (anti-emetics, antipsychotics, most antidepressants, sedating antihistamines) reliably provoke or worsen RLS.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Symptoms are tied to the state of rest/immobility rather than to a specific posture; sustained sitting or lying still (any posture) precipitates the urge to move.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Structured exercise (aerobic + resistance)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~30 min, 3 days/week (moderate)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prolonged immobility; late vigorous exercise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regular exercise cut RLS severity by ~39% in an RCT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https://www.jabfm.org/content/19/5/487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ferritin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RLS patients (esp. women, pregnancy, CKD)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75–100 µg/L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75 µg/L (deficiency); &lt; 50 µg/L on stricter criteria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ferritin is the key reversible driver; repletion often relieves RLS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https://www.frontiersin.org/articles/10.3389/fneur.2020.00298/full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Transferrin saturation (TSAT)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with borderline ferritin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20%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20% (with ferritin ≥ 75 still signifies 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Used alongside ferritin to confirm iron deficiency in RLS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https://www.frontiersin.org/articles/10.3389/fneur.2020.00298/full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Women, pregnancy, CKD, vegetarians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13 g/dL; F ≥ 12 g/dL (≥ 11 in pregnancy)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Below thresholds (iron-deficiency anaemia)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commonly precipitates or worsens secondary RLS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tea/coffee/energy-drink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Low; avoid afternoon/evening intake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or late-day caffeine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Stimulant that aggravates symptoms and delays sleep onset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/ none, especially evenings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or evening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trigger; worsens RLS-related sleep fragmentation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&amp; regularity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RLS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h, regular schedule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h, irregular / shift work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loss intensifies symptoms; RLS itself delays and fragments sleep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IRLSSG severity scale (IRLS)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Diagnosed RLS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(none) / 1–10 (mild)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21 (severe) to 31–40 (very severe)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tool to grade severity and monitor treatment response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https://medicalcriteria.com/web/rls/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Medication review (RLS-aggravating drugs)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antidepressants/anti-emetics/antihistamines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dopamine-blocking or serotonergic aggravators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SSRIs/SNRIs, mirtazapine, metoclopramide, antipsychotics, sedating antihistamines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Deprescribe or substitute offending drugs where possible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/ GAD-7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with mood/anxiety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(minimal)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(moderate depression/anxiety)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and treat comorbid mood/anxiety; mind antidepressant choice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ferritin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 studies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75–100 µg/L (target in RLS)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75 µg/L (deficiency); &lt; 50 µg/L stricter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to work-up; low ferritin is the key reversible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RLS patients, women, pregnancy, CKD, vegetarians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(reversible cause)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Ferritin is an acute-phase reactant — check with CRP if inflammation likely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Transferrin saturation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 studies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20%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iron deficiency, especially with borderline ferritin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RLS with borderline ferritin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Interpreted together with ferritin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/ CBC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≥ 13, F ≥ 12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Hb (iron-deficiency anaemia)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anaemia that precipitates secondary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Women, pregnancy, CKD, vegetarians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Cheap, high-yield in Indian settings with high anaemia prevalence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/ eGFR &amp; urea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60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eGFR / raised urea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CKD/uraemia as a cause of secondary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hypertensives, dialysis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 out secondary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RLS is 2–3× more common in dialysis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&lt; 100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≥ 126 mg/dL; HbA1c ≥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diabetes and diabetic neuropathy driving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adults with neuropathic features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was independently associated with RLS in Indian data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vitamin B12 &amp; folate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assays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B12 &gt; 200 pg/mL; folate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B12 / folate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causes neuropathy and (folate) pregnancy-related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 women, vegetarians, elderly, neuropathy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Folate demand rises in pregnancy, a peak time for RLS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Periodic limb movement index (PLMS)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Polysomnography (when indicated)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PLM index &lt; 5/h (adults)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PLM index with arousals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of RLS; quantifies sleep disruption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uncertainty, atypical or refractory RLS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(not required for diagnosis)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RLS is a clinical diagnosis; PSG is not routinely needed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IRLSSG essential criteria (URGE)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Urge to move + rest onset + relief by movement + evening/night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Criteria not met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five essential criteria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the clinical diagnosis of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leg discomfort/urge to move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(gold standard)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Diagnosis is entirely clinical; no confirmatory test exists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Mimic exclusion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Leg cramps, positional discomfort, neuropathy, akathisia, venous stasis, arthritis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alternative explanation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Features better explained by a mimic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 5th essential criterion — differentiates true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patients on antipsychotics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Drug-induced akathisia is a key look-alike to exclude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 &amp; age of onset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 with RLS; onset before age 45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history; late onset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history / early onset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idiopathic, genetic, slowly progressive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Early-onset patients, familial clusters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/ 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in affected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Medication &amp; substance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Antidepressants, anti-emetics, antipsychotics, antihistamines, caffeine, 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aggravating agents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RLS-aggravating drugs/substances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drug-induced or aggravated RLS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SSRIs/SNRIs, metoclopramide, sedating antihistamines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(reversible)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Deprescribe or substitute where feasible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&amp; peripheral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Sensation, reflexes, peripheral pulses, oedema, pallor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exam (typical of primary RLS)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Sensory loss/absent ankle jerks (neuropathy); pallor/koilonychia (anaemia); oedema (CKD)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in idiopathic RLS; abnormal points to a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CKD, anaemic and elderly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 out secondary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 is often normal in primary RLS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 &amp; impact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IRLS severity scale, sleep and daytime-function impact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IRLS 0 / mild (1–10)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IRLS moderate–very severe (11–40)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severity and guides treatment intensity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diagnosed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to track treatment response and detect augmentation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Irresistible urge to move the legs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cardinal, defining symptom — often overwhelming and hard to resist.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Uncomfortable leg sensations (creeping, crawling, pulling, aching, tingling)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Deep-seated dysaesthesiae, usually in the calves, that accompany the urge to move.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Worsening at rest / with inactivity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Symptoms appear or intensify when sitting or lying still — a core diagnostic feature.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Relief with movement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Walking, stretching or rubbing the legs relieves symptoms while the movement continues.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Evening / night-time worsening (circadian pattern)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Symptoms are worst in the evening and at night, reflecting the circadian dopamine dip.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falling asleep (sleep-onset insomnia)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Night-time symptoms delay sleep onset — the commonest reason patients seek help.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Frequent night-time awakenings / fragmented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urge to move and periodic limb movements repeatedly disrupt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Daytime fatigue and sleepiness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 of chronic sleep loss; impairs concentration and work/school performance.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Involuntary leg jerks during sleep (periodic limb movements)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Rhythmic dorsiflexion of the foot/leg in sleep; frequently reported by the bed partner.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Need to get up and pace or walk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repeatedly rise at night to walk, stamp or stretch for relief.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Irritability, low mood and anxiety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Driven by chronic sleep deprivation and night-time distress; bidirectional with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Spread of symptoms to the arms or trunk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severe or advanced disease and characteristically in dopaminergic augmentation.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Symptoms emerging or worsening in pregnancy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Peaks in the third trimester and usually resolves after delivery.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Normal neurological examination (idiopathic RLS)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primary RLS the exam is typically unremarkable — RLS is a clinical, symptom-based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Motor restlessness / inability to keep the legs still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Observable fidgeting, leg rubbing or repositioning, especially during enforced rest.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Relief behaviours (pacing, stretching, rubbing legs)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Behavioural sign — patients get up to walk or massage the legs for relief.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Periodic limb movements observed in sleep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Rhythmic foot/leg dorsiflexion during sleep, quantified as PLM index on polysomnography.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/ conjunctival pallor / koilonychia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iron-deficiency anaemia in secondary RLS.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distal sensation / absent ankle reflexes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coexisting peripheral neuropathy (e.g., diabetic or B12-related).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oedema / features of chronic kidney disease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uraemic (CKD/dialysis) secondary RLS.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suggested immobilization test (SIT)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Provocation of sensory symptoms and leg movements during enforced quiet wakefulness supports the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drug-induced akathisia (differential)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inner restlessness from antipsychotics/anti-emetics — a mimic that must be distinguished from RLS.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sleep-onset insomnia and delayed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night-time awakenings and fragmented, non-restorative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Periodic limb movements disrupting the patient's and bed partner's sleep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the night-time urge to move and sensory symptoms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Daytime fatigue, excessive sleepiness and impaired concentration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work/school performance and daytime functioning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(bidirectional with disturbed sleep)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Association with hypertension and increased cardiovascular risk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sleep deprivation, periodic limb movements and sympathetic activation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Dopaminergic augmentation — iatrogenic worsening with earlier, more intense symptoms spreading to the arms/trunk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Severe, refractory RLS with dependence on escalating medication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depression and persistent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cardiovascular morbidity and, in CKD/dialysis patients, higher mortality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hard-to-reverse outcomes of longstanding, severe or poorly managed disease and its treatment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 / low ferritin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peripheral and brain iron impairs dopamine function and directly precipitates RLS; it is the single most important reversible cause, and iron repletion frequently resolves symptoms. In one cohort 42.3% of non-anaemic RLS patients were iron-deficient (women 58.5%).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~42% iron-deficient (non-anaemic RLS)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/ end-stage renal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Uraemia, disordered iron handling and anaemia make RLS 2–3 times more common in dialysis patients; it worsens dialysis insomnia and quality of life, is linked to higher cardiovascular events and mortality, and often improves after transplantation.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15–30% (dialysis)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iron and folate demand and hormonal change provoke secondary RLS that peaks in the third trimester and usually resolves after delivery; prior pregnancy RLS predicts later idiopathic disease.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~22.9% (third trimester)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 / peripheral neuropathy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and other peripheral neuropathies predispose to secondary RLS and blur the clinical picture; diabetes was an independent correlate of RLS in Indian community data.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Independently associated (India)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Parkinson’s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and Parkinson’s disease share central dopaminergic dysfunction, frequently coexist and both respond to dopaminergic drugs, complicating diagnosis and drug management (though RLS does not cause Parkinson’s disease).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Bidirectional: chronic sleep loss and night-time distress breed low mood and anxiety, while many antidepressants (SSRIs, SNRIs, mirtazapine) worsen RLS — a critical treatment interaction affecting drug choice.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 &amp; 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periodic limb movements cause repetitive nocturnal sympathetic surges; a meta-analysis of nine population-based studies found a significant association between RLS and hypertension, and RLS is linked to higher cardiovascular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neuropathy (diabetic, B12, uraemic)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Small- and large-fibre neuropathy predisposes to secondary RLS and is a key mimic to exclude; its presence changes work-up and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Insomnia &amp; periodic limb movement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is a leading cause of chronic sleep-onset insomnia, and periodic limb movements fragment sleep; the sleep disturbance mediates much of RLS's daytime and mood burden.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Attention-deficit/hyperactivity disorder (ADHD)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and ADHD share dopaminergic and iron-related mechanisms and co-occur, particularly in children and adolescents, where iron status and sleep should be assessed.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RLS is a real neurological disorder — an urge to move the legs, worse at rest and at night and relieved by movement — not merely ‘nerves’ or ordinary tiredness.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iron status (ferritin, transferrin saturation, haemoglobin) checked, as low iron is the commonest reversible cause and is very common in Indian women.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and reduce triggers: caffeine (especially afternoon/evening), alcohol, nicotine, sleep deprivation and prolonged immobility (long journeys, cinema).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all medicines with a doctor — many antidepressants, anti-nausea drugs, antipsychotics and sedating antihistamines can worsen RLS and may be substituted.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of augmentation: if long-term ‘dopamine’ tablets make symptoms start earlier, become stronger or spread to the arms, return to your doctor rather than increasing the dose.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evaluation if symptoms disrupt sleep, mood or daytime function — effective treatment (iron, alpha-2-delta ligands) is available.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RLS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&amp; 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CKD/dialysis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antidepressants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regular moderate exercise — about 30 minutes of aerobic activity plus lower-limb resistance work on most days — which reduced RLS severity by roughly 39% in a controlled trial.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long periods of sitting or immobility with walking and stretching, particularly in the evening.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targeted calf and leg stretches and gentle movement at symptom onset for immediate relief.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very vigorous or late-night exercise, which can worsen symptoms in some people.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unavoidable immobility (flights, long meetings), plan aisle seats and periodic standing/walking.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&amp; desk-bound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Long-distance travellers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patients (as tolerated)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Check and correct iron deficiency — aim for serum ferritin above 75–100 µg/L; oral iron (with vitamin C to aid absorption) or, where indicated, intravenous iron is a mainstay of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iron-rich foods — green leafy vegetables, legumes, jaggery, dates, and lean meat/fish where eaten — and pair plant iron with vitamin-C sources.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folate and vitamin B12, especially in pregnancy and for vegetarians.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caffeine (tea, coffee, colas, energy drinks), particularly after midday, as it aggravates symptoms and delays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taking iron with tea/coffee or calcium, which block its absorption.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Iron-deficient / anaemic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sleep–wake schedule and aim for 7–9 hours, since sleep deprivation intensifies RLS.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sleep hygiene: a cool, dark, screen-free bedroom and a consistent wind-down routine.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Time relief measures (a warm bath, leg massage, stretching or moderate activity) for the evening before 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evening caffeine, alcohol and heavy late meals that fragment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a bed partner reports frequent leg jerks or your sleep stays broken despite these steps, seek assessment for periodic limb movements.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RLS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insomnia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— nicotine is a stimulant that can trigger and worsen RLS and further disturbs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nicotine (including gum/patches) close to bedtime if it aggravates evening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 (counselling, pharmacotherapy) for lasting quit rates.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Reducing smoking also lowers the vascular and neuropathic risks behind secondary RLS.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RLS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vascular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down or avoid alcohol, especially in the evening, as it commonly aggravates RLS.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alcohol worsens the sleep fragmentation already caused by RLS.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simple symptom diary to identify whether alcohol is a personal trigger.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using alcohol as a sleep aid — it worsens night-time symptoms and sleep quality.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evening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disturbed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are common and bidirectionally linked with RLS.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antidepressant choice with a doctor — most SSRIs/SNRIs and mirtazapine can worsen RLS, whereas bupropion is generally better tolerated.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relaxation, stress-reduction and cognitive-behavioural techniques, since stress and poor sleep amplify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the RLS itself (iron, alpha-2-delta ligands), as better sleep often improves mood and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the daytime fatigue and functional impact that erode quality of life.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 patients with low mood/anxiety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antidepressants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/ severe RLS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186/s41983-022-00544-z" TargetMode="External"/><Relationship Id="rId10" Type="http://schemas.openxmlformats.org/officeDocument/2006/relationships/hyperlink" Target="https://touchneurology.com/movement-disorders/journal-articles/epidemiology-and-pathophysiology-of-restless-legs-syndrome/" TargetMode="External"/><Relationship Id="rId11" Type="http://schemas.openxmlformats.org/officeDocument/2006/relationships/hyperlink" Target="https://www.frontiersin.org/articles/10.3389/fneur.2020.00298/full" TargetMode="External"/><Relationship Id="rId12" Type="http://schemas.openxmlformats.org/officeDocument/2006/relationships/hyperlink" Target="https://link.springer.com/article/10.1186/s12883-020-01709-0" TargetMode="External"/><Relationship Id="rId13" Type="http://schemas.openxmlformats.org/officeDocument/2006/relationships/hyperlink" Target="https://www.jabfm.org/content/19/5/487" TargetMode="External"/><Relationship Id="rId14" Type="http://schemas.openxmlformats.org/officeDocument/2006/relationships/hyperlink" Target="https://pubmed.ncbi.nlm.nih.gov/29033051/" TargetMode="External"/><Relationship Id="rId15" Type="http://schemas.openxmlformats.org/officeDocument/2006/relationships/hyperlink" Target="https://tremorjournal.org/articles/10.5334/tohm.752" TargetMode="External"/><Relationship Id="rId16" Type="http://schemas.openxmlformats.org/officeDocument/2006/relationships/hyperlink" Target="https://medicalcriteria.com/web/r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